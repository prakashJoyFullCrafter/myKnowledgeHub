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Distributed ID Generation — System Design Answers</w:t>
      </w:r>
    </w:p>
    <w:p>
      <w:pPr>
        <w:pStyle w:val="Heading2"/>
      </w:pPr>
      <w:r>
        <w:t>Design a global social media ID system</w:t>
      </w:r>
    </w:p>
    <w:p>
      <w:r>
        <w:t>Clarifying Questions:</w:t>
        <w:br/>
        <w:t>1. Expected write QPS?</w:t>
        <w:br/>
        <w:t>2. Is ordering required?</w:t>
        <w:br/>
        <w:t>3. Are IDs public?</w:t>
        <w:br/>
        <w:t>4. Multi-region?</w:t>
        <w:br/>
        <w:t>5. Failure tolerance?</w:t>
        <w:br/>
        <w:br/>
        <w:t>Requirements:</w:t>
        <w:br/>
        <w:t>- Functional: Unique IDs, sortable</w:t>
        <w:br/>
        <w:t>- Non-functional: High throughput, low latency</w:t>
        <w:br/>
        <w:br/>
        <w:t>Capacity:</w:t>
        <w:br/>
        <w:t>- 100K writes/sec → ~8.6B/day</w:t>
        <w:br/>
        <w:br/>
        <w:t>Architecture:</w:t>
        <w:br/>
        <w:t>Clients → Snowflake → DB (sharded)</w:t>
        <w:br/>
        <w:br/>
        <w:t>Deep Dive:</w:t>
        <w:br/>
        <w:t>- Snowflake generator</w:t>
        <w:br/>
        <w:t>- Sharding strategy</w:t>
        <w:br/>
        <w:br/>
        <w:t>Bottlenecks:</w:t>
        <w:br/>
        <w:t>- Clock drift</w:t>
        <w:br/>
        <w:t>- Hot partitions</w:t>
        <w:br/>
        <w:br/>
        <w:t>Trade-offs:</w:t>
        <w:br/>
        <w:t>- CAP: AP preference</w:t>
        <w:br/>
        <w:t>- Consistency: eventual</w:t>
        <w:br/>
        <w:br/>
        <w:t>Final:</w:t>
        <w:br/>
        <w:t>Use Snowflake for internal IDs, scale horizontally, monitor clock.</w:t>
      </w:r>
    </w:p>
    <w:p>
      <w:pPr>
        <w:pStyle w:val="Heading2"/>
      </w:pPr>
      <w:r>
        <w:t>Design a public API ID system</w:t>
      </w:r>
    </w:p>
    <w:p>
      <w:r>
        <w:t>Clarifying Questions:</w:t>
        <w:br/>
        <w:t>1. External exposure?</w:t>
        <w:br/>
        <w:t>2. Security concerns?</w:t>
        <w:br/>
        <w:t>3. Scale?</w:t>
        <w:br/>
        <w:t>4. Multi-service?</w:t>
        <w:br/>
        <w:t>5. Storage constraints?</w:t>
        <w:br/>
        <w:br/>
        <w:t>Requirements:</w:t>
        <w:br/>
        <w:t>- Unique + unguessable IDs</w:t>
        <w:br/>
        <w:br/>
        <w:t>Capacity:</w:t>
        <w:br/>
        <w:t>- 10K QPS</w:t>
        <w:br/>
        <w:br/>
        <w:t>Architecture:</w:t>
        <w:br/>
        <w:t>Clients → UUID v7 → DB</w:t>
        <w:br/>
        <w:br/>
        <w:t>Deep Dive:</w:t>
        <w:br/>
        <w:t>- UUID generation</w:t>
        <w:br/>
        <w:t>- Indexing strategy</w:t>
        <w:br/>
        <w:br/>
        <w:t>Bottlenecks:</w:t>
        <w:br/>
        <w:t>- DB indexing</w:t>
        <w:br/>
        <w:br/>
        <w:t>Trade-offs:</w:t>
        <w:br/>
        <w:t>- Larger storage vs security</w:t>
        <w:br/>
        <w:br/>
        <w:t>Final:</w:t>
        <w:br/>
        <w:t>Use UUID v7, no coordination, secure and scalable.</w:t>
      </w:r>
    </w:p>
    <w:p>
      <w:pPr>
        <w:pStyle w:val="Heading2"/>
      </w:pPr>
      <w:r>
        <w:t>Design a logging/event ID system</w:t>
      </w:r>
    </w:p>
    <w:p>
      <w:r>
        <w:t>Clarifying Questions:</w:t>
        <w:br/>
        <w:t>1. Event rate?</w:t>
        <w:br/>
        <w:t>2. Ordering strict?</w:t>
        <w:br/>
        <w:t>3. Retention?</w:t>
        <w:br/>
        <w:t>4. Internal only?</w:t>
        <w:br/>
        <w:t>5. Partitioning?</w:t>
        <w:br/>
        <w:br/>
        <w:t>Requirements:</w:t>
        <w:br/>
        <w:t>- High throughput, ordering</w:t>
        <w:br/>
        <w:br/>
        <w:t>Capacity:</w:t>
        <w:br/>
        <w:t>- 1M events/sec</w:t>
        <w:br/>
        <w:br/>
        <w:t>Architecture:</w:t>
        <w:br/>
        <w:t>Producers → Snowflake → Kafka</w:t>
        <w:br/>
        <w:br/>
        <w:t>Deep Dive:</w:t>
        <w:br/>
        <w:t>- Event ordering</w:t>
        <w:br/>
        <w:t>- Partitioning</w:t>
        <w:br/>
        <w:br/>
        <w:t>Bottlenecks:</w:t>
        <w:br/>
        <w:t>- Kafka partitions</w:t>
        <w:br/>
        <w:br/>
        <w:t>Trade-offs:</w:t>
        <w:br/>
        <w:t>- Ordering vs scalability</w:t>
        <w:br/>
        <w:br/>
        <w:t>Final:</w:t>
        <w:br/>
        <w:t>Snowflake + partitioning ensures scale and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