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Distributed ID Generation — Interview Q&amp;A</w:t>
      </w:r>
    </w:p>
    <w:p>
      <w:pPr>
        <w:pStyle w:val="Heading2"/>
      </w:pPr>
      <w:r>
        <w:t>Why do auto-increment IDs fail in distributed systems?</w:t>
      </w:r>
    </w:p>
    <w:p>
      <w:r>
        <w:t>What they're testing: Understanding scaling limitations</w:t>
      </w:r>
    </w:p>
    <w:p>
      <w:r>
        <w:t>Answer: Auto-increment relies on a single counter in one database. In distributed systems with sharding or multi-master replication, each node generates IDs independently, leading to collisions. Coordination via a central counter introduces latency and a bottleneck. This makes it unsuitable at scale. Systems instead use decentralized schemes like UUID or Snowflake.</w:t>
      </w:r>
    </w:p>
    <w:p>
      <w:r>
        <w:t>Diagram:</w:t>
        <w:br/>
        <w:t>Shard1: 1,2,3</w:t>
        <w:br/>
        <w:t>Shard2: 1,2,3 → collision</w:t>
      </w:r>
    </w:p>
    <w:p>
      <w:r>
        <w:t>Follow-up: How to fix? → Use distributed ID schemes like Snowflake or UUID.</w:t>
      </w:r>
    </w:p>
    <w:p>
      <w:pPr>
        <w:pStyle w:val="Heading2"/>
      </w:pPr>
      <w:r>
        <w:t>What are the core requirements of a distributed ID?</w:t>
      </w:r>
    </w:p>
    <w:p>
      <w:r>
        <w:t>What they're testing: Fundamentals clarity</w:t>
      </w:r>
    </w:p>
    <w:p>
      <w:r>
        <w:t>Answer: A distributed ID must be globally unique, scalable, low-latency, and often sortable. Uniqueness prevents data corruption. Scalability ensures no bottlenecks. Low latency avoids slowing writes. Sortability improves database performance via append-like behavior.</w:t>
      </w:r>
    </w:p>
    <w:p>
      <w:r>
        <w:t>Diagram:</w:t>
        <w:br/>
        <w:t>ID = Unique + Fast + Scalable (+Sortable)</w:t>
      </w:r>
    </w:p>
    <w:p>
      <w:r>
        <w:t>Follow-up: Which is optional? → Sortability depends on use case.</w:t>
      </w:r>
    </w:p>
    <w:p>
      <w:pPr>
        <w:pStyle w:val="Heading2"/>
      </w:pPr>
      <w:r>
        <w:t>Why is UUID v4 not ideal for databases?</w:t>
      </w:r>
    </w:p>
    <w:p>
      <w:r>
        <w:t>What they're testing: Performance awareness</w:t>
      </w:r>
    </w:p>
    <w:p>
      <w:r>
        <w:t>Answer: UUID v4 is random, causing inserts to scatter across B-tree indexes. This leads to cache misses and frequent page splits. As a result, insert throughput drops significantly. Time-ordered IDs like UUID v7 solve this issue.</w:t>
      </w:r>
    </w:p>
    <w:p>
      <w:r>
        <w:t>Diagram:</w:t>
        <w:br/>
        <w:t>Random → scattered inserts → slow</w:t>
      </w:r>
    </w:p>
    <w:p>
      <w:r>
        <w:t>Follow-up: Solution? → Use UUID v7 or Snowflake.</w:t>
      </w:r>
    </w:p>
    <w:p>
      <w:pPr>
        <w:pStyle w:val="Heading2"/>
      </w:pPr>
      <w:r>
        <w:t>Explain Snowflake ID structure.</w:t>
      </w:r>
    </w:p>
    <w:p>
      <w:r>
        <w:t>What they're testing: System design depth</w:t>
      </w:r>
    </w:p>
    <w:p>
      <w:r>
        <w:t>Answer: Snowflake is a 64-bit ID composed of timestamp, machine ID, and sequence. Timestamp ensures ordering, machine ID ensures uniqueness across nodes, and sequence handles same-millisecond collisions. It enables high throughput without coordination.</w:t>
      </w:r>
    </w:p>
    <w:p>
      <w:r>
        <w:t>Diagram:</w:t>
        <w:br/>
        <w:t>| timestamp | node | seq |</w:t>
      </w:r>
    </w:p>
    <w:p>
      <w:r>
        <w:t>Follow-up: Throughput? → ~4M IDs/sec per node.</w:t>
      </w:r>
    </w:p>
    <w:p>
      <w:pPr>
        <w:pStyle w:val="Heading2"/>
      </w:pPr>
      <w:r>
        <w:t>How does UUID v7 improve over v4?</w:t>
      </w:r>
    </w:p>
    <w:p>
      <w:r>
        <w:t>What they're testing: Modern standards knowledge</w:t>
      </w:r>
    </w:p>
    <w:p>
      <w:r>
        <w:t>Answer: UUID v7 introduces a timestamp prefix, making IDs sortable while retaining randomness. This improves database insert performance while keeping zero coordination. It is now the recommended default.</w:t>
      </w:r>
    </w:p>
    <w:p>
      <w:r>
        <w:t>Diagram:</w:t>
        <w:br/>
        <w:t>[time][random]</w:t>
      </w:r>
    </w:p>
    <w:p>
      <w:r>
        <w:t>Follow-up: Why still random? → Prevent enumeration.</w:t>
      </w:r>
    </w:p>
    <w:p>
      <w:pPr>
        <w:pStyle w:val="Heading2"/>
      </w:pPr>
      <w:r>
        <w:t>How would you design an ID system for 1M QPS?</w:t>
      </w:r>
    </w:p>
    <w:p>
      <w:r>
        <w:t>What they're testing: Scaling ability</w:t>
      </w:r>
    </w:p>
    <w:p>
      <w:r>
        <w:t>Answer: At that scale, centralized systems fail. I'd use Snowflake or UUID v7 depending on exposure. Snowflake gives better storage efficiency, while UUID v7 avoids coordination. I'd also ensure horizontal scaling and monitor clock drift.</w:t>
      </w:r>
    </w:p>
    <w:p>
      <w:r>
        <w:t>Diagram:</w:t>
        <w:br/>
        <w:t>Nodes → local ID gen → DB</w:t>
      </w:r>
    </w:p>
    <w:p>
      <w:r>
        <w:t>Follow-up: Bottleneck? → Clock sync or node ID allocation.</w:t>
      </w:r>
    </w:p>
    <w:p>
      <w:pPr>
        <w:pStyle w:val="Heading2"/>
      </w:pPr>
      <w:r>
        <w:t>What is the dual-ID pattern?</w:t>
      </w:r>
    </w:p>
    <w:p>
      <w:r>
        <w:t>What they're testing: Security awareness</w:t>
      </w:r>
    </w:p>
    <w:p>
      <w:r>
        <w:t>Answer: It separates internal and external IDs. Internally, use fast sequential IDs. Externally, expose UUIDs to prevent enumeration. This balances performance and security.</w:t>
      </w:r>
    </w:p>
    <w:p>
      <w:r>
        <w:t>Diagram:</w:t>
        <w:br/>
        <w:t>DB: BIGINT</w:t>
        <w:br/>
        <w:t>API: UUID</w:t>
      </w:r>
    </w:p>
    <w:p>
      <w:r>
        <w:t>Follow-up: Why not expose internal? → Enumeration risk.</w:t>
      </w:r>
    </w:p>
    <w:p>
      <w:pPr>
        <w:pStyle w:val="Heading2"/>
      </w:pPr>
      <w:r>
        <w:t>When would you choose Snowflake over UUID v7?</w:t>
      </w:r>
    </w:p>
    <w:p>
      <w:r>
        <w:t>What they're testing: Trade-off reasoning</w:t>
      </w:r>
    </w:p>
    <w:p>
      <w:r>
        <w:t>Answer: Snowflake is better when storage and performance matter at massive scale. It uses 8 bytes vs 16 for UUID. However, it requires coordination for worker IDs and is guessable, so it's unsuitable for public APIs.</w:t>
      </w:r>
    </w:p>
    <w:p>
      <w:r>
        <w:t>Diagram:</w:t>
        <w:br/>
        <w:t>Snowflake → fast + compact</w:t>
      </w:r>
    </w:p>
    <w:p>
      <w:r>
        <w:t>Follow-up: Limitation? → 1024 nodes.</w:t>
      </w:r>
    </w:p>
    <w:p>
      <w:pPr>
        <w:pStyle w:val="Heading2"/>
      </w:pPr>
      <w:r>
        <w:t>How do you handle clock drift in Snowflake?</w:t>
      </w:r>
    </w:p>
    <w:p>
      <w:r>
        <w:t>What they're testing: Operational maturity</w:t>
      </w:r>
    </w:p>
    <w:p>
      <w:r>
        <w:t>Answer: Clock drift can break ordering or cause duplicates. Solutions include rejecting IDs when time moves backward, waiting until time catches up, or allowing small drift tolerance. Monitoring NTP is critical.</w:t>
      </w:r>
    </w:p>
    <w:p>
      <w:r>
        <w:t>Diagram:</w:t>
        <w:br/>
        <w:t>t2 &lt; t1 → ERROR</w:t>
      </w:r>
    </w:p>
    <w:p>
      <w:r>
        <w:t>Follow-up: Best approach? → small wait + alert.</w:t>
      </w:r>
    </w:p>
    <w:p>
      <w:pPr>
        <w:pStyle w:val="Heading2"/>
      </w:pPr>
      <w:r>
        <w:t>Design an ID system for a global API platform.</w:t>
      </w:r>
    </w:p>
    <w:p>
      <w:r>
        <w:t>What they're testing: End-to-end thinking</w:t>
      </w:r>
    </w:p>
    <w:p>
      <w:r>
        <w:t>Answer: I’d use UUID v7 for external IDs due to unguessability and no coordination. Internally, I may use Snowflake for performance. I’d also ensure proper indexing and monitoring. This balances scalability, security, and performance.</w:t>
      </w:r>
    </w:p>
    <w:p>
      <w:r>
        <w:t>Diagram:</w:t>
        <w:br/>
        <w:t>Client → UUID v7 → DB</w:t>
      </w:r>
    </w:p>
    <w:p>
      <w:r>
        <w:t>Follow-up: Why not Redis? → SPOF and durability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