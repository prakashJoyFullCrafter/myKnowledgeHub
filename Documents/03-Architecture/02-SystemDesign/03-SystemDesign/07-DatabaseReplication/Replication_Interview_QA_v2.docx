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REPLICATION — REAL INTERVIEW Q&amp;A WITH DIAGRAMS</w:t>
      </w:r>
    </w:p>
    <w:p>
      <w:pPr>
        <w:pStyle w:val="Heading2"/>
      </w:pPr>
      <w:r>
        <w:t>1. Explain replication lag</w:t>
      </w:r>
    </w:p>
    <w:p>
      <w:r>
        <w:t>Replication lag is the delay between a write on the primary and its visibility on replicas. It causes stale reads and is the root of most consistency issues.</w:t>
        <w:br/>
        <w:br/>
        <w:t>Diagram:</w:t>
        <w:br/>
        <w:t>Primary → (write) → WAL → Replica (delayed)</w:t>
      </w:r>
    </w:p>
    <w:p>
      <w:pPr>
        <w:pStyle w:val="Heading2"/>
      </w:pPr>
      <w:r>
        <w:t>2. What is read-after-write inconsistency?</w:t>
      </w:r>
    </w:p>
    <w:p>
      <w:r>
        <w:t>A user writes data but reads from a lagging replica and doesn’t see their update.</w:t>
        <w:br/>
        <w:t>Fix: route reads to primary or use LSN-based routing.</w:t>
        <w:br/>
        <w:br/>
        <w:t>Diagram:</w:t>
        <w:br/>
        <w:t>User → Write → Primary</w:t>
        <w:br/>
        <w:t>User → Read → Replica (stale)</w:t>
      </w:r>
    </w:p>
    <w:p>
      <w:pPr>
        <w:pStyle w:val="Heading2"/>
      </w:pPr>
      <w:r>
        <w:t>3. What is monotonic read violation?</w:t>
      </w:r>
    </w:p>
    <w:p>
      <w:r>
        <w:t>A user sees newer data and then older data due to different replicas.</w:t>
        <w:br/>
        <w:t>Fix: sticky sessions.</w:t>
        <w:br/>
        <w:br/>
        <w:t>Diagram:</w:t>
        <w:br/>
        <w:t>Req1 → Replica A (new)</w:t>
        <w:br/>
        <w:t>Req2 → Replica B (old)</w:t>
      </w:r>
    </w:p>
    <w:p>
      <w:pPr>
        <w:pStyle w:val="Heading2"/>
      </w:pPr>
      <w:r>
        <w:t>4. What is causal consistency?</w:t>
      </w:r>
    </w:p>
    <w:p>
      <w:r>
        <w:t>Ensures cause happens before effect (e.g., question before answer).</w:t>
        <w:br/>
        <w:t>Fix: causal tokens or LSN tracking.</w:t>
        <w:br/>
        <w:br/>
        <w:t>Diagram:</w:t>
        <w:br/>
        <w:t>Q (LSN1) → A (LSN2)</w:t>
      </w:r>
    </w:p>
    <w:p>
      <w:pPr>
        <w:pStyle w:val="Heading2"/>
      </w:pPr>
      <w:r>
        <w:t>5. Sync vs Async replication?</w:t>
      </w:r>
    </w:p>
    <w:p>
      <w:r>
        <w:t>Async: fast, possible data loss</w:t>
        <w:br/>
        <w:t>Sync: safe, slower</w:t>
        <w:br/>
        <w:t>Semi-sync: balanced</w:t>
        <w:br/>
        <w:br/>
        <w:t>Diagram:</w:t>
        <w:br/>
        <w:t>Async: Primary → OK → Replica later</w:t>
        <w:br/>
        <w:t>Sync: Primary → Replica ACK → OK</w:t>
      </w:r>
    </w:p>
    <w:p>
      <w:pPr>
        <w:pStyle w:val="Heading2"/>
      </w:pPr>
      <w:r>
        <w:t>6. What is split-brain?</w:t>
      </w:r>
    </w:p>
    <w:p>
      <w:r>
        <w:t>Two nodes act as primary, causing data divergence.</w:t>
        <w:br/>
        <w:t>Prevention: STONITH, quorum, fencing.</w:t>
        <w:br/>
        <w:br/>
        <w:t>Diagram:</w:t>
        <w:br/>
        <w:t>Primary A ↔ Primary B</w:t>
      </w:r>
    </w:p>
    <w:p>
      <w:pPr>
        <w:pStyle w:val="Heading2"/>
      </w:pPr>
      <w:r>
        <w:t>7. What are RPO and RTO?</w:t>
      </w:r>
    </w:p>
    <w:p>
      <w:r>
        <w:t>RPO = acceptable data loss</w:t>
        <w:br/>
        <w:t>RTO = acceptable downtime</w:t>
        <w:br/>
        <w:br/>
        <w:t>Example:</w:t>
        <w:br/>
        <w:t>Sync → RPO=0</w:t>
        <w:br/>
        <w:t>Auto failover → low RTO</w:t>
      </w:r>
    </w:p>
    <w:p>
      <w:pPr>
        <w:pStyle w:val="Heading2"/>
      </w:pPr>
      <w:r>
        <w:t>8. How do read replicas scale systems?</w:t>
      </w:r>
    </w:p>
    <w:p>
      <w:r>
        <w:t>Reads are distributed across replicas while writes go to primary.</w:t>
        <w:br/>
        <w:br/>
        <w:t>Diagram:</w:t>
        <w:br/>
        <w:t>Primary → Replica1, Replica2, Replica3</w:t>
      </w:r>
    </w:p>
    <w:p>
      <w:pPr>
        <w:pStyle w:val="Heading2"/>
      </w:pPr>
      <w:r>
        <w:t>9. What is CDC?</w:t>
      </w:r>
    </w:p>
    <w:p>
      <w:r>
        <w:t>Change Data Capture streams DB changes to systems like Kafka.</w:t>
        <w:br/>
        <w:br/>
        <w:t>Diagram:</w:t>
        <w:br/>
        <w:t>DB → WAL → Debezium → Kafka → Services</w:t>
      </w:r>
    </w:p>
    <w:p>
      <w:pPr>
        <w:pStyle w:val="Heading2"/>
      </w:pPr>
      <w:r>
        <w:t>10. How does failover work?</w:t>
      </w:r>
    </w:p>
    <w:p>
      <w:r>
        <w:t>Detect → Promote → Redirect</w:t>
        <w:br/>
        <w:br/>
        <w:t>Diagram:</w:t>
        <w:br/>
        <w:t>Primary down → Replica promoted → traffic switched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