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CDN System Design Interview Answers (Gold Level)</w:t>
      </w:r>
    </w:p>
    <w:p>
      <w:pPr>
        <w:pStyle w:val="Heading1"/>
      </w:pPr>
      <w:r>
        <w:t>1. Design a CDN for a global web application</w:t>
      </w:r>
    </w:p>
    <w:p>
      <w:r>
        <w:t>Architecture:</w:t>
        <w:br/>
        <w:t>User → DNS → Edge PoP → Cache → Origin Shield → Origin</w:t>
        <w:br/>
        <w:br/>
        <w:t>Explanation:</w:t>
        <w:br/>
        <w:t>Use Anycast DNS to route users to nearest PoP. Edge caches static content using TTL.</w:t>
        <w:br/>
        <w:t>On cache miss, request goes to Origin Shield to reduce duplicate requests, then origin.</w:t>
        <w:br/>
        <w:br/>
        <w:t>Trade-offs:</w:t>
        <w:br/>
        <w:t>Long TTL = performance but stale data</w:t>
        <w:br/>
        <w:t>Short TTL = freshness but higher cost</w:t>
        <w:br/>
        <w:br/>
        <w:t>Best practice:</w:t>
        <w:br/>
        <w:t>Use versioned URLs for static assets.</w:t>
      </w:r>
    </w:p>
    <w:p>
      <w:pPr>
        <w:pStyle w:val="Heading1"/>
      </w:pPr>
      <w:r>
        <w:t>2. How would you handle cache invalidation at scale?</w:t>
      </w:r>
    </w:p>
    <w:p>
      <w:r>
        <w:t>Use combination:</w:t>
        <w:br/>
        <w:t>- TTL for automatic expiry</w:t>
        <w:br/>
        <w:t>- Versioned URLs for static assets (best)</w:t>
        <w:br/>
        <w:t>- Purge API for urgent updates</w:t>
        <w:br/>
        <w:t>- stale-while-revalidate for smooth refresh</w:t>
        <w:br/>
        <w:br/>
        <w:t>Reason:</w:t>
        <w:br/>
        <w:t>Versioning avoids global purge delays.</w:t>
      </w:r>
    </w:p>
    <w:p>
      <w:pPr>
        <w:pStyle w:val="Heading1"/>
      </w:pPr>
      <w:r>
        <w:t>3. Design CDN for video streaming</w:t>
      </w:r>
    </w:p>
    <w:p>
      <w:r>
        <w:t>Pipeline:</w:t>
        <w:br/>
        <w:t>Upload → Transcode → Segment (HLS/DASH) → CDN → User</w:t>
        <w:br/>
        <w:br/>
        <w:t>Explanation:</w:t>
        <w:br/>
        <w:t>Video split into small chunks. CDN caches segments globally.</w:t>
        <w:br/>
        <w:t>Player dynamically switches quality (adaptive bitrate).</w:t>
        <w:br/>
        <w:br/>
        <w:t>Goal:</w:t>
        <w:br/>
        <w:t>Reduce buffering and optimize bandwidth.</w:t>
      </w:r>
    </w:p>
    <w:p>
      <w:pPr>
        <w:pStyle w:val="Heading1"/>
      </w:pPr>
      <w:r>
        <w:t>4. Design for high-traffic API</w:t>
      </w:r>
    </w:p>
    <w:p>
      <w:r>
        <w:t>Flow:</w:t>
        <w:br/>
        <w:t>User → CDN → Edge cache (short TTL) → Origin</w:t>
        <w:br/>
        <w:br/>
        <w:t>Optimizations:</w:t>
        <w:br/>
        <w:t>- Cache GET responses</w:t>
        <w:br/>
        <w:t>- Use s-maxage for CDN-only caching</w:t>
        <w:br/>
        <w:t>- Normalize cache keys</w:t>
        <w:br/>
        <w:t>- Use edge compute for simple logic</w:t>
        <w:br/>
        <w:br/>
        <w:t>Goal:</w:t>
        <w:br/>
        <w:t>Reduce origin load and cost.</w:t>
      </w:r>
    </w:p>
    <w:p>
      <w:pPr>
        <w:pStyle w:val="Heading1"/>
      </w:pPr>
      <w:r>
        <w:t>5. How would you scale CDN globally?</w:t>
      </w:r>
    </w:p>
    <w:p>
      <w:r>
        <w:t>Use:</w:t>
        <w:br/>
        <w:t>- Multi-CDN strategy</w:t>
        <w:br/>
        <w:t>- Origin Shield</w:t>
        <w:br/>
        <w:t>- Regional PoPs</w:t>
        <w:br/>
        <w:br/>
        <w:t>Flow:</w:t>
        <w:br/>
        <w:t>User → DNS routing → Best CDN → Edge → Origin</w:t>
        <w:br/>
        <w:br/>
        <w:t>Reason:</w:t>
        <w:br/>
        <w:t>Improves reliability, latency, and avoids vendor lock-in.</w:t>
      </w:r>
    </w:p>
    <w:p>
      <w:pPr>
        <w:pStyle w:val="Heading1"/>
      </w:pPr>
      <w:r>
        <w:t>6. How do you protect origin using CDN?</w:t>
      </w:r>
    </w:p>
    <w:p>
      <w:r>
        <w:t>Layers:</w:t>
        <w:br/>
        <w:t>- DDoS protection (Anycast)</w:t>
        <w:br/>
        <w:t>- WAF rules (SQLi, XSS)</w:t>
        <w:br/>
        <w:t>- Rate limiting</w:t>
        <w:br/>
        <w:t>- Hide origin IP</w:t>
        <w:br/>
        <w:br/>
        <w:t>Result:</w:t>
        <w:br/>
        <w:t>All traffic filtered before reaching origin.</w:t>
      </w:r>
    </w:p>
    <w:p>
      <w:pPr>
        <w:pStyle w:val="Heading1"/>
      </w:pPr>
      <w:r>
        <w:t>7. How do you monitor CDN performance?</w:t>
      </w:r>
    </w:p>
    <w:p>
      <w:r>
        <w:t>Track:</w:t>
        <w:br/>
        <w:t>- Cache Hit Ratio (&gt;90%)</w:t>
        <w:br/>
        <w:t>- Latency (P50 &lt; 30ms, P99 &lt; 300ms)</w:t>
        <w:br/>
        <w:t>- Origin offload (&gt;90%)</w:t>
        <w:br/>
        <w:t>- Error rates</w:t>
        <w:br/>
        <w:br/>
        <w:t>Use:</w:t>
        <w:br/>
        <w:t>RUM + synthetic monitoring + CDN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