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Circuit Breaker — Interview Q&amp;A (Staff Level)</w:t>
      </w:r>
    </w:p>
    <w:p>
      <w:pPr>
        <w:pStyle w:val="Heading1"/>
      </w:pPr>
      <w:r>
        <w:t>Q1: What is a circuit breaker and why is it needed?</w:t>
      </w:r>
    </w:p>
    <w:p>
      <w:r>
        <w:t>Testing: Basic understanding of resilience patterns</w:t>
      </w:r>
    </w:p>
    <w:p>
      <w:r>
        <w:t>A: A circuit breaker is a design pattern that prevents cascading failures by stopping calls to a failing service once a failure threshold is reached. Instead of letting requests hang or retry endlessly, it fails fast and protects system resources. It also allows controlled recovery through probe requests. This is critical in distributed systems where one failing dependency can bring down the entire system. By isolating failures, it improves overall system stability and responsiveness.</w:t>
      </w:r>
    </w:p>
    <w:p>
      <w:r>
        <w:t>Diagram:</w:t>
        <w:br/>
        <w:t>Client → Service → Downstream</w:t>
        <w:br/>
        <w:t xml:space="preserve">           ↑</w:t>
        <w:br/>
        <w:t xml:space="preserve">        Circuit Breaker (monitors failures)</w:t>
      </w:r>
    </w:p>
    <w:p>
      <w:r>
        <w:t>Follow-up: How is it different from a retry?</w:t>
        <w:br/>
        <w:t>A: Retry handles transient failures; circuit breaker handles sustained failures.</w:t>
      </w:r>
    </w:p>
    <w:p>
      <w:pPr>
        <w:pStyle w:val="Heading1"/>
      </w:pPr>
      <w:r>
        <w:t>Q2: Explain the states of a circuit breaker.</w:t>
      </w:r>
    </w:p>
    <w:p>
      <w:r>
        <w:t>Testing: Understanding of state machine</w:t>
      </w:r>
    </w:p>
    <w:p>
      <w:r>
        <w:t>A: A circuit breaker has three main states: CLOSED, OPEN, and HALF_OPEN. In CLOSED, all requests pass through and failures are tracked. When failures exceed a threshold, it transitions to OPEN and blocks requests immediately. After a wait period, it moves to HALF_OPEN, allowing limited probe requests. Based on probe success or failure, it transitions back to CLOSED or OPEN.</w:t>
      </w:r>
    </w:p>
    <w:p>
      <w:r>
        <w:t>Diagram:</w:t>
        <w:br/>
        <w:t>CLOSED → OPEN → HALF_OPEN</w:t>
        <w:br/>
        <w:t xml:space="preserve">   ↑                 ↓</w:t>
        <w:br/>
        <w:t xml:space="preserve">   └─────── success ─┘</w:t>
      </w:r>
    </w:p>
    <w:p>
      <w:r>
        <w:t>Follow-up: Why not go directly from OPEN to CLOSED?</w:t>
        <w:br/>
        <w:t>A: Because we need to test recovery safely using probes.</w:t>
      </w:r>
    </w:p>
    <w:p>
      <w:pPr>
        <w:pStyle w:val="Heading1"/>
      </w:pPr>
      <w:r>
        <w:t>Q3: What problem does the circuit breaker solve?</w:t>
      </w:r>
    </w:p>
    <w:p>
      <w:r>
        <w:t>Testing: Understanding cascading failure</w:t>
      </w:r>
    </w:p>
    <w:p>
      <w:r>
        <w:t>A: It prevents cascading failures caused by slow or failing services. Without it, threads get blocked waiting for slow responses, leading to exhaustion. This propagates failure across services. Circuit breakers fail fast, freeing resources immediately. This keeps upstream services responsive and allows the downstream to recover.</w:t>
      </w:r>
    </w:p>
    <w:p>
      <w:r>
        <w:t>Diagram:</w:t>
        <w:br/>
        <w:t>Service A → Service B (slow)</w:t>
        <w:br/>
        <w:t>Threads pile up → system crash</w:t>
      </w:r>
    </w:p>
    <w:p>
      <w:r>
        <w:t>Follow-up: What if service is slow but not failing?</w:t>
        <w:br/>
        <w:t>A: Use slow-call thresholds to detect degradation.</w:t>
      </w:r>
    </w:p>
    <w:p>
      <w:pPr>
        <w:pStyle w:val="Heading1"/>
      </w:pPr>
      <w:r>
        <w:t>Q4: How do you configure failure thresholds?</w:t>
      </w:r>
    </w:p>
    <w:p>
      <w:r>
        <w:t>Testing: Configuration depth</w:t>
      </w:r>
    </w:p>
    <w:p>
      <w:r>
        <w:t>A: Failure thresholds are typically defined as a percentage of failed calls within a sliding window. A common default is 50% over the last 100 calls. Lower thresholds make the system more sensitive, while higher thresholds reduce false positives. The key is balancing detection speed with noise tolerance. The minimum number of calls prevents premature decisions.</w:t>
      </w:r>
    </w:p>
    <w:p>
      <w:r>
        <w:t>Diagram:</w:t>
        <w:br/>
        <w:t>Window: 100 calls</w:t>
        <w:br/>
        <w:t>Failures: 60 → 60% &gt; 50% → OPEN</w:t>
      </w:r>
    </w:p>
    <w:p>
      <w:r>
        <w:t>Follow-up: What happens with small window sizes?</w:t>
        <w:br/>
        <w:t>A: Higher false trip risk due to low sample size.</w:t>
      </w:r>
    </w:p>
    <w:p>
      <w:pPr>
        <w:pStyle w:val="Heading1"/>
      </w:pPr>
      <w:r>
        <w:t>Q5: Why is slow-call detection important?</w:t>
      </w:r>
    </w:p>
    <w:p>
      <w:r>
        <w:t>Testing: Advanced resilience understanding</w:t>
      </w:r>
    </w:p>
    <w:p>
      <w:r>
        <w:t>A: Slow calls can be more dangerous than failures because they consume resources longer. A service returning 200 OK in 10 seconds is still harmful. Slow-call thresholds detect this by measuring latency instead of errors. When too many calls exceed a threshold, the circuit opens. This prevents thread exhaustion before outright failure occurs.</w:t>
      </w:r>
    </w:p>
    <w:p>
      <w:r>
        <w:t>Diagram:</w:t>
        <w:br/>
        <w:t>200 OK but 10s latency → still harmful</w:t>
      </w:r>
    </w:p>
    <w:p>
      <w:r>
        <w:t>Follow-up: How do you choose slow-call thresholds?</w:t>
        <w:br/>
        <w:t>A: Based on SLA or multiple of P99 latency.</w:t>
      </w:r>
    </w:p>
    <w:p>
      <w:pPr>
        <w:pStyle w:val="Heading1"/>
      </w:pPr>
      <w:r>
        <w:t>Q6: Explain correct ordering of Retry and Circuit Breaker.</w:t>
      </w:r>
    </w:p>
    <w:p>
      <w:r>
        <w:t>Testing: Deep system behavior</w:t>
      </w:r>
    </w:p>
    <w:p>
      <w:r>
        <w:t>A: The circuit breaker must wrap retry logic. Retry should be inside so that multiple attempts are treated as one logical request. If retry is outside, each attempt is counted separately, inflating failure rates. This leads to premature circuit opening. Correct ordering ensures transient errors are resolved before affecting circuit state.</w:t>
      </w:r>
    </w:p>
    <w:p>
      <w:r>
        <w:t>Diagram:</w:t>
        <w:br/>
        <w:t>Correct: CB → Retry → Service</w:t>
        <w:br/>
        <w:t>Wrong: Retry → CB → Service</w:t>
      </w:r>
    </w:p>
    <w:p>
      <w:r>
        <w:t>Follow-up: What happens if ordering is wrong?</w:t>
        <w:br/>
        <w:t>A: False trips due to inflated failure counts.</w:t>
      </w:r>
    </w:p>
    <w:p>
      <w:pPr>
        <w:pStyle w:val="Heading1"/>
      </w:pPr>
      <w:r>
        <w:t>Q7: How does Bulkhead complement Circuit Breaker?</w:t>
      </w:r>
    </w:p>
    <w:p>
      <w:r>
        <w:t>Testing: Pattern composition</w:t>
      </w:r>
    </w:p>
    <w:p>
      <w:r>
        <w:t>A: Bulkhead limits concurrent calls to a dependency, preventing resource exhaustion. Circuit breaker detects failures and stops calls entirely. Together, bulkhead protects during degradation, while circuit breaker protects after failure detection. This layered defense improves resilience significantly.</w:t>
      </w:r>
    </w:p>
    <w:p>
      <w:r>
        <w:t>Diagram:</w:t>
        <w:br/>
        <w:t>Threads limited → CB stops calls</w:t>
      </w:r>
    </w:p>
    <w:p>
      <w:r>
        <w:t>Follow-up: Which acts first?</w:t>
        <w:br/>
        <w:t>A: Bulkhead limits early, CB stops later.</w:t>
      </w:r>
    </w:p>
    <w:p>
      <w:pPr>
        <w:pStyle w:val="Heading1"/>
      </w:pPr>
      <w:r>
        <w:t>Q8: What are common misconfigurations?</w:t>
      </w:r>
    </w:p>
    <w:p>
      <w:r>
        <w:t>Testing: Production experience</w:t>
      </w:r>
    </w:p>
    <w:p>
      <w:r>
        <w:t>A: Common issues include counting business errors as failures, setting thresholds too low, and using very small sliding windows. Another issue is too short wait durations, causing oscillation. Missing fallback handling is also frequent. These misconfigurations can make the circuit breaker worse than having none.</w:t>
      </w:r>
    </w:p>
    <w:p>
      <w:r>
        <w:t>Diagram:</w:t>
        <w:br/>
        <w:t>Bad config → false trips or missed failures</w:t>
      </w:r>
    </w:p>
    <w:p>
      <w:r>
        <w:t>Follow-up: Most critical config?</w:t>
        <w:br/>
        <w:t>A: Exception classification.</w:t>
      </w:r>
    </w:p>
    <w:p>
      <w:pPr>
        <w:pStyle w:val="Heading1"/>
      </w:pPr>
      <w:r>
        <w:t>Q9: Design a fallback strategy for a payment system.</w:t>
      </w:r>
    </w:p>
    <w:p>
      <w:r>
        <w:t>Testing: Trade-offs</w:t>
      </w:r>
    </w:p>
    <w:p>
      <w:r>
        <w:t>A: Payment systems should not degrade functionality. The only safe fallback is a clear error response. Returning cached or default data is not meaningful. The goal is to fail fast and inform the user. This avoids ambiguity and financial inconsistency.</w:t>
      </w:r>
    </w:p>
    <w:p>
      <w:r>
        <w:t>Diagram:</w:t>
        <w:br/>
        <w:t>Payment → CB OPEN → Error</w:t>
      </w:r>
    </w:p>
    <w:p>
      <w:r>
        <w:t>Follow-up: Why not retry aggressively?</w:t>
        <w:br/>
        <w:t>A: Risk of duplicate transactions.</w:t>
      </w:r>
    </w:p>
    <w:p>
      <w:pPr>
        <w:pStyle w:val="Heading1"/>
      </w:pPr>
      <w:r>
        <w:t>Q10: How would you monitor circuit breakers in production?</w:t>
      </w:r>
    </w:p>
    <w:p>
      <w:r>
        <w:t>Testing: Observability</w:t>
      </w:r>
    </w:p>
    <w:p>
      <w:r>
        <w:t>A: Monitoring involves tracking state, failure rate, slow-call rate, and rejected calls. Metrics should be exposed via tools like Prometheus and visualized in dashboards. Alerts should trigger immediately when a circuit opens. Logging state transitions is also critical for debugging. Without monitoring, circuit breakers can hide failures.</w:t>
      </w:r>
    </w:p>
    <w:p>
      <w:r>
        <w:t>Diagram:</w:t>
        <w:br/>
        <w:t>Metrics → Dashboard → Alerts</w:t>
      </w:r>
    </w:p>
    <w:p>
      <w:r>
        <w:t>Follow-up: Most important alert?</w:t>
        <w:br/>
        <w:t>A: Circuit OPEN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