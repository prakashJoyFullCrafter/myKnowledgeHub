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Circuit Breaker — System Design Answers</w:t>
      </w:r>
    </w:p>
    <w:p>
      <w:pPr>
        <w:pStyle w:val="Heading1"/>
      </w:pPr>
      <w:r>
        <w:t>Design a highly resilient payment processing system using circuit breakers.</w:t>
      </w:r>
    </w:p>
    <w:p>
      <w:r>
        <w:t>Clarifying Questions:</w:t>
        <w:br/>
        <w:t>1. Expected QPS?</w:t>
        <w:br/>
        <w:t>2. External gateway SLA?</w:t>
        <w:br/>
        <w:t>3. Retry policies?</w:t>
        <w:br/>
        <w:t>4. Consistency requirements?</w:t>
        <w:br/>
        <w:t>5. Multi-region needed?</w:t>
        <w:br/>
        <w:br/>
        <w:t>Requirements:</w:t>
        <w:br/>
        <w:t>Functional: process payments, handle failures</w:t>
        <w:br/>
        <w:t>Non-functional: &lt;300ms latency, high availability</w:t>
        <w:br/>
        <w:br/>
        <w:t>Capacity:</w:t>
        <w:br/>
        <w:t>10k QPS, 1KB payload → ~10MB/s</w:t>
        <w:br/>
        <w:br/>
        <w:t>Architecture:</w:t>
        <w:br/>
        <w:t>Client → API → Service → CB → Retry → Payment Gateway</w:t>
        <w:br/>
        <w:br/>
        <w:t>Deep Dive:</w:t>
        <w:br/>
        <w:t>- Circuit breaker config tuning</w:t>
        <w:br/>
        <w:t>- Retry idempotency</w:t>
        <w:br/>
        <w:br/>
        <w:t>Bottlenecks:</w:t>
        <w:br/>
        <w:t>Gateway latency → mitigate via CB + bulkhead</w:t>
        <w:br/>
        <w:br/>
        <w:t>Trade-offs:</w:t>
        <w:br/>
        <w:t>Consistency &gt; availability (fail fast)</w:t>
        <w:br/>
        <w:br/>
        <w:t>Final 2 min:</w:t>
        <w:br/>
        <w:t>Explain fail-fast, no fallback, protect system</w:t>
      </w:r>
    </w:p>
    <w:p>
      <w:pPr>
        <w:pStyle w:val="Heading1"/>
      </w:pPr>
      <w:r>
        <w:t>Design a scalable product catalog system with circuit breakers.</w:t>
      </w:r>
    </w:p>
    <w:p>
      <w:r>
        <w:t>Clarifying Questions:</w:t>
        <w:br/>
        <w:t>1. Read/write ratio?</w:t>
        <w:br/>
        <w:t>2. Cache strategy?</w:t>
        <w:br/>
        <w:t>3. SLA?</w:t>
        <w:br/>
        <w:t>4. Data freshness?</w:t>
        <w:br/>
        <w:t>5. Traffic spikes?</w:t>
        <w:br/>
        <w:br/>
        <w:t>Requirements:</w:t>
        <w:br/>
        <w:t>Functional: fetch product data</w:t>
        <w:br/>
        <w:t>Non-functional: high throughput, low latency</w:t>
        <w:br/>
        <w:br/>
        <w:t>Capacity:</w:t>
        <w:br/>
        <w:t>100k QPS, cache-heavy</w:t>
        <w:br/>
        <w:br/>
        <w:t>Architecture:</w:t>
        <w:br/>
        <w:t>Client → API → Service → CB → Catalog → Cache fallback</w:t>
        <w:br/>
        <w:br/>
        <w:t>Deep Dive:</w:t>
        <w:br/>
        <w:t>- Cache invalidation</w:t>
        <w:br/>
        <w:t>- CB thresholds</w:t>
        <w:br/>
        <w:br/>
        <w:t>Bottlenecks:</w:t>
        <w:br/>
        <w:t>Cache misses → scale Redis</w:t>
        <w:br/>
        <w:br/>
        <w:t>Trade-offs:</w:t>
        <w:br/>
        <w:t>Availability &gt; consistency</w:t>
        <w:br/>
        <w:br/>
        <w:t>Final:</w:t>
        <w:br/>
        <w:t>Graceful degradation via cache</w:t>
      </w:r>
    </w:p>
    <w:p>
      <w:pPr>
        <w:pStyle w:val="Heading1"/>
      </w:pPr>
      <w:r>
        <w:t>Design a recommendation system with resilience patterns.</w:t>
      </w:r>
    </w:p>
    <w:p>
      <w:r>
        <w:t>Clarifying Questions:</w:t>
        <w:br/>
        <w:t>1. Personalization depth?</w:t>
        <w:br/>
        <w:t>2. Latency budget?</w:t>
        <w:br/>
        <w:t>3. ML inference cost?</w:t>
        <w:br/>
        <w:t>4. Fallback?</w:t>
        <w:br/>
        <w:t>5. Traffic scale?</w:t>
        <w:br/>
        <w:br/>
        <w:t>Requirements:</w:t>
        <w:br/>
        <w:t>Functional: recommendations</w:t>
        <w:br/>
        <w:t>Non-functional: fast, scalable</w:t>
        <w:br/>
        <w:br/>
        <w:t>Capacity:</w:t>
        <w:br/>
        <w:t>200k QPS</w:t>
        <w:br/>
        <w:br/>
        <w:t>Architecture:</w:t>
        <w:br/>
        <w:t>Client → API → Rec Service → CB → ML Service</w:t>
        <w:br/>
        <w:br/>
        <w:t>Deep Dive:</w:t>
        <w:br/>
        <w:t>- ML latency handling</w:t>
        <w:br/>
        <w:t>- fallback strategy</w:t>
        <w:br/>
        <w:br/>
        <w:t>Bottlenecks:</w:t>
        <w:br/>
        <w:t>ML inference → async or caching</w:t>
        <w:br/>
        <w:br/>
        <w:t>Trade-offs:</w:t>
        <w:br/>
        <w:t>Availability over accuracy</w:t>
        <w:br/>
        <w:br/>
        <w:t>Final:</w:t>
        <w:br/>
        <w:t>Fallback ensures UX continuity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