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Gateway Interview Q&amp;A (Staff Level)</w:t>
      </w:r>
    </w:p>
    <w:p>
      <w:pPr>
        <w:pStyle w:val="Heading1"/>
      </w:pPr>
      <w:r>
        <w:t>Q: What is an API Gateway and why is it needed?</w:t>
      </w:r>
    </w:p>
    <w:p>
      <w:r>
        <w:t>What they're testing: Understanding fundamentals</w:t>
      </w:r>
    </w:p>
    <w:p>
      <w:r>
        <w:t>A: An API Gateway is a centralized entry point...</w:t>
      </w:r>
    </w:p>
    <w:p>
      <w:r>
        <w:t>Diagram:</w:t>
        <w:br/>
        <w:t>Client → Gateway → Services</w:t>
      </w:r>
    </w:p>
    <w:p>
      <w:r>
        <w:t>Follow-up: How is it different from a load balancer?</w:t>
      </w:r>
    </w:p>
    <w:p>
      <w:r>
        <w:t>Answer: Load balancer distributes traffic, gateway adds logic.</w:t>
      </w:r>
    </w:p>
    <w:p>
      <w:pPr>
        <w:pStyle w:val="Heading1"/>
      </w:pPr>
      <w:r>
        <w:t>Q: How does rate limiting work?</w:t>
      </w:r>
    </w:p>
    <w:p>
      <w:r>
        <w:t>What they're testing: Traffic control knowledge</w:t>
      </w:r>
    </w:p>
    <w:p>
      <w:r>
        <w:t>A: Rate limiting is typically implemented using token bucket...</w:t>
      </w:r>
    </w:p>
    <w:p>
      <w:r>
        <w:t>Diagram:</w:t>
        <w:br/>
        <w:t>[Client] → [Gateway (bucket)] → [Service]</w:t>
      </w:r>
    </w:p>
    <w:p>
      <w:r>
        <w:t>Follow-up: Why token bucket over fixed window?</w:t>
      </w:r>
    </w:p>
    <w:p>
      <w:r>
        <w:t>Answer: Handles bursts better.</w:t>
      </w:r>
    </w:p>
    <w:p>
      <w:pPr>
        <w:pStyle w:val="Heading1"/>
      </w:pPr>
      <w:r>
        <w:t>Q: Explain circuit breaker pattern.</w:t>
      </w:r>
    </w:p>
    <w:p>
      <w:r>
        <w:t>What they're testing: Resilience understanding</w:t>
      </w:r>
    </w:p>
    <w:p>
      <w:r>
        <w:t>A: Circuit breaker prevents cascading failures...</w:t>
      </w:r>
    </w:p>
    <w:p>
      <w:r>
        <w:t>Diagram:</w:t>
        <w:br/>
        <w:t>Closed → Open → Half-open</w:t>
      </w:r>
    </w:p>
    <w:p>
      <w:r>
        <w:t>Follow-up: When to open circuit?</w:t>
      </w:r>
    </w:p>
    <w:p>
      <w:r>
        <w:t>Answer: Error threshold exceeded.</w:t>
      </w:r>
    </w:p>
    <w:p>
      <w:pPr>
        <w:pStyle w:val="Heading1"/>
      </w:pPr>
      <w:r>
        <w:t>Q: How would you design a gateway for 1M QPS?</w:t>
      </w:r>
    </w:p>
    <w:p>
      <w:r>
        <w:t>What they're testing: Scalability</w:t>
      </w:r>
    </w:p>
    <w:p>
      <w:r>
        <w:t>A: Use stateless gateways behind LB...</w:t>
      </w:r>
    </w:p>
    <w:p>
      <w:r>
        <w:t>Diagram:</w:t>
        <w:br/>
        <w:t>Clients → LB → Gateway Cluster → Services</w:t>
      </w:r>
    </w:p>
    <w:p>
      <w:r>
        <w:t>Follow-up: How handle rate limits?</w:t>
      </w:r>
    </w:p>
    <w:p>
      <w:r>
        <w:t>Answer: Use Redis shared state.</w:t>
      </w:r>
    </w:p>
    <w:p>
      <w:pPr>
        <w:pStyle w:val="Heading1"/>
      </w:pPr>
      <w:r>
        <w:t>Q: How does JWT auth flow work?</w:t>
      </w:r>
    </w:p>
    <w:p>
      <w:r>
        <w:t>What they're testing: Security</w:t>
      </w:r>
    </w:p>
    <w:p>
      <w:r>
        <w:t>A: Client gets JWT, sends with request...</w:t>
      </w:r>
    </w:p>
    <w:p>
      <w:r>
        <w:t>Diagram:</w:t>
        <w:br/>
        <w:t>Client → Gateway (verify) → Service</w:t>
      </w:r>
    </w:p>
    <w:p>
      <w:r>
        <w:t>Follow-up: Why not verify in service?</w:t>
      </w:r>
    </w:p>
    <w:p>
      <w:r>
        <w:t>Answer: Centralization.</w:t>
      </w:r>
    </w:p>
    <w:p>
      <w:pPr>
        <w:pStyle w:val="Heading1"/>
      </w:pPr>
      <w:r>
        <w:t>Q: Explain request aggregation.</w:t>
      </w:r>
    </w:p>
    <w:p>
      <w:r>
        <w:t>What they're testing: Performance</w:t>
      </w:r>
    </w:p>
    <w:p>
      <w:r>
        <w:t>A: Gateway fans out requests and merges responses...</w:t>
      </w:r>
    </w:p>
    <w:p>
      <w:r>
        <w:t>Diagram:</w:t>
        <w:br/>
        <w:t>Gateway → SvcA + SvcB → Merge</w:t>
      </w:r>
    </w:p>
    <w:p>
      <w:r>
        <w:t>Follow-up: Risk?</w:t>
      </w:r>
    </w:p>
    <w:p>
      <w:r>
        <w:t>Answer: Latency stacking.</w:t>
      </w:r>
    </w:p>
    <w:p>
      <w:pPr>
        <w:pStyle w:val="Heading1"/>
      </w:pPr>
      <w:r>
        <w:t>Q: How would you implement caching?</w:t>
      </w:r>
    </w:p>
    <w:p>
      <w:r>
        <w:t>What they're testing: Optimization</w:t>
      </w:r>
    </w:p>
    <w:p>
      <w:r>
        <w:t>A: Use gateway-level cache with TTL...</w:t>
      </w:r>
    </w:p>
    <w:p>
      <w:r>
        <w:t>Diagram:</w:t>
        <w:br/>
        <w:t>Gateway ↔ Cache → Service</w:t>
      </w:r>
    </w:p>
    <w:p>
      <w:r>
        <w:t>Follow-up: Invalidation strategy?</w:t>
      </w:r>
    </w:p>
    <w:p>
      <w:r>
        <w:t>Answer: Event-based or TTL.</w:t>
      </w:r>
    </w:p>
    <w:p>
      <w:pPr>
        <w:pStyle w:val="Heading1"/>
      </w:pPr>
      <w:r>
        <w:t>Q: Gateway vs Service Mesh?</w:t>
      </w:r>
    </w:p>
    <w:p>
      <w:r>
        <w:t>What they're testing: Architecture tradeoffs</w:t>
      </w:r>
    </w:p>
    <w:p>
      <w:r>
        <w:t>A: Gateway is edge, mesh is internal...</w:t>
      </w:r>
    </w:p>
    <w:p>
      <w:r>
        <w:t>Diagram:</w:t>
        <w:br/>
        <w:t>Client → Gateway → Mesh → Services</w:t>
      </w:r>
    </w:p>
    <w:p>
      <w:r>
        <w:t>Follow-up: Use both?</w:t>
      </w:r>
    </w:p>
    <w:p>
      <w:r>
        <w:t>Answer: Yes, complementary.</w:t>
      </w:r>
    </w:p>
    <w:p>
      <w:pPr>
        <w:pStyle w:val="Heading1"/>
      </w:pPr>
      <w:r>
        <w:t>Q: When NOT to use gateway?</w:t>
      </w:r>
    </w:p>
    <w:p>
      <w:r>
        <w:t>What they're testing: Judgment</w:t>
      </w:r>
    </w:p>
    <w:p>
      <w:r>
        <w:t>A: Simple monoliths don’t need it...</w:t>
      </w:r>
    </w:p>
    <w:p>
      <w:r>
        <w:t>Diagram:</w:t>
        <w:br/>
        <w:t>Client → App</w:t>
      </w:r>
    </w:p>
    <w:p>
      <w:r>
        <w:t>Follow-up: Edge case?</w:t>
      </w:r>
    </w:p>
    <w:p>
      <w:r>
        <w:t>Answer: Small systems.</w:t>
      </w:r>
    </w:p>
    <w:p>
      <w:pPr>
        <w:pStyle w:val="Heading1"/>
      </w:pPr>
      <w:r>
        <w:t>Q: Design multi-region gateway.</w:t>
      </w:r>
    </w:p>
    <w:p>
      <w:r>
        <w:t>What they're testing: Advanced design</w:t>
      </w:r>
    </w:p>
    <w:p>
      <w:r>
        <w:t>A: Use geo DNS + regional gateways...</w:t>
      </w:r>
    </w:p>
    <w:p>
      <w:r>
        <w:t>Diagram:</w:t>
        <w:br/>
        <w:t>Client → GeoDNS → Region GW → Services</w:t>
      </w:r>
    </w:p>
    <w:p>
      <w:r>
        <w:t>Follow-up: Consistency?</w:t>
      </w:r>
    </w:p>
    <w:p>
      <w:r>
        <w:t>Answer: Use replication + eventual consistency.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