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Gateway — System Design Answers</w:t>
      </w:r>
    </w:p>
    <w:p>
      <w:pPr>
        <w:pStyle w:val="Heading1"/>
      </w:pPr>
      <w:r>
        <w:t>Design a Public API Platform (Stripe-like)</w:t>
      </w:r>
    </w:p>
    <w:p>
      <w:r>
        <w:t>Problem Statement: Build a scalable API platform for external developers with auth, rate limiting, and monitoring.</w:t>
      </w:r>
    </w:p>
    <w:p>
      <w:r>
        <w:t>Clarifying Questions:</w:t>
        <w:br/>
        <w:t>- Expected QPS?</w:t>
        <w:br/>
        <w:t>- Auth type?</w:t>
        <w:br/>
        <w:t>- Latency targets?</w:t>
        <w:br/>
        <w:t>- Multi-region?</w:t>
        <w:br/>
        <w:t>- Data size?</w:t>
      </w:r>
    </w:p>
    <w:p>
      <w:r>
        <w:t>Requirements:</w:t>
        <w:br/>
        <w:t>Functional: routing, auth, rate limiting</w:t>
        <w:br/>
        <w:t>Non-functional: scalability, reliability, latency</w:t>
      </w:r>
    </w:p>
    <w:p>
      <w:r>
        <w:t>Capacity Estimation:</w:t>
        <w:br/>
        <w:t>~100k QPS, 10KB payload, ~1GB/s traffic</w:t>
      </w:r>
    </w:p>
    <w:p>
      <w:r>
        <w:t>High-Level Architecture:</w:t>
        <w:br/>
        <w:t>Client → Gateway → Services → DB</w:t>
      </w:r>
    </w:p>
    <w:p>
      <w:r>
        <w:t>Deep Dive:</w:t>
        <w:br/>
        <w:t>1. Auth layer (JWT)</w:t>
        <w:br/>
        <w:t>2. Rate limiting (Redis)</w:t>
      </w:r>
    </w:p>
    <w:p>
      <w:r>
        <w:t>Bottlenecks:</w:t>
        <w:br/>
        <w:t>Gateway CPU, Redis hot keys</w:t>
      </w:r>
    </w:p>
    <w:p>
      <w:r>
        <w:t>Trade-offs:</w:t>
        <w:br/>
        <w:t>Consistency vs availability, cost vs latency</w:t>
      </w:r>
    </w:p>
    <w:p>
      <w:r>
        <w:t>Final 2-min Summary:</w:t>
        <w:br/>
        <w:t>Gateway centralizes control, scales horizontally, ensures reliability.</w:t>
        <w:br/>
      </w:r>
    </w:p>
    <w:p>
      <w:pPr>
        <w:pStyle w:val="Heading1"/>
      </w:pPr>
      <w:r>
        <w:t>Design a Ride-Hailing Backend (Uber-like)</w:t>
      </w:r>
    </w:p>
    <w:p>
      <w:r>
        <w:t>Problem Statement: Design backend APIs supporting mobile clients with aggregation and low latency.</w:t>
      </w:r>
    </w:p>
    <w:p>
      <w:r>
        <w:t>Clarifying Questions:</w:t>
        <w:br/>
        <w:t>- Expected QPS?</w:t>
        <w:br/>
        <w:t>- Auth type?</w:t>
        <w:br/>
        <w:t>- Latency targets?</w:t>
        <w:br/>
        <w:t>- Multi-region?</w:t>
        <w:br/>
        <w:t>- Data size?</w:t>
      </w:r>
    </w:p>
    <w:p>
      <w:r>
        <w:t>Requirements:</w:t>
        <w:br/>
        <w:t>Functional: routing, auth, rate limiting</w:t>
        <w:br/>
        <w:t>Non-functional: scalability, reliability, latency</w:t>
      </w:r>
    </w:p>
    <w:p>
      <w:r>
        <w:t>Capacity Estimation:</w:t>
        <w:br/>
        <w:t>~100k QPS, 10KB payload, ~1GB/s traffic</w:t>
      </w:r>
    </w:p>
    <w:p>
      <w:r>
        <w:t>High-Level Architecture:</w:t>
        <w:br/>
        <w:t>Client → Gateway → Services → DB</w:t>
      </w:r>
    </w:p>
    <w:p>
      <w:r>
        <w:t>Deep Dive:</w:t>
        <w:br/>
        <w:t>1. Auth layer (JWT)</w:t>
        <w:br/>
        <w:t>2. Rate limiting (Redis)</w:t>
      </w:r>
    </w:p>
    <w:p>
      <w:r>
        <w:t>Bottlenecks:</w:t>
        <w:br/>
        <w:t>Gateway CPU, Redis hot keys</w:t>
      </w:r>
    </w:p>
    <w:p>
      <w:r>
        <w:t>Trade-offs:</w:t>
        <w:br/>
        <w:t>Consistency vs availability, cost vs latency</w:t>
      </w:r>
    </w:p>
    <w:p>
      <w:r>
        <w:t>Final 2-min Summary:</w:t>
        <w:br/>
        <w:t>Gateway centralizes control, scales horizontally, ensures reliability.</w:t>
        <w:br/>
      </w:r>
    </w:p>
    <w:p>
      <w:pPr>
        <w:pStyle w:val="Heading1"/>
      </w:pPr>
      <w:r>
        <w:t>Design a Multi-Region API Gateway System</w:t>
      </w:r>
    </w:p>
    <w:p>
      <w:r>
        <w:t>Problem Statement: Design a globally distributed API gateway with failover and low latency.</w:t>
      </w:r>
    </w:p>
    <w:p>
      <w:r>
        <w:t>Clarifying Questions:</w:t>
        <w:br/>
        <w:t>- Expected QPS?</w:t>
        <w:br/>
        <w:t>- Auth type?</w:t>
        <w:br/>
        <w:t>- Latency targets?</w:t>
        <w:br/>
        <w:t>- Multi-region?</w:t>
        <w:br/>
        <w:t>- Data size?</w:t>
      </w:r>
    </w:p>
    <w:p>
      <w:r>
        <w:t>Requirements:</w:t>
        <w:br/>
        <w:t>Functional: routing, auth, rate limiting</w:t>
        <w:br/>
        <w:t>Non-functional: scalability, reliability, latency</w:t>
      </w:r>
    </w:p>
    <w:p>
      <w:r>
        <w:t>Capacity Estimation:</w:t>
        <w:br/>
        <w:t>~100k QPS, 10KB payload, ~1GB/s traffic</w:t>
      </w:r>
    </w:p>
    <w:p>
      <w:r>
        <w:t>High-Level Architecture:</w:t>
        <w:br/>
        <w:t>Client → Gateway → Services → DB</w:t>
      </w:r>
    </w:p>
    <w:p>
      <w:r>
        <w:t>Deep Dive:</w:t>
        <w:br/>
        <w:t>1. Auth layer (JWT)</w:t>
        <w:br/>
        <w:t>2. Rate limiting (Redis)</w:t>
      </w:r>
    </w:p>
    <w:p>
      <w:r>
        <w:t>Bottlenecks:</w:t>
        <w:br/>
        <w:t>Gateway CPU, Redis hot keys</w:t>
      </w:r>
    </w:p>
    <w:p>
      <w:r>
        <w:t>Trade-offs:</w:t>
        <w:br/>
        <w:t>Consistency vs availability, cost vs latency</w:t>
      </w:r>
    </w:p>
    <w:p>
      <w:r>
        <w:t>Final 2-min Summary:</w:t>
        <w:br/>
        <w:t>Gateway centralizes control, scales horizontally, ensures reliability.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