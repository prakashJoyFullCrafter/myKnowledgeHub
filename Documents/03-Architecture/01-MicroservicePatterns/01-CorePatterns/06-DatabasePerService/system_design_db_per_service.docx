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per Service — System Design Answers</w:t>
      </w:r>
    </w:p>
    <w:p>
      <w:pPr>
        <w:pStyle w:val="Heading1"/>
      </w:pPr>
      <w:r>
        <w:t>1. Design an E-Commerce Order System using Database-per-Service</w:t>
      </w:r>
    </w:p>
    <w:p>
      <w:r>
        <w:t>Problem:</w:t>
      </w:r>
    </w:p>
    <w:p>
      <w:r>
        <w:t>Design a scalable order processing system handling orders, payments, and inventory.</w:t>
      </w:r>
    </w:p>
    <w:p/>
    <w:p>
      <w:r>
        <w:t>Clarifying Questions:</w:t>
      </w:r>
    </w:p>
    <w:p>
      <w:r>
        <w:t>- Expected QPS?</w:t>
      </w:r>
    </w:p>
    <w:p>
      <w:r>
        <w:t>- Consistency requirements for payments?</w:t>
      </w:r>
    </w:p>
    <w:p>
      <w:r>
        <w:t>- Peak traffic?</w:t>
      </w:r>
    </w:p>
    <w:p>
      <w:r>
        <w:t>- Failure tolerance?</w:t>
      </w:r>
    </w:p>
    <w:p>
      <w:r>
        <w:t>- Reporting requirements?</w:t>
      </w:r>
    </w:p>
    <w:p/>
    <w:p>
      <w:r>
        <w:t>Requirements:</w:t>
      </w:r>
    </w:p>
    <w:p>
      <w:r>
        <w:t>Functional: Place order, pay, reserve inventory</w:t>
      </w:r>
    </w:p>
    <w:p>
      <w:r>
        <w:t>Non-functional: High availability, low latency (&lt;200ms), scalability</w:t>
      </w:r>
    </w:p>
    <w:p/>
    <w:p>
      <w:r>
        <w:t>Capacity:</w:t>
      </w:r>
    </w:p>
    <w:p>
      <w:r>
        <w:t>50K QPS, TB-scale data, 100M users</w:t>
      </w:r>
    </w:p>
    <w:p/>
    <w:p>
      <w:r>
        <w:t>Architecture:</w:t>
      </w:r>
    </w:p>
    <w:p>
      <w:r>
        <w:t>Client → API Gateway → Order / Payment / Inventory Services</w:t>
      </w:r>
    </w:p>
    <w:p>
      <w:r>
        <w:t>Each → own DB</w:t>
      </w:r>
    </w:p>
    <w:p>
      <w:r>
        <w:t>Events via Kafka, analytics via warehouse</w:t>
      </w:r>
    </w:p>
    <w:p/>
    <w:p>
      <w:r>
        <w:t>Deep Dive:</w:t>
      </w:r>
    </w:p>
    <w:p>
      <w:r>
        <w:t>1. Saga: coordinate order + payment + inventory</w:t>
      </w:r>
    </w:p>
    <w:p>
      <w:r>
        <w:t>2. Outbox: ensure reliable event publishing</w:t>
      </w:r>
    </w:p>
    <w:p/>
    <w:p>
      <w:r>
        <w:t>Bottlenecks:</w:t>
      </w:r>
    </w:p>
    <w:p>
      <w:r>
        <w:t>- Payment latency → async processing</w:t>
      </w:r>
    </w:p>
    <w:p>
      <w:r>
        <w:t>- DB scaling → sharding/replication</w:t>
      </w:r>
    </w:p>
    <w:p/>
    <w:p>
      <w:r>
        <w:t>Trade-offs:</w:t>
      </w:r>
    </w:p>
    <w:p>
      <w:r>
        <w:t>Eventual consistency vs availability</w:t>
      </w:r>
    </w:p>
    <w:p>
      <w:r>
        <w:t>Cost vs performance</w:t>
      </w:r>
    </w:p>
    <w:p/>
    <w:p>
      <w:r>
        <w:t>Final 2 min:</w:t>
      </w:r>
    </w:p>
    <w:p>
      <w:r>
        <w:t>Clear separation of services, Saga for coordination, event-driven sync, scalable and resilient.</w:t>
      </w:r>
    </w:p>
    <w:p>
      <w:pPr>
        <w:pStyle w:val="Heading1"/>
      </w:pPr>
      <w:r>
        <w:t>2. Design a Real-Time Search System</w:t>
      </w:r>
    </w:p>
    <w:p>
      <w:r>
        <w:t>Problem:</w:t>
      </w:r>
    </w:p>
    <w:p>
      <w:r>
        <w:t>Design a product search system supporting millions of queries.</w:t>
      </w:r>
    </w:p>
    <w:p/>
    <w:p>
      <w:r>
        <w:t>Clarifying Questions:</w:t>
      </w:r>
    </w:p>
    <w:p>
      <w:r>
        <w:t>- QPS?</w:t>
      </w:r>
    </w:p>
    <w:p>
      <w:r>
        <w:t>- Freshness requirement?</w:t>
      </w:r>
    </w:p>
    <w:p>
      <w:r>
        <w:t>- Filters needed?</w:t>
      </w:r>
    </w:p>
    <w:p>
      <w:r>
        <w:t>- Ranking complexity?</w:t>
      </w:r>
    </w:p>
    <w:p>
      <w:r>
        <w:t>- Data size?</w:t>
      </w:r>
    </w:p>
    <w:p/>
    <w:p>
      <w:r>
        <w:t>Requirements:</w:t>
      </w:r>
    </w:p>
    <w:p>
      <w:r>
        <w:t>Functional: Search, filter, rank</w:t>
      </w:r>
    </w:p>
    <w:p>
      <w:r>
        <w:t>Non-functional: &lt;100ms latency, high availability</w:t>
      </w:r>
    </w:p>
    <w:p/>
    <w:p>
      <w:r>
        <w:t>Capacity:</w:t>
      </w:r>
    </w:p>
    <w:p>
      <w:r>
        <w:t>100K QPS, 100M items</w:t>
      </w:r>
    </w:p>
    <w:p/>
    <w:p>
      <w:r>
        <w:t>Architecture:</w:t>
      </w:r>
    </w:p>
    <w:p>
      <w:r>
        <w:t>Catalog Service (Postgres) → Events → Search Service (Elasticsearch)</w:t>
      </w:r>
    </w:p>
    <w:p/>
    <w:p>
      <w:r>
        <w:t>Deep Dive:</w:t>
      </w:r>
    </w:p>
    <w:p>
      <w:r>
        <w:t>1. Indexing pipeline</w:t>
      </w:r>
    </w:p>
    <w:p>
      <w:r>
        <w:t>2. Query optimization</w:t>
      </w:r>
    </w:p>
    <w:p/>
    <w:p>
      <w:r>
        <w:t>Bottlenecks:</w:t>
      </w:r>
    </w:p>
    <w:p>
      <w:r>
        <w:t>- Index lag → async tuning</w:t>
      </w:r>
    </w:p>
    <w:p>
      <w:r>
        <w:t>- Query latency → shard index</w:t>
      </w:r>
    </w:p>
    <w:p/>
    <w:p>
      <w:r>
        <w:t>Trade-offs:</w:t>
      </w:r>
    </w:p>
    <w:p>
      <w:r>
        <w:t>Freshness vs performance</w:t>
      </w:r>
    </w:p>
    <w:p>
      <w:r>
        <w:t>Cost vs indexing complexity</w:t>
      </w:r>
    </w:p>
    <w:p/>
    <w:p>
      <w:r>
        <w:t>Final 2 min:</w:t>
      </w:r>
    </w:p>
    <w:p>
      <w:r>
        <w:t>Use specialized search DB, async sync, optimize for read-heavy workload.</w:t>
      </w:r>
    </w:p>
    <w:p>
      <w:pPr>
        <w:pStyle w:val="Heading1"/>
      </w:pPr>
      <w:r>
        <w:t>3. Design an Analytics Platform</w:t>
      </w:r>
    </w:p>
    <w:p>
      <w:r>
        <w:t>Problem:</w:t>
      </w:r>
    </w:p>
    <w:p>
      <w:r>
        <w:t>Design analytics across multiple services.</w:t>
      </w:r>
    </w:p>
    <w:p/>
    <w:p>
      <w:r>
        <w:t>Clarifying Questions:</w:t>
      </w:r>
    </w:p>
    <w:p>
      <w:r>
        <w:t>- Data freshness?</w:t>
      </w:r>
    </w:p>
    <w:p>
      <w:r>
        <w:t>- Query types?</w:t>
      </w:r>
    </w:p>
    <w:p>
      <w:r>
        <w:t>- Volume?</w:t>
      </w:r>
    </w:p>
    <w:p>
      <w:r>
        <w:t>- SLA?</w:t>
      </w:r>
    </w:p>
    <w:p>
      <w:r>
        <w:t>- Tools?</w:t>
      </w:r>
    </w:p>
    <w:p/>
    <w:p>
      <w:r>
        <w:t>Requirements:</w:t>
      </w:r>
    </w:p>
    <w:p>
      <w:r>
        <w:t>Functional: reporting, aggregation</w:t>
      </w:r>
    </w:p>
    <w:p>
      <w:r>
        <w:t>Non-functional: scalability, reliability</w:t>
      </w:r>
    </w:p>
    <w:p/>
    <w:p>
      <w:r>
        <w:t>Capacity:</w:t>
      </w:r>
    </w:p>
    <w:p>
      <w:r>
        <w:t>PB data, 1M events/sec</w:t>
      </w:r>
    </w:p>
    <w:p/>
    <w:p>
      <w:r>
        <w:t>Architecture:</w:t>
      </w:r>
    </w:p>
    <w:p>
      <w:r>
        <w:t>Services → Kafka → Pipeline → Data Warehouse</w:t>
      </w:r>
    </w:p>
    <w:p/>
    <w:p>
      <w:r>
        <w:t>Deep Dive:</w:t>
      </w:r>
    </w:p>
    <w:p>
      <w:r>
        <w:t>1. CDC vs events</w:t>
      </w:r>
    </w:p>
    <w:p>
      <w:r>
        <w:t>2. ETL processing</w:t>
      </w:r>
    </w:p>
    <w:p/>
    <w:p>
      <w:r>
        <w:t>Bottlenecks:</w:t>
      </w:r>
    </w:p>
    <w:p>
      <w:r>
        <w:t>- Pipeline lag → scaling consumers</w:t>
      </w:r>
    </w:p>
    <w:p>
      <w:r>
        <w:t>- Query latency → partitioning</w:t>
      </w:r>
    </w:p>
    <w:p/>
    <w:p>
      <w:r>
        <w:t>Trade-offs:</w:t>
      </w:r>
    </w:p>
    <w:p>
      <w:r>
        <w:t>Latency vs accuracy</w:t>
      </w:r>
    </w:p>
    <w:p>
      <w:r>
        <w:t>Cost vs storage</w:t>
      </w:r>
    </w:p>
    <w:p/>
    <w:p>
      <w:r>
        <w:t>Final 2 min:</w:t>
      </w:r>
    </w:p>
    <w:p>
      <w:r>
        <w:t>Separate analytics from production, use pipeline, scalable and safe.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