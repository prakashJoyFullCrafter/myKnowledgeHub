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Saga Pattern — System Design Answers</w:t>
      </w:r>
    </w:p>
    <w:p>
      <w:pPr>
        <w:pStyle w:val="Heading1"/>
      </w:pPr>
      <w:r>
        <w:t>Design an E-commerce Order System using Saga</w:t>
      </w:r>
    </w:p>
    <w:p>
      <w:r>
        <w:t>Clarifying Questions:</w:t>
        <w:br/>
        <w:t>- Expected QPS?</w:t>
        <w:br/>
        <w:t>- Payment provider?</w:t>
        <w:br/>
        <w:t>- Consistency requirement?</w:t>
        <w:br/>
        <w:t>- Failure handling expectations?</w:t>
        <w:br/>
        <w:t>- Multi-region support?</w:t>
        <w:br/>
        <w:br/>
        <w:t>Requirements:</w:t>
        <w:br/>
        <w:t>Functional: order, payment, inventory, shipping</w:t>
        <w:br/>
        <w:t>Non-functional: high availability, eventual consistency, observability</w:t>
        <w:br/>
        <w:br/>
        <w:t>Capacity:</w:t>
        <w:br/>
        <w:t>10k QPS, ~5KB/order, ~50MB/s</w:t>
        <w:br/>
        <w:br/>
        <w:t>Architecture:</w:t>
        <w:br/>
        <w:t>Client → Orchestrator → Services (Order, Inventory, Payment, Shipping)</w:t>
        <w:br/>
        <w:t>Use event bus + retry + compensation</w:t>
        <w:br/>
        <w:br/>
        <w:t>Deep Dive:</w:t>
        <w:br/>
        <w:t>1. Payment Service (idempotency, retries)</w:t>
        <w:br/>
        <w:t>2. Orchestrator (state + compensation logic)</w:t>
        <w:br/>
        <w:br/>
        <w:t>Bottlenecks:</w:t>
        <w:br/>
        <w:t>Event bus throughput, retry storms → use partitioning, backoff</w:t>
        <w:br/>
        <w:br/>
        <w:t>Trade-offs:</w:t>
        <w:br/>
        <w:t>CAP → AP system, eventual consistency</w:t>
        <w:br/>
        <w:t>Cost → infra + complexity</w:t>
        <w:br/>
        <w:br/>
        <w:t>Final 2-min summary:</w:t>
        <w:br/>
        <w:t>Saga ensures scalability and resilience by avoiding distributed locks and using compensation.</w:t>
      </w:r>
    </w:p>
    <w:p>
      <w:pPr>
        <w:pStyle w:val="Heading1"/>
      </w:pPr>
      <w:r>
        <w:t>Design Ride Booking System using Saga</w:t>
      </w:r>
    </w:p>
    <w:p>
      <w:r>
        <w:t>Clarifying Questions:</w:t>
        <w:br/>
        <w:t>- Peak traffic?</w:t>
        <w:br/>
        <w:t>- Driver availability constraints?</w:t>
        <w:br/>
        <w:t>- Real-time requirements?</w:t>
        <w:br/>
        <w:t>- Payment hold behavior?</w:t>
        <w:br/>
        <w:t>- Failure scenarios?</w:t>
        <w:br/>
        <w:br/>
        <w:t>Requirements:</w:t>
        <w:br/>
        <w:t>Functional: match, assign driver, hold payment</w:t>
        <w:br/>
        <w:t>Non-functional: low latency, fault tolerance</w:t>
        <w:br/>
        <w:br/>
        <w:t>Capacity:</w:t>
        <w:br/>
        <w:t>50k QPS, &lt;500ms latency</w:t>
        <w:br/>
        <w:br/>
        <w:t>Architecture:</w:t>
        <w:br/>
        <w:t>App → Matching → Driver → Payment → Trip</w:t>
        <w:br/>
        <w:t>Saga handles cancel/rollback</w:t>
        <w:br/>
        <w:br/>
        <w:t>Deep Dive:</w:t>
        <w:br/>
        <w:t>1. Matching Service (latency critical)</w:t>
        <w:br/>
        <w:t>2. Payment hold logic</w:t>
        <w:br/>
        <w:br/>
        <w:t>Bottlenecks:</w:t>
        <w:br/>
        <w:t>Matching algorithm, concurrency → shard by region</w:t>
        <w:br/>
        <w:br/>
        <w:t>Trade-offs:</w:t>
        <w:br/>
        <w:t>Consistency vs latency</w:t>
        <w:br/>
        <w:t>Prefer availability</w:t>
        <w:br/>
        <w:br/>
        <w:t>Final summary:</w:t>
        <w:br/>
        <w:t>Saga coordinates distributed real-time decisions with safe rollback.</w:t>
      </w:r>
    </w:p>
    <w:p>
      <w:pPr>
        <w:pStyle w:val="Heading1"/>
      </w:pPr>
      <w:r>
        <w:t>Design Travel Booking System using Saga</w:t>
      </w:r>
    </w:p>
    <w:p>
      <w:r>
        <w:t>Clarifying Questions:</w:t>
        <w:br/>
        <w:t>- External APIs?</w:t>
        <w:br/>
        <w:t>- Failure rates?</w:t>
        <w:br/>
        <w:t>- Refund handling?</w:t>
        <w:br/>
        <w:t>- Multi-booking?</w:t>
        <w:br/>
        <w:t>- SLA?</w:t>
        <w:br/>
        <w:br/>
        <w:t>Requirements:</w:t>
        <w:br/>
        <w:t>Functional: book flight + hotel</w:t>
        <w:br/>
        <w:t>Non-functional: reliability, fault tolerance</w:t>
        <w:br/>
        <w:br/>
        <w:t>Capacity:</w:t>
        <w:br/>
        <w:t>1k QPS, 1–5s latency</w:t>
        <w:br/>
        <w:br/>
        <w:t>Architecture:</w:t>
        <w:br/>
        <w:t>User → Booking Saga → Flight + Hotel + Payment</w:t>
        <w:br/>
        <w:t>Compensation cancels bookings</w:t>
        <w:br/>
        <w:br/>
        <w:t>Deep Dive:</w:t>
        <w:br/>
        <w:t>1. External API integration</w:t>
        <w:br/>
        <w:t>2. Compensation reliability</w:t>
        <w:br/>
        <w:br/>
        <w:t>Bottlenecks:</w:t>
        <w:br/>
        <w:t>API latency → async + retries</w:t>
        <w:br/>
        <w:br/>
        <w:t>Trade-offs:</w:t>
        <w:br/>
        <w:t>Eventual consistency vs user experience</w:t>
        <w:br/>
        <w:br/>
        <w:t>Final summary:</w:t>
        <w:br/>
        <w:t>Saga handles multi-provider consistency with compensation strategy.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