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an E-Commerce Checkout System using Microservices</w:t>
      </w:r>
    </w:p>
    <w:p>
      <w:r>
        <w:t>Problem Statement: Design a scalable checkout system like Amazon.</w:t>
      </w:r>
    </w:p>
    <w:p>
      <w:r>
        <w:t>Clarifying Questions: traffic? consistency? payment retries? regions? failure handling?</w:t>
      </w:r>
    </w:p>
    <w:p>
      <w:r>
        <w:t>Requirements: place order, payment, inventory; high availability, low latency.</w:t>
      </w:r>
    </w:p>
    <w:p>
      <w:r>
        <w:t>Capacity: 10K QPS, TBs data, 200ms latency.</w:t>
      </w:r>
    </w:p>
    <w:p>
      <w:r>
        <w:t>Architecture: API Gateway → Order, Payment, Inventory Services (see master diagram).</w:t>
      </w:r>
    </w:p>
    <w:p>
      <w:r>
        <w:t>Deep Dive: Order Service (state machine), Payment Service (idempotency).</w:t>
      </w:r>
    </w:p>
    <w:p>
      <w:r>
        <w:t>Bottlenecks: DB writes → shard, cache; network hops → reduce.</w:t>
      </w:r>
    </w:p>
    <w:p>
      <w:r>
        <w:t>Trade-offs: eventual consistency vs strong consistency; cost vs latency.</w:t>
      </w:r>
    </w:p>
    <w:p>
      <w:r>
        <w:t>2-min Summary: modular services, independent scaling, event-driven consistency.</w:t>
      </w:r>
    </w:p>
    <w:p>
      <w:pPr>
        <w:pStyle w:val="Heading1"/>
      </w:pPr>
      <w:r>
        <w:t>Design a Ride Matching System (Uber)</w:t>
      </w:r>
    </w:p>
    <w:p>
      <w:r>
        <w:t>Problem Statement: Match riders to drivers in real time.</w:t>
      </w:r>
    </w:p>
    <w:p>
      <w:r>
        <w:t>Clarifying Questions: location accuracy? latency? peak load? failure fallback? geo scope?</w:t>
      </w:r>
    </w:p>
    <w:p>
      <w:r>
        <w:t>Requirements: real-time matching, driver tracking; &lt;100ms latency.</w:t>
      </w:r>
    </w:p>
    <w:p>
      <w:r>
        <w:t>Capacity: 50K QPS, GBs streaming data.</w:t>
      </w:r>
    </w:p>
    <w:p>
      <w:r>
        <w:t>Architecture: Gateway → Matching, Location, Pricing Services.</w:t>
      </w:r>
    </w:p>
    <w:p>
      <w:r>
        <w:t>Deep Dive: Matching algorithm, Location indexing (geo-hash).</w:t>
      </w:r>
    </w:p>
    <w:p>
      <w:r>
        <w:t>Bottlenecks: hotspot cities → partition by region.</w:t>
      </w:r>
    </w:p>
    <w:p>
      <w:r>
        <w:t>Trade-offs: consistency vs latency; accuracy vs speed.</w:t>
      </w:r>
    </w:p>
    <w:p>
      <w:r>
        <w:t>2-min Summary: partitioned services, low-latency matching, scalable design.</w:t>
      </w:r>
    </w:p>
    <w:p>
      <w:pPr>
        <w:pStyle w:val="Heading1"/>
      </w:pPr>
      <w:r>
        <w:t>Design a Video Streaming Platform (Netflix)</w:t>
      </w:r>
    </w:p>
    <w:p>
      <w:r>
        <w:t>Problem Statement: Stream video globally.</w:t>
      </w:r>
    </w:p>
    <w:p>
      <w:r>
        <w:t>Clarifying Questions: regions? bitrate? CDN? concurrency? failures?</w:t>
      </w:r>
    </w:p>
    <w:p>
      <w:r>
        <w:t>Requirements: playback, recommendations; high availability.</w:t>
      </w:r>
    </w:p>
    <w:p>
      <w:r>
        <w:t>Capacity: 100K+ QPS, PB data.</w:t>
      </w:r>
    </w:p>
    <w:p>
      <w:r>
        <w:t>Architecture: CDN → Playback, Metadata, Recommendation Services.</w:t>
      </w:r>
    </w:p>
    <w:p>
      <w:r>
        <w:t>Deep Dive: CDN caching, recommendation engine.</w:t>
      </w:r>
    </w:p>
    <w:p>
      <w:r>
        <w:t>Bottlenecks: origin servers → CDN; metadata → cache.</w:t>
      </w:r>
    </w:p>
    <w:p>
      <w:r>
        <w:t>Trade-offs: cost vs performance; consistency vs availability.</w:t>
      </w:r>
    </w:p>
    <w:p>
      <w:r>
        <w:t>2-min Summary: CDN-first, microservices for logic, scalable globally.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