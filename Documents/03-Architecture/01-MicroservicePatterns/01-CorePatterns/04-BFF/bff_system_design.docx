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BFF System Design Answers</w:t>
      </w:r>
    </w:p>
    <w:p>
      <w:pPr>
        <w:pStyle w:val="Heading1"/>
      </w:pPr>
      <w:r>
        <w:t>Design a global e-commerce platform using BFF</w:t>
      </w:r>
    </w:p>
    <w:p>
      <w:r>
        <w:t>Problem:</w:t>
        <w:br/>
        <w:t>Design a scalable e-commerce system supporting mobile, web, and partner APIs using BFF.</w:t>
        <w:br/>
        <w:br/>
        <w:t>Clarifying Questions:</w:t>
        <w:br/>
        <w:t>- What is expected traffic (QPS)?</w:t>
        <w:br/>
        <w:t>- Do we support global regions?</w:t>
        <w:br/>
        <w:t>- What latency SLA for mobile?</w:t>
        <w:br/>
        <w:t>- Are partners external developers?</w:t>
        <w:br/>
        <w:t>- Do we need real-time inventory?</w:t>
        <w:br/>
        <w:br/>
        <w:t>Requirements:</w:t>
        <w:br/>
        <w:t>Functional: browse products, checkout, reviews</w:t>
        <w:br/>
        <w:t>Non-functional: &lt;200ms latency mobile, high availability, scalability</w:t>
        <w:br/>
        <w:br/>
        <w:t>Capacity:</w:t>
        <w:br/>
        <w:t>- 50k QPS peak</w:t>
        <w:br/>
        <w:t>- 2KB mobile payload, 40KB web</w:t>
        <w:br/>
        <w:t>- 1M products</w:t>
        <w:br/>
        <w:br/>
        <w:t>Architecture:</w:t>
        <w:br/>
        <w:t>Clients → API Gateway → Mobile/Web/Partner BFF → Services → DB</w:t>
        <w:br/>
        <w:br/>
        <w:t>Deep Dive:</w:t>
        <w:br/>
        <w:t>1. Mobile BFF: aggregation + transformation, strict payload control</w:t>
        <w:br/>
        <w:t>2. Product Service: caching, indexing</w:t>
        <w:br/>
        <w:br/>
        <w:t>Bottlenecks:</w:t>
        <w:br/>
        <w:t>- DB reads → use caching/CDN</w:t>
        <w:br/>
        <w:t>- BFF overload → autoscale</w:t>
        <w:br/>
        <w:br/>
        <w:t>Trade-offs:</w:t>
        <w:br/>
        <w:t>- Consistency: eventual for inventory</w:t>
        <w:br/>
        <w:t>- CAP: favor availability</w:t>
        <w:br/>
        <w:t>- Cost: more services vs performance</w:t>
        <w:br/>
        <w:br/>
        <w:t>Final 2-min Summary:</w:t>
        <w:br/>
        <w:t>Use BFF to optimize per client, isolate teams, and improve performance.</w:t>
      </w:r>
    </w:p>
    <w:p>
      <w:pPr>
        <w:pStyle w:val="Heading1"/>
      </w:pPr>
      <w:r>
        <w:t>Design a multi-tenant SaaS analytics platform</w:t>
      </w:r>
    </w:p>
    <w:p>
      <w:r>
        <w:t>Problem:</w:t>
        <w:br/>
        <w:t>Design analytics dashboards for many customers with different queries.</w:t>
        <w:br/>
        <w:br/>
        <w:t>Clarifying Questions:</w:t>
        <w:br/>
        <w:t>- How many tenants?</w:t>
        <w:br/>
        <w:t>- Custom dashboards?</w:t>
        <w:br/>
        <w:t>- Real-time or batch?</w:t>
        <w:br/>
        <w:t>- Data size?</w:t>
        <w:br/>
        <w:t>- SLA?</w:t>
        <w:br/>
        <w:br/>
        <w:t>Requirements:</w:t>
        <w:br/>
        <w:t>Functional: dashboards, reports</w:t>
        <w:br/>
        <w:t>Non-functional: flexible queries, high scalability</w:t>
        <w:br/>
        <w:br/>
        <w:t>Capacity:</w:t>
        <w:br/>
        <w:t>- 100k users</w:t>
        <w:br/>
        <w:t>- QPS 10k</w:t>
        <w:br/>
        <w:t>- Large data sets</w:t>
        <w:br/>
        <w:br/>
        <w:t>Architecture:</w:t>
        <w:br/>
        <w:t>Clients → Gateway → GraphQL + BFF → Services → DB</w:t>
        <w:br/>
        <w:br/>
        <w:t>Deep Dive:</w:t>
        <w:br/>
        <w:t>1. GraphQL layer: flexible queries</w:t>
        <w:br/>
        <w:t>2. BFF: role-based filtering</w:t>
        <w:br/>
        <w:br/>
        <w:t>Bottlenecks:</w:t>
        <w:br/>
        <w:t>- Query complexity → limit depth</w:t>
        <w:br/>
        <w:t>- DB load → indexing</w:t>
        <w:br/>
        <w:br/>
        <w:t>Trade-offs:</w:t>
        <w:br/>
        <w:t>- Flexibility vs performance</w:t>
        <w:br/>
        <w:t>- Consistency vs speed</w:t>
        <w:br/>
        <w:br/>
        <w:t>Final Summary:</w:t>
        <w:br/>
        <w:t>Hybrid BFF + GraphQL gives flexibility + control.</w:t>
      </w:r>
    </w:p>
    <w:p>
      <w:pPr>
        <w:pStyle w:val="Heading1"/>
      </w:pPr>
      <w:r>
        <w:t>Design an IoT platform using BFF</w:t>
      </w:r>
    </w:p>
    <w:p>
      <w:r>
        <w:t>Problem:</w:t>
        <w:br/>
        <w:t>Design backend for millions of IoT devices sending data.</w:t>
        <w:br/>
        <w:br/>
        <w:t>Clarifying Questions:</w:t>
        <w:br/>
        <w:t>- Protocol (MQTT/HTTP)?</w:t>
        <w:br/>
        <w:t>- Data frequency?</w:t>
        <w:br/>
        <w:t>- Payload size?</w:t>
        <w:br/>
        <w:t>- Real-time processing?</w:t>
        <w:br/>
        <w:t>- Regions?</w:t>
        <w:br/>
        <w:br/>
        <w:t>Requirements:</w:t>
        <w:br/>
        <w:t>Functional: ingest data, monitor devices</w:t>
        <w:br/>
        <w:t>Non-functional: low latency, high throughput</w:t>
        <w:br/>
        <w:br/>
        <w:t>Capacity:</w:t>
        <w:br/>
        <w:t>- 100k+ QPS</w:t>
        <w:br/>
        <w:t>- &lt;100B payload</w:t>
        <w:br/>
        <w:t>- Millions devices</w:t>
        <w:br/>
        <w:br/>
        <w:t>Architecture:</w:t>
        <w:br/>
        <w:t>Devices → Gateway → IoT BFF → Ingestion Services → DB</w:t>
        <w:br/>
        <w:br/>
        <w:t>Deep Dive:</w:t>
        <w:br/>
        <w:t>1. IoT BFF: protocol translation</w:t>
        <w:br/>
        <w:t>2. Ingestion pipeline: streaming</w:t>
        <w:br/>
        <w:br/>
        <w:t>Bottlenecks:</w:t>
        <w:br/>
        <w:t>- Network → batching</w:t>
        <w:br/>
        <w:t>- Processing → stream processing</w:t>
        <w:br/>
        <w:br/>
        <w:t>Trade-offs:</w:t>
        <w:br/>
        <w:t>- Consistency eventual</w:t>
        <w:br/>
        <w:t>- CAP: availability</w:t>
        <w:br/>
        <w:br/>
        <w:t>Final Summary:</w:t>
        <w:br/>
        <w:t>BFF adapts protocol and payload for IoT constraints.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