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Linux Fundamentals Mastery Study Guide</w:t>
      </w:r>
    </w:p>
    <w:p>
      <w:pPr>
        <w:jc w:val="center"/>
      </w:pPr>
      <w:r>
        <w:rPr>
          <w:i/>
          <w:sz w:val="22"/>
        </w:rPr>
        <w:t>Comprehensive curriculum covering administration, shell usage, networking, automation, and the Linux concepts most often relied on in security, systems, and operations work.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Purpose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A brutally detailed study guide for building real Linux competence from the ground up.</w:t>
            </w:r>
          </w:p>
        </w:tc>
      </w:tr>
      <w:tr>
        <w:tc>
          <w:tcPr>
            <w:tcW w:type="dxa" w:w="2592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Audience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Learners aiming for practical command-line fluency, junior system administration readiness, and a strong base for ethical security work.</w:t>
            </w:r>
          </w:p>
        </w:tc>
      </w:tr>
      <w:tr>
        <w:tc>
          <w:tcPr>
            <w:tcW w:type="dxa" w:w="2592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Method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Read the concepts, type the commands yourself, change the examples, and deliberately break and fix a test system.</w:t>
            </w:r>
          </w:p>
        </w:tc>
      </w:tr>
      <w:tr>
        <w:tc>
          <w:tcPr>
            <w:tcW w:type="dxa" w:w="2592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Important note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Use these skills only on systems you own or are explicitly authorized to access. Linux mastery is foundational for defense, administration, and ethical testing.</w:t>
            </w:r>
          </w:p>
        </w:tc>
      </w:tr>
    </w:tbl>
    <w:p/>
    <w:p>
      <w:pPr>
        <w:pStyle w:val="Heading1"/>
      </w:pPr>
      <w:r>
        <w:t>How to Use This Guide</w:t>
      </w:r>
    </w:p>
    <w:p>
      <w:pPr>
        <w:pStyle w:val="ListBullet"/>
        <w:spacing w:after="40"/>
      </w:pPr>
      <w:r>
        <w:t>Build a lab first. A disposable virtual machine running Ubuntu or another major Linux distribution is ideal.</w:t>
      </w:r>
    </w:p>
    <w:p>
      <w:pPr>
        <w:pStyle w:val="ListBullet"/>
        <w:spacing w:after="40"/>
      </w:pPr>
      <w:r>
        <w:t>Never memorize commands in isolation. Learn what problem each command solves, what file or subsystem it touches, and what happens when you misuse it.</w:t>
      </w:r>
    </w:p>
    <w:p>
      <w:pPr>
        <w:pStyle w:val="ListBullet"/>
        <w:spacing w:after="40"/>
      </w:pPr>
      <w:r>
        <w:t>Practice every example. Linux is learned by typing, reading output, interpreting errors, and trying again.</w:t>
      </w:r>
    </w:p>
    <w:p>
      <w:pPr>
        <w:pStyle w:val="ListBullet"/>
        <w:spacing w:after="40"/>
      </w:pPr>
      <w:r>
        <w:t>Keep notes. Track what files you changed, what services you restarted, and what output you expected versus what you saw.</w:t>
      </w:r>
    </w:p>
    <w:p>
      <w:pPr>
        <w:pStyle w:val="Heading1"/>
      </w:pPr>
      <w:r>
        <w:t>Curriculum 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3168"/>
        <w:gridCol w:w="5760"/>
      </w:tblGrid>
      <w:tr>
        <w:tc>
          <w:tcPr>
            <w:tcW w:type="dxa" w:w="3312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312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3312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Focus</w:t>
            </w:r>
          </w:p>
        </w:tc>
      </w:tr>
      <w:t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1. File System Hierarchy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What lives where, why Linux separates configuration, data, binaries, temporary files, and user data.</w:t>
            </w:r>
          </w:p>
        </w:tc>
      </w:tr>
      <w:t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2. File Permissions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Reading, writing, executing, ownership, groups, special mode bits, and secure defaults.</w:t>
            </w:r>
          </w:p>
        </w:tc>
      </w:tr>
      <w:t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3. User Management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Accounts, authentication, password storage, and administrative identity management.</w:t>
            </w:r>
          </w:p>
        </w:tc>
      </w:tr>
      <w:t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4. Process Management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How programs run, how to inspect them, stop them, prioritize them, and manage services.</w:t>
            </w:r>
          </w:p>
        </w:tc>
      </w:tr>
      <w:t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5. Networking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Interfaces, addressing, sockets, connectivity testing, and practical troubleshooting.</w:t>
            </w:r>
          </w:p>
        </w:tc>
      </w:tr>
      <w:t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6. Package Management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Installing, updating, verifying, and removing software with Debian and RPM-family tools.</w:t>
            </w:r>
          </w:p>
        </w:tc>
      </w:tr>
      <w:t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7. Shell Scripting Basics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Variables, quoting, loops, conditionals, functions, exit codes, and defensive scripting.</w:t>
            </w:r>
          </w:p>
        </w:tc>
      </w:tr>
      <w:t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8. Text Processing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Filtering, transforming, and summarizing text streams with standard Unix tools.</w:t>
            </w:r>
          </w:p>
        </w:tc>
      </w:tr>
      <w:t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9. SSH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Remote access, key-based auth, host verification, copying files, and common tunneling patterns.</w:t>
            </w:r>
          </w:p>
        </w:tc>
      </w:tr>
      <w:t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10. Cron and Task Scheduling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Repeating jobs, one-shot jobs, environment handling, logging, and safe automation patterns.</w:t>
            </w:r>
          </w:p>
        </w:tc>
      </w:tr>
    </w:tbl>
    <w:p>
      <w:pPr>
        <w:pStyle w:val="Heading1"/>
      </w:pPr>
      <w:r>
        <w:t>1. File System Hierarchy</w:t>
      </w:r>
    </w:p>
    <w:p>
      <w:r>
        <w:rPr>
          <w:b/>
        </w:rPr>
        <w:t xml:space="preserve">Overview: </w:t>
      </w:r>
      <w:r>
        <w:t>Linux organizes files into a single directory tree rooted at /. Every path, device mount, configuration file, and user home directory exists somewhere beneath that root.</w:t>
      </w:r>
    </w:p>
    <w:p>
      <w:r>
        <w:rPr>
          <w:b/>
        </w:rPr>
        <w:t xml:space="preserve">Why it matters: </w:t>
      </w:r>
      <w:r>
        <w:t>You cannot administer or secure a Linux system effectively if you do not know where configuration lives, where logs accumulate, where installed programs are placed, and which areas are safe to modify.</w:t>
      </w:r>
    </w:p>
    <w:p>
      <w:pPr>
        <w:pStyle w:val="Heading2"/>
      </w:pPr>
      <w:r>
        <w:t>1.1 Core idea: everything starts at /</w:t>
      </w:r>
    </w:p>
    <w:p>
      <w:r>
        <w:t>Unlike Windows, Linux does not split storage into drive letters such as C: or D:. Instead, the operating system presents one unified tree. Additional disks, partitions, network shares, and removable media are mounted somewhere inside that tree.</w:t>
      </w:r>
    </w:p>
    <w:p>
      <w:pPr>
        <w:pStyle w:val="CodeBlock"/>
        <w:jc w:val="left"/>
      </w:pPr>
      <w:r>
        <w:rPr>
          <w:rFonts w:ascii="Courier New" w:hAnsi="Courier New"/>
        </w:rPr>
        <w:t>pwd</w:t>
        <w:br/>
        <w:t>ls /</w:t>
        <w:br/>
        <w:t>cd /var/log</w:t>
      </w:r>
    </w:p>
    <w:p>
      <w:r>
        <w:t>The root directory / is not the same thing as the root user. The directory / is the top of the file system. The root user is the superuser account with unrestricted administrative privileges.</w:t>
      </w:r>
    </w:p>
    <w:p>
      <w:pPr>
        <w:pStyle w:val="Heading2"/>
      </w:pPr>
      <w:r>
        <w:t>1.2 Important top-level directories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4320"/>
        <w:gridCol w:w="403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Path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Main purpose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Practical notes</w:t>
            </w:r>
          </w:p>
        </w:tc>
      </w:tr>
      <w:tr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/etc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System-wide configuration files. Service configs, account databases, networking settings, package source lists, and many application configs live here.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You usually edit text files here rather than storing large data files.</w:t>
            </w:r>
          </w:p>
        </w:tc>
      </w:tr>
      <w:tr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/var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Variable data that changes while the system runs: logs, spool files, package caches, databases, mail queues, lock files, web content in some setups.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If a service writes logs or changing state, /var is a likely place to inspect.</w:t>
            </w:r>
          </w:p>
        </w:tc>
      </w:tr>
      <w:tr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/home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User home directories. Personal files, shell startup files, SSH keys, desktop data, and per-user configuration usually live here.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Regular users generally work here, not in system directories.</w:t>
            </w:r>
          </w:p>
        </w:tc>
      </w:tr>
      <w:tr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/usr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User-space applications, libraries, documentation, and shared resources. Despite the name, it is mostly for installed software, not user home directories.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On many systems, the majority of installed programs are under /usr.</w:t>
            </w:r>
          </w:p>
        </w:tc>
      </w:tr>
      <w:tr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/bin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Essential user commands needed for booting or single-user operation. On many modern systems this is merged into /usr/bin.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Examples include ls, cp, mv, cat, and other foundational tools.</w:t>
            </w:r>
          </w:p>
        </w:tc>
      </w:tr>
      <w:tr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/tmp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Temporary files. Often writable by all users, usually cleared periodically or on reboot depending on system configuration.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Never trust /tmp blindly in scripts; use secure temp-file handling.</w:t>
            </w:r>
          </w:p>
        </w:tc>
      </w:tr>
    </w:tbl>
    <w:p>
      <w:pPr>
        <w:pStyle w:val="Heading2"/>
      </w:pPr>
      <w:r>
        <w:t>1.3 More directories you should know</w:t>
      </w:r>
    </w:p>
    <w:p>
      <w:pPr>
        <w:pStyle w:val="ListBullet"/>
        <w:spacing w:after="40"/>
      </w:pPr>
      <w:r>
        <w:t>/root — Home directory of the root account.</w:t>
      </w:r>
    </w:p>
    <w:p>
      <w:pPr>
        <w:pStyle w:val="ListBullet"/>
        <w:spacing w:after="40"/>
      </w:pPr>
      <w:r>
        <w:t>/dev — Device files representing hardware and pseudo-devices such as disks, terminals, and /dev/null.</w:t>
      </w:r>
    </w:p>
    <w:p>
      <w:pPr>
        <w:pStyle w:val="ListBullet"/>
        <w:spacing w:after="40"/>
      </w:pPr>
      <w:r>
        <w:t>/proc — Virtual filesystem exposing kernel and process information in file-like form.</w:t>
      </w:r>
    </w:p>
    <w:p>
      <w:pPr>
        <w:pStyle w:val="ListBullet"/>
        <w:spacing w:after="40"/>
      </w:pPr>
      <w:r>
        <w:t>/sys — Virtual filesystem exposing devices, drivers, and kernel interfaces.</w:t>
      </w:r>
    </w:p>
    <w:p>
      <w:pPr>
        <w:pStyle w:val="ListBullet"/>
        <w:spacing w:after="40"/>
      </w:pPr>
      <w:r>
        <w:t>/boot — Kernel images, initramfs, and bootloader-related files.</w:t>
      </w:r>
    </w:p>
    <w:p>
      <w:pPr>
        <w:pStyle w:val="ListBullet"/>
        <w:spacing w:after="40"/>
      </w:pPr>
      <w:r>
        <w:t>/run — Runtime state since boot, such as PID files and sockets; usually tmpfs-backed.</w:t>
      </w:r>
    </w:p>
    <w:p>
      <w:pPr>
        <w:pStyle w:val="ListBullet"/>
        <w:spacing w:after="40"/>
      </w:pPr>
      <w:r>
        <w:t>/mnt and /media — Common mount points for temporary or removable storage.</w:t>
      </w:r>
    </w:p>
    <w:p>
      <w:pPr>
        <w:pStyle w:val="ListBullet"/>
        <w:spacing w:after="40"/>
      </w:pPr>
      <w:r>
        <w:t>/opt — Optional third-party software packages.</w:t>
      </w:r>
    </w:p>
    <w:p>
      <w:pPr>
        <w:pStyle w:val="ListBullet"/>
        <w:spacing w:after="40"/>
      </w:pPr>
      <w:r>
        <w:t>/sbin and /usr/sbin — Administrative binaries, though modern systems often merge paths.</w:t>
      </w:r>
    </w:p>
    <w:p>
      <w:pPr>
        <w:pStyle w:val="Heading2"/>
      </w:pPr>
      <w:r>
        <w:t>1.4 Absolute vs relative paths</w:t>
      </w:r>
    </w:p>
    <w:p>
      <w:r>
        <w:t>An absolute path starts with / and is interpreted from the root of the file system. A relative path is interpreted from your current working directory.</w:t>
      </w:r>
    </w:p>
    <w:p>
      <w:pPr>
        <w:pStyle w:val="CodeBlock"/>
        <w:jc w:val="left"/>
      </w:pPr>
      <w:r>
        <w:rPr>
          <w:rFonts w:ascii="Courier New" w:hAnsi="Courier New"/>
        </w:rPr>
        <w:t>cd /etc</w:t>
        <w:br/>
        <w:t>cat passwd        # relative path: /etc/passwd</w:t>
        <w:br/>
        <w:t>cat /etc/passwd   # absolute path</w:t>
      </w:r>
    </w:p>
    <w:p>
      <w:pPr>
        <w:pStyle w:val="Heading2"/>
      </w:pPr>
      <w:r>
        <w:t>1.5 Navigation and inspection commands</w:t>
      </w:r>
    </w:p>
    <w:p>
      <w:pPr>
        <w:pStyle w:val="ListBullet"/>
        <w:spacing w:after="40"/>
      </w:pPr>
      <w:r>
        <w:t>pwd — Print the current working directory.</w:t>
      </w:r>
    </w:p>
    <w:p>
      <w:pPr>
        <w:pStyle w:val="ListBullet"/>
        <w:spacing w:after="40"/>
      </w:pPr>
      <w:r>
        <w:t>ls -lah — List files with permissions, ownership, size, and hidden files.</w:t>
      </w:r>
    </w:p>
    <w:p>
      <w:pPr>
        <w:pStyle w:val="ListBullet"/>
        <w:spacing w:after="40"/>
      </w:pPr>
      <w:r>
        <w:t>cd — Change directory.</w:t>
      </w:r>
    </w:p>
    <w:p>
      <w:pPr>
        <w:pStyle w:val="ListBullet"/>
        <w:spacing w:after="40"/>
      </w:pPr>
      <w:r>
        <w:t>tree — Show a recursive directory tree if installed.</w:t>
      </w:r>
    </w:p>
    <w:p>
      <w:pPr>
        <w:pStyle w:val="ListBullet"/>
        <w:spacing w:after="40"/>
      </w:pPr>
      <w:r>
        <w:t>find — Search for files and directories by name, type, size, time, and permissions.</w:t>
      </w:r>
    </w:p>
    <w:p>
      <w:pPr>
        <w:pStyle w:val="ListBullet"/>
        <w:spacing w:after="40"/>
      </w:pPr>
      <w:r>
        <w:t>du -sh — Measure disk usage.</w:t>
      </w:r>
    </w:p>
    <w:p>
      <w:pPr>
        <w:pStyle w:val="ListBullet"/>
        <w:spacing w:after="40"/>
      </w:pPr>
      <w:r>
        <w:t>df -h — Show filesystem space usage.</w:t>
      </w:r>
    </w:p>
    <w:p>
      <w:pPr>
        <w:pStyle w:val="CodeBlock"/>
        <w:jc w:val="left"/>
      </w:pPr>
      <w:r>
        <w:rPr>
          <w:rFonts w:ascii="Courier New" w:hAnsi="Courier New"/>
        </w:rPr>
        <w:t>find /var/log -type f -name '*.log'</w:t>
        <w:br/>
        <w:t>du -sh /var/log</w:t>
        <w:br/>
        <w:t>df -h</w:t>
      </w:r>
    </w:p>
    <w:p>
      <w:pPr>
        <w:pStyle w:val="Heading2"/>
      </w:pPr>
      <w:r>
        <w:t>1.6 Hidden files and dotfiles</w:t>
      </w:r>
    </w:p>
    <w:p>
      <w:r>
        <w:t>Files beginning with . are hidden from a normal ls listing. In home directories, dotfiles often store shell configuration, history, program settings, and SSH material. Examples include ~/.bashrc, ~/.profile, ~/.ssh/config, and ~/.vimrc.</w:t>
      </w:r>
    </w:p>
    <w:p>
      <w:pPr>
        <w:pStyle w:val="Heading2"/>
      </w:pPr>
      <w:r>
        <w:t>1.7 Mount points and removable storage</w:t>
      </w:r>
    </w:p>
    <w:p>
      <w:r>
        <w:t>Linux allows one filesystem to be mounted at a directory path. When you mount a filesystem on /mnt/data, the contents of that filesystem appear there. This matters for administration and forensics because a path may refer to a different underlying device than you expect.</w:t>
      </w:r>
    </w:p>
    <w:p>
      <w:pPr>
        <w:pStyle w:val="CodeBlock"/>
        <w:jc w:val="left"/>
      </w:pPr>
      <w:r>
        <w:rPr>
          <w:rFonts w:ascii="Courier New" w:hAnsi="Courier New"/>
        </w:rPr>
        <w:t>mount | head</w:t>
        <w:br/>
        <w:t>lsblk</w:t>
        <w:br/>
        <w:t>findmnt</w:t>
      </w:r>
    </w:p>
    <w:p>
      <w:pPr>
        <w:pStyle w:val="Heading2"/>
      </w:pPr>
      <w:r>
        <w:t>1.8 Best practices</w:t>
      </w:r>
    </w:p>
    <w:p>
      <w:pPr>
        <w:pStyle w:val="ListBullet"/>
        <w:spacing w:after="40"/>
      </w:pPr>
      <w:r>
        <w:t>Do not store your own random files in system directories just because you have permission.</w:t>
      </w:r>
    </w:p>
    <w:p>
      <w:pPr>
        <w:pStyle w:val="ListBullet"/>
        <w:spacing w:after="40"/>
      </w:pPr>
      <w:r>
        <w:t>Back up configuration before editing files in /etc.</w:t>
      </w:r>
    </w:p>
    <w:p>
      <w:pPr>
        <w:pStyle w:val="ListBullet"/>
        <w:spacing w:after="40"/>
      </w:pPr>
      <w:r>
        <w:t>Treat /tmp as untrusted shared space.</w:t>
      </w:r>
    </w:p>
    <w:p>
      <w:pPr>
        <w:pStyle w:val="ListBullet"/>
        <w:spacing w:after="40"/>
      </w:pPr>
      <w:r>
        <w:t>Know whether a binary is in /bin, /usr/bin, or a custom path before modifying PATH or writing scripts.</w:t>
      </w:r>
    </w:p>
    <w:p>
      <w:pPr>
        <w:pStyle w:val="Heading1"/>
      </w:pPr>
      <w:r>
        <w:t>2. File Permissions</w:t>
      </w:r>
    </w:p>
    <w:p>
      <w:r>
        <w:rPr>
          <w:b/>
        </w:rPr>
        <w:t xml:space="preserve">Overview: </w:t>
      </w:r>
      <w:r>
        <w:t>Linux security starts with ownership and permission bits. Every filesystem object has an owner, a group, and mode bits controlling read, write, and execute access.</w:t>
      </w:r>
    </w:p>
    <w:p>
      <w:r>
        <w:rPr>
          <w:b/>
        </w:rPr>
        <w:t xml:space="preserve">Why it matters: </w:t>
      </w:r>
      <w:r>
        <w:t>Many real security failures are simply permission mistakes: writable configs, world-readable secrets, executable files with dangerous ownership, or careless use of privilege escalation.</w:t>
      </w:r>
    </w:p>
    <w:p>
      <w:pPr>
        <w:pStyle w:val="Heading2"/>
      </w:pPr>
      <w:r>
        <w:t>2.1 Reading ls -l output</w:t>
      </w:r>
    </w:p>
    <w:p>
      <w:pPr>
        <w:pStyle w:val="CodeBlock"/>
        <w:jc w:val="left"/>
      </w:pPr>
      <w:r>
        <w:rPr>
          <w:rFonts w:ascii="Courier New" w:hAnsi="Courier New"/>
        </w:rPr>
        <w:t>-rwxr-x--- 1 alice admins 1840 Apr 14 10:15 deploy.sh</w:t>
      </w:r>
    </w:p>
    <w:p>
      <w:r>
        <w:t>Breakdown: the first character indicates type (- regular file, d directory, l symbolic link). The next nine characters are permissions in three groups: owner, group, others. Then come link count, owner name, group name, size, modification time, and file name.</w:t>
      </w:r>
    </w:p>
    <w:p>
      <w:pPr>
        <w:pStyle w:val="Heading2"/>
      </w:pPr>
      <w:r>
        <w:t>2.2 Meaning of rwx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2016"/>
        <w:gridCol w:w="3456"/>
        <w:gridCol w:w="3168"/>
      </w:tblGrid>
      <w:tr>
        <w:tc>
          <w:tcPr>
            <w:tcW w:type="dxa" w:w="2484"/>
            <w:shd w:fill="D9EAF7"/>
          </w:tcPr>
          <w:p>
            <w:r>
              <w:rPr>
                <w:b/>
              </w:rPr>
              <w:t>Bit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On regular files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On directories</w:t>
            </w:r>
          </w:p>
        </w:tc>
      </w:tr>
      <w:t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4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Allows reading file contents.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Allows listing directory entries.</w:t>
            </w:r>
          </w:p>
        </w:tc>
      </w:tr>
      <w:t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w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2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Allows modifying or truncating contents.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Allows creating, deleting, or renaming entries within the directory, usually with x too.</w:t>
            </w:r>
          </w:p>
        </w:tc>
      </w:tr>
      <w:t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x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1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Allows executing the file as a program or script.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Allows traversing into the directory and accessing names within it.</w:t>
            </w:r>
          </w:p>
        </w:tc>
      </w:tr>
    </w:tbl>
    <w:p>
      <w:pPr>
        <w:pStyle w:val="Heading2"/>
      </w:pPr>
      <w:r>
        <w:t>2.3 Numeric and symbolic modes</w:t>
      </w:r>
    </w:p>
    <w:p>
      <w:r>
        <w:t>Permissions are often represented numerically. Add the values for each permission set: r=4, w=2, x=1. For example, rwxr-xr-- becomes 754.</w:t>
      </w:r>
    </w:p>
    <w:p>
      <w:pPr>
        <w:pStyle w:val="CodeBlock"/>
        <w:jc w:val="left"/>
      </w:pPr>
      <w:r>
        <w:rPr>
          <w:rFonts w:ascii="Courier New" w:hAnsi="Courier New"/>
        </w:rPr>
        <w:t>chmod 644 notes.txt</w:t>
        <w:br/>
        <w:t>chmod 755 script.sh</w:t>
        <w:br/>
        <w:t>chmod u+x backup.sh</w:t>
        <w:br/>
        <w:t>chmod g-w shared.txt</w:t>
        <w:br/>
        <w:t>chmod o-r secret.txt</w:t>
      </w:r>
    </w:p>
    <w:p>
      <w:r>
        <w:t>Common permission patterns:</w:t>
      </w:r>
    </w:p>
    <w:p>
      <w:pPr>
        <w:pStyle w:val="ListBullet"/>
        <w:spacing w:after="40"/>
      </w:pPr>
      <w:r>
        <w:t>644 for ordinary readable text files.</w:t>
      </w:r>
    </w:p>
    <w:p>
      <w:pPr>
        <w:pStyle w:val="ListBullet"/>
        <w:spacing w:after="40"/>
      </w:pPr>
      <w:r>
        <w:t>600 for private data such as keys or secret files.</w:t>
      </w:r>
    </w:p>
    <w:p>
      <w:pPr>
        <w:pStyle w:val="ListBullet"/>
        <w:spacing w:after="40"/>
      </w:pPr>
      <w:r>
        <w:t>755 for executable scripts or directories intended to be traversable.</w:t>
      </w:r>
    </w:p>
    <w:p>
      <w:pPr>
        <w:pStyle w:val="ListBullet"/>
        <w:spacing w:after="40"/>
      </w:pPr>
      <w:r>
        <w:t>700 for private directories or executable files restricted to the owner.</w:t>
      </w:r>
    </w:p>
    <w:p>
      <w:pPr>
        <w:pStyle w:val="Heading2"/>
      </w:pPr>
      <w:r>
        <w:t>2.4 Ownership commands</w:t>
      </w:r>
    </w:p>
    <w:p>
      <w:pPr>
        <w:pStyle w:val="CodeBlock"/>
        <w:jc w:val="left"/>
      </w:pPr>
      <w:r>
        <w:rPr>
          <w:rFonts w:ascii="Courier New" w:hAnsi="Courier New"/>
        </w:rPr>
        <w:t>sudo chown alice report.txt</w:t>
        <w:br/>
        <w:t>sudo chown alice:analysts report.txt</w:t>
        <w:br/>
        <w:t>sudo chgrp developers shared_project.txt</w:t>
      </w:r>
    </w:p>
    <w:p>
      <w:r>
        <w:t>chown changes owner and optionally group. chgrp changes the group only. Ownership matters because the owner permission triplet is evaluated separately from the group and other triplets.</w:t>
      </w:r>
    </w:p>
    <w:p>
      <w:pPr>
        <w:pStyle w:val="Heading2"/>
      </w:pPr>
      <w:r>
        <w:t>2.5 Directory permissions are special</w:t>
      </w:r>
    </w:p>
    <w:p>
      <w:r>
        <w:t>For directories, read means you can list names, write means you can create/remove/rename entries, and execute means you can enter or traverse the directory. A directory without x may be visible but unusable. A directory with x but not r can sometimes be accessed if you already know exact file names.</w:t>
      </w:r>
    </w:p>
    <w:p>
      <w:pPr>
        <w:pStyle w:val="CodeBlock"/>
        <w:jc w:val="left"/>
      </w:pPr>
      <w:r>
        <w:rPr>
          <w:rFonts w:ascii="Courier New" w:hAnsi="Courier New"/>
        </w:rPr>
        <w:t>mkdir demo</w:t>
        <w:br/>
        <w:t>chmod 700 demo</w:t>
        <w:br/>
        <w:t>chmod 755 demo</w:t>
        <w:br/>
        <w:t>chmod 733 dropbox_dir</w:t>
      </w:r>
    </w:p>
    <w:p>
      <w:pPr>
        <w:pStyle w:val="Heading2"/>
      </w:pPr>
      <w:r>
        <w:t>2.6 Special permission bits: SUID, SGID, sticky bit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1584"/>
        <w:gridCol w:w="3744"/>
        <w:gridCol w:w="3168"/>
      </w:tblGrid>
      <w:tr>
        <w:tc>
          <w:tcPr>
            <w:tcW w:type="dxa" w:w="2484"/>
            <w:shd w:fill="D9EAF7"/>
          </w:tcPr>
          <w:p>
            <w:r>
              <w:rPr>
                <w:b/>
              </w:rPr>
              <w:t>Bit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Numeric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Common use / caution</w:t>
            </w:r>
          </w:p>
        </w:tc>
      </w:tr>
      <w:t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SUID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4xxx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When set on an executable file, the process runs with the file owner's effective UID.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Useful for carefully designed system utilities; dangerous if applied to writable or vulnerable executables.</w:t>
            </w:r>
          </w:p>
        </w:tc>
      </w:tr>
      <w:t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SGID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2xxx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On executables, runs with the file's group as effective GID. On directories, new files inherit the directory's group.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Common on shared project directories to preserve group ownership.</w:t>
            </w:r>
          </w:p>
        </w:tc>
      </w:tr>
      <w:t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Sticky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1xxx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On directories, only the file owner, directory owner, or root can delete/rename entries.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Used on world-writable directories like /tmp.</w:t>
            </w:r>
          </w:p>
        </w:tc>
      </w:tr>
    </w:tbl>
    <w:p>
      <w:pPr>
        <w:pStyle w:val="CodeBlock"/>
        <w:jc w:val="left"/>
      </w:pPr>
      <w:r>
        <w:rPr>
          <w:rFonts w:ascii="Courier New" w:hAnsi="Courier New"/>
        </w:rPr>
        <w:t>chmod 4755 /path/to/program</w:t>
        <w:br/>
        <w:t>chmod 2775 /srv/shared_team</w:t>
        <w:br/>
        <w:t>chmod 1777 /tmp</w:t>
      </w:r>
    </w:p>
    <w:p>
      <w:r>
        <w:t>Important: SUID and SGID do not make a program magically safe. They increase risk because any memory corruption, unsafe path handling, or command injection flaw can execute with elevated privilege.</w:t>
      </w:r>
    </w:p>
    <w:p>
      <w:pPr>
        <w:pStyle w:val="Heading2"/>
      </w:pPr>
      <w:r>
        <w:t>2.7 Checking for risky permissions</w:t>
      </w:r>
    </w:p>
    <w:p>
      <w:pPr>
        <w:pStyle w:val="CodeBlock"/>
        <w:jc w:val="left"/>
      </w:pPr>
      <w:r>
        <w:rPr>
          <w:rFonts w:ascii="Courier New" w:hAnsi="Courier New"/>
        </w:rPr>
        <w:t>find / -perm -4000 -type f 2&gt;/dev/null</w:t>
        <w:br/>
        <w:t>find / -perm -2000 -type f 2&gt;/dev/null</w:t>
        <w:br/>
        <w:t>find / -type d -perm -0002 ! -perm -1000 2&gt;/dev/null</w:t>
      </w:r>
    </w:p>
    <w:p>
      <w:r>
        <w:t>These commands help locate SUID files, SGID files, and world-writable directories lacking the sticky bit.</w:t>
      </w:r>
    </w:p>
    <w:p>
      <w:pPr>
        <w:pStyle w:val="Heading2"/>
      </w:pPr>
      <w:r>
        <w:t>2.8 Permission troubleshooting examples</w:t>
      </w:r>
    </w:p>
    <w:p>
      <w:pPr>
        <w:pStyle w:val="ListBullet"/>
        <w:spacing w:after="40"/>
      </w:pPr>
      <w:r>
        <w:t>Script says Permission denied when run directly: it may lack execute permission, or the filesystem may be mounted noexec.</w:t>
      </w:r>
    </w:p>
    <w:p>
      <w:pPr>
        <w:pStyle w:val="ListBullet"/>
        <w:spacing w:after="40"/>
      </w:pPr>
      <w:r>
        <w:t>User can open a file by exact path but cannot list directory contents: directory may have execute without read.</w:t>
      </w:r>
    </w:p>
    <w:p>
      <w:pPr>
        <w:pStyle w:val="ListBullet"/>
        <w:spacing w:after="40"/>
      </w:pPr>
      <w:r>
        <w:t>Application fails writing logs: directory ownership or group membership may be wrong, not just file permission.</w:t>
      </w:r>
    </w:p>
    <w:p>
      <w:pPr>
        <w:pStyle w:val="Heading1"/>
      </w:pPr>
      <w:r>
        <w:t>3. User Management</w:t>
      </w:r>
    </w:p>
    <w:p>
      <w:r>
        <w:rPr>
          <w:b/>
        </w:rPr>
        <w:t xml:space="preserve">Overview: </w:t>
      </w:r>
      <w:r>
        <w:t>Linux identifies people and services through user and group accounts. Authentication and authorization decisions depend on these identities.</w:t>
      </w:r>
    </w:p>
    <w:p>
      <w:r>
        <w:rPr>
          <w:b/>
        </w:rPr>
        <w:t xml:space="preserve">Why it matters: </w:t>
      </w:r>
      <w:r>
        <w:t>In real systems you must distinguish between human users, service accounts, privilege groups, password policy, and the files that define account metadata.</w:t>
      </w:r>
    </w:p>
    <w:p>
      <w:pPr>
        <w:pStyle w:val="Heading2"/>
      </w:pPr>
      <w:r>
        <w:t>3.1 Core account files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3888"/>
        <w:gridCol w:w="403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File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Important details</w:t>
            </w:r>
          </w:p>
        </w:tc>
      </w:tr>
      <w:t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/etc/passwd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Public account database: username, UID, GID, comment/GECOS, home directory, login shell.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Historically contained password hashes; now typically stores x in the password field.</w:t>
            </w:r>
          </w:p>
        </w:tc>
      </w:tr>
      <w:t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/etc/shadow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Protected password hash and password-aging data.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Readable only by root or specific privileged processes.</w:t>
            </w:r>
          </w:p>
        </w:tc>
      </w:tr>
      <w:t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/etc/group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Group database and supplementary group membership.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Used to manage shared access.</w:t>
            </w:r>
          </w:p>
        </w:tc>
      </w:tr>
    </w:tbl>
    <w:p>
      <w:pPr>
        <w:pStyle w:val="CodeBlock"/>
        <w:jc w:val="left"/>
      </w:pPr>
      <w:r>
        <w:rPr>
          <w:rFonts w:ascii="Courier New" w:hAnsi="Courier New"/>
        </w:rPr>
        <w:t>grep '^alice:' /etc/passwd</w:t>
        <w:br/>
        <w:t>sudo grep '^alice:' /etc/shadow</w:t>
        <w:br/>
        <w:t>grep '^sudo:' /etc/group</w:t>
      </w:r>
    </w:p>
    <w:p>
      <w:r>
        <w:t>A typical /etc/passwd line looks like this:</w:t>
      </w:r>
    </w:p>
    <w:p>
      <w:pPr>
        <w:pStyle w:val="CodeBlock"/>
        <w:jc w:val="left"/>
      </w:pPr>
      <w:r>
        <w:rPr>
          <w:rFonts w:ascii="Courier New" w:hAnsi="Courier New"/>
        </w:rPr>
        <w:t>alice:x:1001:1001:Alice Example:/home/alice:/bin/bash</w:t>
      </w:r>
    </w:p>
    <w:p>
      <w:r>
        <w:t>Fields are colon-separated: username, password placeholder, UID, primary GID, comment/GECOS, home directory, and login shell.</w:t>
      </w:r>
    </w:p>
    <w:p>
      <w:pPr>
        <w:pStyle w:val="Heading2"/>
      </w:pPr>
      <w:r>
        <w:t>3.2 Creating and modifying users</w:t>
      </w:r>
    </w:p>
    <w:p>
      <w:pPr>
        <w:pStyle w:val="CodeBlock"/>
        <w:jc w:val="left"/>
      </w:pPr>
      <w:r>
        <w:rPr>
          <w:rFonts w:ascii="Courier New" w:hAnsi="Courier New"/>
        </w:rPr>
        <w:t>sudo useradd -m -s /bin/bash alice</w:t>
        <w:br/>
        <w:t>sudo passwd alice</w:t>
        <w:br/>
        <w:t>sudo usermod -aG sudo alice</w:t>
        <w:br/>
        <w:t>sudo usermod -L alice   # lock account</w:t>
        <w:br/>
        <w:t>sudo usermod -U alice   # unlock account</w:t>
      </w:r>
    </w:p>
    <w:p>
      <w:r>
        <w:t>Common options: -m creates the home directory, -s sets the shell, -aG appends supplementary group membership. Be careful: omitting -a while using -G can replace all supplementary groups instead of adding one.</w:t>
      </w:r>
    </w:p>
    <w:p>
      <w:pPr>
        <w:pStyle w:val="Heading2"/>
      </w:pPr>
      <w:r>
        <w:t>3.3 Deleting users and handling home directories</w:t>
      </w:r>
    </w:p>
    <w:p>
      <w:pPr>
        <w:pStyle w:val="CodeBlock"/>
        <w:jc w:val="left"/>
      </w:pPr>
      <w:r>
        <w:rPr>
          <w:rFonts w:ascii="Courier New" w:hAnsi="Courier New"/>
        </w:rPr>
        <w:t>sudo userdel bob</w:t>
        <w:br/>
        <w:t>sudo userdel -r bob</w:t>
      </w:r>
    </w:p>
    <w:p>
      <w:r>
        <w:t>Without -r, the account is removed but the home directory and mail spool may remain. This can be desirable for investigation or backup.</w:t>
      </w:r>
    </w:p>
    <w:p>
      <w:pPr>
        <w:pStyle w:val="Heading2"/>
      </w:pPr>
      <w:r>
        <w:t>3.4 UID, GID, and groups</w:t>
      </w:r>
    </w:p>
    <w:p>
      <w:r>
        <w:t>The kernel uses numeric IDs internally. Usernames and group names are human-friendly mappings. Each user has one primary group and may belong to many supplementary groups.</w:t>
      </w:r>
    </w:p>
    <w:p>
      <w:pPr>
        <w:pStyle w:val="CodeBlock"/>
        <w:jc w:val="left"/>
      </w:pPr>
      <w:r>
        <w:rPr>
          <w:rFonts w:ascii="Courier New" w:hAnsi="Courier New"/>
        </w:rPr>
        <w:t>id alice</w:t>
        <w:br/>
        <w:t>groups alice</w:t>
        <w:br/>
        <w:t>getent passwd alice</w:t>
        <w:br/>
        <w:t>getent group sudo</w:t>
      </w:r>
    </w:p>
    <w:p>
      <w:r>
        <w:t>A common pattern is to assign users to role-based groups such as developers, analysts, docker, or sudo, then grant file access or capabilities through group membership instead of changing every file per user.</w:t>
      </w:r>
    </w:p>
    <w:p>
      <w:pPr>
        <w:pStyle w:val="Heading2"/>
      </w:pPr>
      <w:r>
        <w:t>3.5 Passwords and /etc/shadow</w:t>
      </w:r>
    </w:p>
    <w:p>
      <w:r>
        <w:t>The shadow file stores password hashes, not plaintext passwords. Modern systems use strong salted password hashing algorithms. Shadow fields also store last-change date, minimum/maximum password age, warning period, and inactivity information.</w:t>
      </w:r>
    </w:p>
    <w:p>
      <w:pPr>
        <w:pStyle w:val="CodeBlock"/>
        <w:jc w:val="left"/>
      </w:pPr>
      <w:r>
        <w:rPr>
          <w:rFonts w:ascii="Courier New" w:hAnsi="Courier New"/>
        </w:rPr>
        <w:t>sudo chage -l alice</w:t>
        <w:br/>
        <w:t>sudo chage -M 90 -W 14 alice</w:t>
      </w:r>
    </w:p>
    <w:p>
      <w:r>
        <w:t>Never attempt to 'read' a password from /etc/shadow; that is not how the system works. Authentication verifies whether a supplied password, when hashed with the stored parameters, matches the stored hash.</w:t>
      </w:r>
    </w:p>
    <w:p>
      <w:pPr>
        <w:pStyle w:val="Heading2"/>
      </w:pPr>
      <w:r>
        <w:t>3.6 Administrative privilege and sudo</w:t>
      </w:r>
    </w:p>
    <w:p>
      <w:r>
        <w:t>Many systems disable direct root login for daily work and instead use sudo so actions are logged and privileges are elevated only for specific commands.</w:t>
      </w:r>
    </w:p>
    <w:p>
      <w:pPr>
        <w:pStyle w:val="CodeBlock"/>
        <w:jc w:val="left"/>
      </w:pPr>
      <w:r>
        <w:rPr>
          <w:rFonts w:ascii="Courier New" w:hAnsi="Courier New"/>
        </w:rPr>
        <w:t>sudo whoami</w:t>
        <w:br/>
        <w:t>sudo -i</w:t>
        <w:br/>
        <w:t>sudo visudo</w:t>
      </w:r>
    </w:p>
    <w:p>
      <w:r>
        <w:t>visudo is preferred for editing sudoers because it performs syntax validation and prevents simultaneous unsafe edits.</w:t>
      </w:r>
    </w:p>
    <w:p>
      <w:pPr>
        <w:pStyle w:val="Heading2"/>
      </w:pPr>
      <w:r>
        <w:t>3.7 Service accounts and shells</w:t>
      </w:r>
    </w:p>
    <w:p>
      <w:r>
        <w:t>Not every account is a human login. Many services run under dedicated users with non-login shells such as /usr/sbin/nologin. This limits damage if the service is compromised.</w:t>
      </w:r>
    </w:p>
    <w:p>
      <w:pPr>
        <w:pStyle w:val="Heading2"/>
      </w:pPr>
      <w:r>
        <w:t>3.8 Home directory hygiene</w:t>
      </w:r>
    </w:p>
    <w:p>
      <w:pPr>
        <w:pStyle w:val="ListBullet"/>
        <w:spacing w:after="40"/>
      </w:pPr>
      <w:r>
        <w:t>Set correct ownership on home directories.</w:t>
      </w:r>
    </w:p>
    <w:p>
      <w:pPr>
        <w:pStyle w:val="ListBullet"/>
        <w:spacing w:after="40"/>
      </w:pPr>
      <w:r>
        <w:t>Protect SSH private keys with 600 permissions and the .ssh directory with 700.</w:t>
      </w:r>
    </w:p>
    <w:p>
      <w:pPr>
        <w:pStyle w:val="ListBullet"/>
        <w:spacing w:after="40"/>
      </w:pPr>
      <w:r>
        <w:t>Review startup files like .bashrc, .profile, and .bash_history when troubleshooting or investigating.</w:t>
      </w:r>
    </w:p>
    <w:p>
      <w:pPr>
        <w:pStyle w:val="Heading1"/>
      </w:pPr>
      <w:r>
        <w:t>4. Process Management</w:t>
      </w:r>
    </w:p>
    <w:p>
      <w:r>
        <w:rPr>
          <w:b/>
        </w:rPr>
        <w:t xml:space="preserve">Overview: </w:t>
      </w:r>
      <w:r>
        <w:t>A process is a running instance of a program. Linux exposes process identity, state, priority, resource usage, and relationship to controlling services.</w:t>
      </w:r>
    </w:p>
    <w:p>
      <w:r>
        <w:rPr>
          <w:b/>
        </w:rPr>
        <w:t xml:space="preserve">Why it matters: </w:t>
      </w:r>
      <w:r>
        <w:t>To troubleshoot performance, stop malicious code, restart failed services, or understand system behavior, you must read process information confidently.</w:t>
      </w:r>
    </w:p>
    <w:p>
      <w:pPr>
        <w:pStyle w:val="Heading2"/>
      </w:pPr>
      <w:r>
        <w:t>4.1 What a process is</w:t>
      </w:r>
    </w:p>
    <w:p>
      <w:r>
        <w:t>Every process has a PID, a parent PID, a user identity, open files, memory usage, scheduling state, and an executable image. Some processes spawn child processes; daemons often run in the background detached from interactive terminals.</w:t>
      </w:r>
    </w:p>
    <w:p>
      <w:pPr>
        <w:pStyle w:val="Heading2"/>
      </w:pPr>
      <w:r>
        <w:t>4.2 ps basics</w:t>
      </w:r>
    </w:p>
    <w:p>
      <w:pPr>
        <w:pStyle w:val="CodeBlock"/>
        <w:jc w:val="left"/>
      </w:pPr>
      <w:r>
        <w:rPr>
          <w:rFonts w:ascii="Courier New" w:hAnsi="Courier New"/>
        </w:rPr>
        <w:t>ps</w:t>
        <w:br/>
        <w:t>ps aux</w:t>
        <w:br/>
        <w:t>ps -ef</w:t>
        <w:br/>
        <w:t>ps -u alice</w:t>
        <w:br/>
        <w:t>ps -p 1234 -f</w:t>
      </w:r>
    </w:p>
    <w:p>
      <w:r>
        <w:t>ps aux is popular on BSD-style syntax systems and shows all processes with user and resource information. ps -ef is the SysV-style equivalent many administrators also use.</w:t>
      </w:r>
    </w:p>
    <w:p>
      <w:pPr>
        <w:pStyle w:val="Heading2"/>
      </w:pPr>
      <w:r>
        <w:t>4.3 top and htop</w:t>
      </w:r>
    </w:p>
    <w:p>
      <w:r>
        <w:t>top provides a continuously updating live view of CPU, memory, load average, and process activity. htop offers a more interactive interface if installed.</w:t>
      </w:r>
    </w:p>
    <w:p>
      <w:pPr>
        <w:pStyle w:val="CodeBlock"/>
        <w:jc w:val="left"/>
      </w:pPr>
      <w:r>
        <w:rPr>
          <w:rFonts w:ascii="Courier New" w:hAnsi="Courier New"/>
        </w:rPr>
        <w:t>top</w:t>
        <w:br/>
        <w:t>htop</w:t>
      </w:r>
    </w:p>
    <w:p>
      <w:pPr>
        <w:pStyle w:val="ListBullet"/>
        <w:spacing w:after="40"/>
      </w:pPr>
      <w:r>
        <w:t>Look at %CPU, %MEM, RES memory, process state, and command.</w:t>
      </w:r>
    </w:p>
    <w:p>
      <w:pPr>
        <w:pStyle w:val="ListBullet"/>
        <w:spacing w:after="40"/>
      </w:pPr>
      <w:r>
        <w:t>Use sorting to identify the heaviest consumers first.</w:t>
      </w:r>
    </w:p>
    <w:p>
      <w:pPr>
        <w:pStyle w:val="ListBullet"/>
        <w:spacing w:after="40"/>
      </w:pPr>
      <w:r>
        <w:t>Load average shows runnable and uninterruptible task demand, not direct CPU percentage.</w:t>
      </w:r>
    </w:p>
    <w:p>
      <w:pPr>
        <w:pStyle w:val="Heading2"/>
      </w:pPr>
      <w:r>
        <w:t>4.4 Signals and kill</w:t>
      </w:r>
    </w:p>
    <w:p>
      <w:r>
        <w:t>kill does not necessarily 'kill' immediately. It sends a signal to a process. The process may handle, ignore, or terminate based on the signal and its state.</w:t>
      </w:r>
    </w:p>
    <w:p>
      <w:pPr>
        <w:pStyle w:val="CodeBlock"/>
        <w:jc w:val="left"/>
      </w:pPr>
      <w:r>
        <w:rPr>
          <w:rFonts w:ascii="Courier New" w:hAnsi="Courier New"/>
        </w:rPr>
        <w:t>kill 1234           # default TERM (15)</w:t>
        <w:br/>
        <w:t>kill -TERM 1234</w:t>
        <w:br/>
        <w:t>kill -KILL 1234     # SIGKILL, cannot be caught</w:t>
        <w:br/>
        <w:t>kill -HUP 1234      # often reload configuration</w:t>
        <w:br/>
        <w:t>pkill nginx</w:t>
        <w:br/>
        <w:t>killall python3</w:t>
      </w:r>
    </w:p>
    <w:p>
      <w:r>
        <w:t>Prefer SIGTERM first so programs can clean up. Use SIGKILL only when a process is stuck or ignoring termination.</w:t>
      </w:r>
    </w:p>
    <w:p>
      <w:pPr>
        <w:pStyle w:val="Heading2"/>
      </w:pPr>
      <w:r>
        <w:t>4.5 Process states and troubleshooting</w:t>
      </w:r>
    </w:p>
    <w:p>
      <w:pPr>
        <w:pStyle w:val="ListBullet"/>
        <w:spacing w:after="40"/>
      </w:pPr>
      <w:r>
        <w:t>R — running or runnable.</w:t>
      </w:r>
    </w:p>
    <w:p>
      <w:pPr>
        <w:pStyle w:val="ListBullet"/>
        <w:spacing w:after="40"/>
      </w:pPr>
      <w:r>
        <w:t>S — interruptible sleep, common for waiting processes.</w:t>
      </w:r>
    </w:p>
    <w:p>
      <w:pPr>
        <w:pStyle w:val="ListBullet"/>
        <w:spacing w:after="40"/>
      </w:pPr>
      <w:r>
        <w:t>D — uninterruptible sleep, often I/O wait; difficult to kill until the kernel operation returns.</w:t>
      </w:r>
    </w:p>
    <w:p>
      <w:pPr>
        <w:pStyle w:val="ListBullet"/>
        <w:spacing w:after="40"/>
      </w:pPr>
      <w:r>
        <w:t>Z — zombie; process exited but parent has not reaped it.</w:t>
      </w:r>
    </w:p>
    <w:p>
      <w:pPr>
        <w:pStyle w:val="ListBullet"/>
        <w:spacing w:after="40"/>
      </w:pPr>
      <w:r>
        <w:t>T — stopped or traced.</w:t>
      </w:r>
    </w:p>
    <w:p>
      <w:pPr>
        <w:pStyle w:val="Heading2"/>
      </w:pPr>
      <w:r>
        <w:t>4.6 Foreground, background, and jobs</w:t>
      </w:r>
    </w:p>
    <w:p>
      <w:pPr>
        <w:pStyle w:val="CodeBlock"/>
        <w:jc w:val="left"/>
      </w:pPr>
      <w:r>
        <w:rPr>
          <w:rFonts w:ascii="Courier New" w:hAnsi="Courier New"/>
        </w:rPr>
        <w:t>sleep 300 &amp;</w:t>
        <w:br/>
        <w:t>jobs</w:t>
        <w:br/>
        <w:t>fg %1</w:t>
        <w:br/>
        <w:t>bg %1</w:t>
        <w:br/>
        <w:t>nohup long_task &amp;</w:t>
      </w:r>
    </w:p>
    <w:p>
      <w:r>
        <w:t>Shell job control applies to processes launched from your current shell session. System daemons and services are managed differently.</w:t>
      </w:r>
    </w:p>
    <w:p>
      <w:pPr>
        <w:pStyle w:val="Heading2"/>
      </w:pPr>
      <w:r>
        <w:t>4.7 systemctl and services</w:t>
      </w:r>
    </w:p>
    <w:p>
      <w:r>
        <w:t>On systemd-based systems, services are managed as units. systemctl is the main interface.</w:t>
      </w:r>
    </w:p>
    <w:p>
      <w:pPr>
        <w:pStyle w:val="CodeBlock"/>
        <w:jc w:val="left"/>
      </w:pPr>
      <w:r>
        <w:rPr>
          <w:rFonts w:ascii="Courier New" w:hAnsi="Courier New"/>
        </w:rPr>
        <w:t>systemctl status ssh</w:t>
        <w:br/>
        <w:t>sudo systemctl start nginx</w:t>
        <w:br/>
        <w:t>sudo systemctl stop nginx</w:t>
        <w:br/>
        <w:t>sudo systemctl restart nginx</w:t>
        <w:br/>
        <w:t>sudo systemctl reload nginx</w:t>
        <w:br/>
        <w:t>sudo systemctl enable nginx</w:t>
        <w:br/>
        <w:t>sudo systemctl disable nginx</w:t>
        <w:br/>
        <w:t>journalctl -u nginx --since today</w:t>
      </w:r>
    </w:p>
    <w:p>
      <w:r>
        <w:t>status shows whether the unit is active, its recent logs, and the main PID. enable arranges startup at boot. reload asks a service to re-read config without a full restart if the service supports it.</w:t>
      </w:r>
    </w:p>
    <w:p>
      <w:pPr>
        <w:pStyle w:val="Heading2"/>
      </w:pPr>
      <w:r>
        <w:t>4.8 Useful inspection tools</w:t>
      </w:r>
    </w:p>
    <w:p>
      <w:pPr>
        <w:pStyle w:val="ListBullet"/>
        <w:spacing w:after="40"/>
      </w:pPr>
      <w:r>
        <w:t>pgrep -a ssh — find processes by name and show command lines.</w:t>
      </w:r>
    </w:p>
    <w:p>
      <w:pPr>
        <w:pStyle w:val="ListBullet"/>
        <w:spacing w:after="40"/>
      </w:pPr>
      <w:r>
        <w:t>lsof -p 1234 — list files opened by a process.</w:t>
      </w:r>
    </w:p>
    <w:p>
      <w:pPr>
        <w:pStyle w:val="ListBullet"/>
        <w:spacing w:after="40"/>
      </w:pPr>
      <w:r>
        <w:t>ss -tulpn — see listening sockets and associated processes.</w:t>
      </w:r>
    </w:p>
    <w:p>
      <w:pPr>
        <w:pStyle w:val="ListBullet"/>
        <w:spacing w:after="40"/>
      </w:pPr>
      <w:r>
        <w:t>pstree -p — visualize parent/child relationships.</w:t>
      </w:r>
    </w:p>
    <w:p>
      <w:pPr>
        <w:pStyle w:val="ListBullet"/>
        <w:spacing w:after="40"/>
      </w:pPr>
      <w:r>
        <w:t>nice and renice — adjust process scheduling priority.</w:t>
      </w:r>
    </w:p>
    <w:p>
      <w:pPr>
        <w:pStyle w:val="Heading1"/>
      </w:pPr>
      <w:r>
        <w:t>5. Networking</w:t>
      </w:r>
    </w:p>
    <w:p>
      <w:r>
        <w:rPr>
          <w:b/>
        </w:rPr>
        <w:t xml:space="preserve">Overview: </w:t>
      </w:r>
      <w:r>
        <w:t>Linux networking includes interfaces, addresses, routes, name resolution, sockets, and the tools needed to inspect and troubleshoot them.</w:t>
      </w:r>
    </w:p>
    <w:p>
      <w:r>
        <w:rPr>
          <w:b/>
        </w:rPr>
        <w:t xml:space="preserve">Why it matters: </w:t>
      </w:r>
      <w:r>
        <w:t>Networking skill is essential for administration and security because almost every distributed service, remote session, scan, or incident depends on understanding how packets should flow.</w:t>
      </w:r>
    </w:p>
    <w:p>
      <w:pPr>
        <w:pStyle w:val="Heading2"/>
      </w:pPr>
      <w:r>
        <w:t>5.1 Interface inspection: ip and ifconfig</w:t>
      </w:r>
    </w:p>
    <w:p>
      <w:r>
        <w:t>ip is the modern standard tool from iproute2. ifconfig still appears on older systems and legacy tutorials, but it is deprecated on many distributions.</w:t>
      </w:r>
    </w:p>
    <w:p>
      <w:pPr>
        <w:pStyle w:val="CodeBlock"/>
        <w:jc w:val="left"/>
      </w:pPr>
      <w:r>
        <w:rPr>
          <w:rFonts w:ascii="Courier New" w:hAnsi="Courier New"/>
        </w:rPr>
        <w:t>ip addr show</w:t>
        <w:br/>
        <w:t>ip link show</w:t>
        <w:br/>
        <w:t>ip route show</w:t>
        <w:br/>
        <w:t>ifconfig</w:t>
      </w:r>
    </w:p>
    <w:p>
      <w:r>
        <w:t>Use ip when possible because it covers addresses, links, routes, neighbors, tunnels, and more in a consistent suite.</w:t>
      </w:r>
    </w:p>
    <w:p>
      <w:pPr>
        <w:pStyle w:val="Heading2"/>
      </w:pPr>
      <w:r>
        <w:t>5.2 Bringing interfaces up and down</w:t>
      </w:r>
    </w:p>
    <w:p>
      <w:pPr>
        <w:pStyle w:val="CodeBlock"/>
        <w:jc w:val="left"/>
      </w:pPr>
      <w:r>
        <w:rPr>
          <w:rFonts w:ascii="Courier New" w:hAnsi="Courier New"/>
        </w:rPr>
        <w:t>sudo ip link set eth0 up</w:t>
        <w:br/>
        <w:t>sudo ip link set eth0 down</w:t>
        <w:br/>
        <w:t>sudo ip addr add 192.168.1.50/24 dev eth0</w:t>
      </w:r>
    </w:p>
    <w:p>
      <w:r>
        <w:t>Manual changes made with ip are often temporary. On reboot or network service restart, persistent configuration management tools may overwrite them.</w:t>
      </w:r>
    </w:p>
    <w:p>
      <w:pPr>
        <w:pStyle w:val="Heading2"/>
      </w:pPr>
      <w:r>
        <w:t>5.3 Routing and gateways</w:t>
      </w:r>
    </w:p>
    <w:p>
      <w:r>
        <w:t>A route tells the kernel where to send traffic for a destination network. The default route is used when no more specific route matches.</w:t>
      </w:r>
    </w:p>
    <w:p>
      <w:pPr>
        <w:pStyle w:val="CodeBlock"/>
        <w:jc w:val="left"/>
      </w:pPr>
      <w:r>
        <w:rPr>
          <w:rFonts w:ascii="Courier New" w:hAnsi="Courier New"/>
        </w:rPr>
        <w:t>ip route</w:t>
        <w:br/>
        <w:t>ip route get 8.8.8.8</w:t>
      </w:r>
    </w:p>
    <w:p>
      <w:r>
        <w:t>If you can reach your local subnet but not the internet, inspect the default route and DNS settings first.</w:t>
      </w:r>
    </w:p>
    <w:p>
      <w:pPr>
        <w:pStyle w:val="Heading2"/>
      </w:pPr>
      <w:r>
        <w:t>5.4 netstat and ss</w:t>
      </w:r>
    </w:p>
    <w:p>
      <w:r>
        <w:t>ss is the modern replacement for much of netstat. It inspects TCP, UDP, UNIX sockets, listening services, and connection state.</w:t>
      </w:r>
    </w:p>
    <w:p>
      <w:pPr>
        <w:pStyle w:val="CodeBlock"/>
        <w:jc w:val="left"/>
      </w:pPr>
      <w:r>
        <w:rPr>
          <w:rFonts w:ascii="Courier New" w:hAnsi="Courier New"/>
        </w:rPr>
        <w:t>ss -tulpen</w:t>
        <w:br/>
        <w:t>ss -antp</w:t>
        <w:br/>
        <w:t>netstat -tulpen</w:t>
      </w:r>
    </w:p>
    <w:p>
      <w:r>
        <w:t>Useful questions: Which ports are listening? Which process owns them? What connections are established? Is a service bound to 127.0.0.1 only or to all interfaces?</w:t>
      </w:r>
    </w:p>
    <w:p>
      <w:pPr>
        <w:pStyle w:val="Heading2"/>
      </w:pPr>
      <w:r>
        <w:t>5.5 curl and wget</w:t>
      </w:r>
    </w:p>
    <w:p>
      <w:r>
        <w:t>curl and wget retrieve remote resources, but they are also diagnostic tools. curl is especially useful for inspecting HTTP behavior, headers, methods, redirects, and APIs.</w:t>
      </w:r>
    </w:p>
    <w:p>
      <w:pPr>
        <w:pStyle w:val="CodeBlock"/>
        <w:jc w:val="left"/>
      </w:pPr>
      <w:r>
        <w:rPr>
          <w:rFonts w:ascii="Courier New" w:hAnsi="Courier New"/>
        </w:rPr>
        <w:t>curl https://example.com</w:t>
        <w:br/>
        <w:t>curl -I https://example.com</w:t>
        <w:br/>
        <w:t>curl -v https://example.com</w:t>
        <w:br/>
        <w:t>wget https://example.com/file.tar.gz</w:t>
      </w:r>
    </w:p>
    <w:p>
      <w:r>
        <w:t>Use curl -I for response headers, -v for verbose connection details, and -L to follow redirects when appropriate.</w:t>
      </w:r>
    </w:p>
    <w:p>
      <w:pPr>
        <w:pStyle w:val="Heading2"/>
      </w:pPr>
      <w:r>
        <w:t>5.6 DNS and name resolution basics</w:t>
      </w:r>
    </w:p>
    <w:p>
      <w:r>
        <w:t>Applications often fail due to DNS rather than raw connectivity. Hostnames must resolve to IP addresses before connections can start.</w:t>
      </w:r>
    </w:p>
    <w:p>
      <w:pPr>
        <w:pStyle w:val="CodeBlock"/>
        <w:jc w:val="left"/>
      </w:pPr>
      <w:r>
        <w:rPr>
          <w:rFonts w:ascii="Courier New" w:hAnsi="Courier New"/>
        </w:rPr>
        <w:t>getent hosts example.com</w:t>
        <w:br/>
        <w:t>cat /etc/resolv.conf</w:t>
        <w:br/>
        <w:t>ping -c 4 example.com</w:t>
      </w:r>
    </w:p>
    <w:p>
      <w:r>
        <w:t>Modern systems may manage DNS through systemd-resolved, NetworkManager, or distribution-specific tooling, so /etc/resolv.conf may be a managed symlink.</w:t>
      </w:r>
    </w:p>
    <w:p>
      <w:pPr>
        <w:pStyle w:val="Heading2"/>
      </w:pPr>
      <w:r>
        <w:t>5.7 Practical troubleshooting flow</w:t>
      </w:r>
    </w:p>
    <w:p>
      <w:pPr>
        <w:pStyle w:val="ListNumber"/>
        <w:spacing w:after="40"/>
      </w:pPr>
      <w:r>
        <w:t>Is the interface up and does it have the expected address? Check ip addr.</w:t>
      </w:r>
    </w:p>
    <w:p>
      <w:pPr>
        <w:pStyle w:val="ListNumber"/>
        <w:spacing w:after="40"/>
      </w:pPr>
      <w:r>
        <w:t>Is there a route to the destination? Check ip route.</w:t>
      </w:r>
    </w:p>
    <w:p>
      <w:pPr>
        <w:pStyle w:val="ListNumber"/>
        <w:spacing w:after="40"/>
      </w:pPr>
      <w:r>
        <w:t>Does DNS resolve the hostname? Check getent hosts or dig if available.</w:t>
      </w:r>
    </w:p>
    <w:p>
      <w:pPr>
        <w:pStyle w:val="ListNumber"/>
        <w:spacing w:after="40"/>
      </w:pPr>
      <w:r>
        <w:t>Is the target service listening on the expected port? Check ss on the server.</w:t>
      </w:r>
    </w:p>
    <w:p>
      <w:pPr>
        <w:pStyle w:val="ListNumber"/>
        <w:spacing w:after="40"/>
      </w:pPr>
      <w:r>
        <w:t>Is a firewall or security group blocking the path? Verify policy at every layer.</w:t>
      </w:r>
    </w:p>
    <w:p>
      <w:pPr>
        <w:pStyle w:val="ListNumber"/>
        <w:spacing w:after="40"/>
      </w:pPr>
      <w:r>
        <w:t>Does curl or wget show timeout, connection refused, TLS error, or HTTP error? Each implies a different failure class.</w:t>
      </w:r>
    </w:p>
    <w:p>
      <w:pPr>
        <w:pStyle w:val="Heading2"/>
      </w:pPr>
      <w:r>
        <w:t>5.8 Security-relevant observations</w:t>
      </w:r>
    </w:p>
    <w:p>
      <w:pPr>
        <w:pStyle w:val="ListBullet"/>
        <w:spacing w:after="40"/>
      </w:pPr>
      <w:r>
        <w:t>Listening on 0.0.0.0 or :: exposes a service broadly unless filtered by a firewall.</w:t>
      </w:r>
    </w:p>
    <w:p>
      <w:pPr>
        <w:pStyle w:val="ListBullet"/>
        <w:spacing w:after="40"/>
      </w:pPr>
      <w:r>
        <w:t>Binding to 127.0.0.1 limits service access to the local machine.</w:t>
      </w:r>
    </w:p>
    <w:p>
      <w:pPr>
        <w:pStyle w:val="ListBullet"/>
        <w:spacing w:after="40"/>
      </w:pPr>
      <w:r>
        <w:t>Unexpected listening ports may indicate misconfiguration or compromise.</w:t>
      </w:r>
    </w:p>
    <w:p>
      <w:pPr>
        <w:pStyle w:val="ListBullet"/>
        <w:spacing w:after="40"/>
      </w:pPr>
      <w:r>
        <w:t>Verbose curl output can reveal certificate problems, redirects, proxy behavior, or authentication failures.</w:t>
      </w:r>
    </w:p>
    <w:p>
      <w:pPr>
        <w:pStyle w:val="Heading1"/>
      </w:pPr>
      <w:r>
        <w:t>6. Package Management</w:t>
      </w:r>
    </w:p>
    <w:p>
      <w:r>
        <w:rPr>
          <w:b/>
        </w:rPr>
        <w:t xml:space="preserve">Overview: </w:t>
      </w:r>
      <w:r>
        <w:t>Linux distributions install software through package managers that track files, versions, dependencies, repositories, and metadata.</w:t>
      </w:r>
    </w:p>
    <w:p>
      <w:r>
        <w:rPr>
          <w:b/>
        </w:rPr>
        <w:t xml:space="preserve">Why it matters: </w:t>
      </w:r>
      <w:r>
        <w:t>Manually dropping binaries into a system is fragile. Package tools help you install software reproducibly, update safely, verify versions, and remove components cleanly.</w:t>
      </w:r>
    </w:p>
    <w:p>
      <w:pPr>
        <w:pStyle w:val="Heading2"/>
      </w:pPr>
      <w:r>
        <w:t>6.1 apt on Debian and Ubuntu systems</w:t>
      </w:r>
    </w:p>
    <w:p>
      <w:pPr>
        <w:pStyle w:val="CodeBlock"/>
        <w:jc w:val="left"/>
      </w:pPr>
      <w:r>
        <w:rPr>
          <w:rFonts w:ascii="Courier New" w:hAnsi="Courier New"/>
        </w:rPr>
        <w:t>sudo apt update</w:t>
        <w:br/>
        <w:t>sudo apt upgrade</w:t>
        <w:br/>
        <w:t>sudo apt install nginx</w:t>
        <w:br/>
        <w:t>sudo apt remove nginx</w:t>
        <w:br/>
        <w:t>sudo apt purge nginx</w:t>
        <w:br/>
        <w:t>apt search nginx</w:t>
        <w:br/>
        <w:t>apt show nginx</w:t>
      </w:r>
    </w:p>
    <w:p>
      <w:r>
        <w:t>apt update refreshes repository metadata. apt upgrade installs newer versions of already installed packages. purge removes package files plus system-wide configuration managed by the package.</w:t>
      </w:r>
    </w:p>
    <w:p>
      <w:pPr>
        <w:pStyle w:val="Heading2"/>
      </w:pPr>
      <w:r>
        <w:t>6.2 yum and dnf on RPM-family systems</w:t>
      </w:r>
    </w:p>
    <w:p>
      <w:pPr>
        <w:pStyle w:val="CodeBlock"/>
        <w:jc w:val="left"/>
      </w:pPr>
      <w:r>
        <w:rPr>
          <w:rFonts w:ascii="Courier New" w:hAnsi="Courier New"/>
        </w:rPr>
        <w:t>sudo yum install httpd</w:t>
        <w:br/>
        <w:t>sudo yum update</w:t>
        <w:br/>
        <w:t>sudo dnf install httpd</w:t>
        <w:br/>
        <w:t>sudo dnf upgrade</w:t>
        <w:br/>
        <w:t>sudo dnf remove httpd</w:t>
        <w:br/>
        <w:t>sudo dnf search httpd</w:t>
      </w:r>
    </w:p>
    <w:p>
      <w:r>
        <w:t>dnf is the newer package manager replacing yum on many modern RPM-based distributions, though yum syntax remains familiar in many environments and training materials.</w:t>
      </w:r>
    </w:p>
    <w:p>
      <w:pPr>
        <w:pStyle w:val="Heading2"/>
      </w:pPr>
      <w:r>
        <w:t>6.3 Package repositories and trust</w:t>
      </w:r>
    </w:p>
    <w:p>
      <w:r>
        <w:t>Packages come from repositories configured on the system. Trust the repository source and signing keys. Installing from unknown package sources can compromise the entire system.</w:t>
      </w:r>
    </w:p>
    <w:p>
      <w:pPr>
        <w:pStyle w:val="Heading2"/>
      </w:pPr>
      <w:r>
        <w:t>6.4 Querying package ownership</w:t>
      </w:r>
    </w:p>
    <w:p>
      <w:pPr>
        <w:pStyle w:val="CodeBlock"/>
        <w:jc w:val="left"/>
      </w:pPr>
      <w:r>
        <w:rPr>
          <w:rFonts w:ascii="Courier New" w:hAnsi="Courier New"/>
        </w:rPr>
        <w:t>dpkg -S /bin/ls</w:t>
        <w:br/>
        <w:t>rpm -qf /usr/bin/curl</w:t>
      </w:r>
    </w:p>
    <w:p>
      <w:r>
        <w:t>These commands answer 'which package installed this file?' This is extremely useful when auditing, patching, or troubleshooting.</w:t>
      </w:r>
    </w:p>
    <w:p>
      <w:pPr>
        <w:pStyle w:val="Heading2"/>
      </w:pPr>
      <w:r>
        <w:t>6.5 Listing installed packages and versions</w:t>
      </w:r>
    </w:p>
    <w:p>
      <w:pPr>
        <w:pStyle w:val="CodeBlock"/>
        <w:jc w:val="left"/>
      </w:pPr>
      <w:r>
        <w:rPr>
          <w:rFonts w:ascii="Courier New" w:hAnsi="Courier New"/>
        </w:rPr>
        <w:t>dpkg -l | head</w:t>
        <w:br/>
        <w:t>apt list --installed | head</w:t>
        <w:br/>
        <w:t>rpm -qa | head</w:t>
      </w:r>
    </w:p>
    <w:p>
      <w:pPr>
        <w:pStyle w:val="Heading2"/>
      </w:pPr>
      <w:r>
        <w:t>6.6 Good package management habits</w:t>
      </w:r>
    </w:p>
    <w:p>
      <w:pPr>
        <w:pStyle w:val="ListBullet"/>
        <w:spacing w:after="40"/>
      </w:pPr>
      <w:r>
        <w:t>Update repositories before installing new packages so dependency resolution uses current metadata.</w:t>
      </w:r>
    </w:p>
    <w:p>
      <w:pPr>
        <w:pStyle w:val="ListBullet"/>
        <w:spacing w:after="40"/>
      </w:pPr>
      <w:r>
        <w:t>Prefer distribution packages where possible for consistency and security updates.</w:t>
      </w:r>
    </w:p>
    <w:p>
      <w:pPr>
        <w:pStyle w:val="ListBullet"/>
        <w:spacing w:after="40"/>
      </w:pPr>
      <w:r>
        <w:t>Be cautious with third-party repositories, local .deb or .rpm files, and one-line install scripts from the internet.</w:t>
      </w:r>
    </w:p>
    <w:p>
      <w:pPr>
        <w:pStyle w:val="ListBullet"/>
        <w:spacing w:after="40"/>
      </w:pPr>
      <w:r>
        <w:t>Understand the difference between removing a package and purging its config.</w:t>
      </w:r>
    </w:p>
    <w:p>
      <w:pPr>
        <w:pStyle w:val="Heading1"/>
      </w:pPr>
      <w:r>
        <w:t>7. Shell Scripting Basics</w:t>
      </w:r>
    </w:p>
    <w:p>
      <w:r>
        <w:rPr>
          <w:b/>
        </w:rPr>
        <w:t xml:space="preserve">Overview: </w:t>
      </w:r>
      <w:r>
        <w:t>Shell scripts automate command sequences and glue together standard Unix tools. Bash is the most common beginner shell for scripting on Linux.</w:t>
      </w:r>
    </w:p>
    <w:p>
      <w:r>
        <w:rPr>
          <w:b/>
        </w:rPr>
        <w:t xml:space="preserve">Why it matters: </w:t>
      </w:r>
      <w:r>
        <w:t>Automation is where basic Linux knowledge turns into repeatable power. Poor scripting, however, can destroy data quickly, so correctness and defensive habits matter.</w:t>
      </w:r>
    </w:p>
    <w:p>
      <w:pPr>
        <w:pStyle w:val="Heading2"/>
      </w:pPr>
      <w:r>
        <w:t>7.1 Script structure</w:t>
      </w:r>
    </w:p>
    <w:p>
      <w:pPr>
        <w:pStyle w:val="CodeBlock"/>
        <w:jc w:val="left"/>
      </w:pPr>
      <w:r>
        <w:rPr>
          <w:rFonts w:ascii="Courier New" w:hAnsi="Courier New"/>
        </w:rPr>
        <w:t>#!/usr/bin/env bash</w:t>
        <w:br/>
        <w:t>set -euo pipefail</w:t>
        <w:br/>
        <w:br/>
        <w:t># Your commands here</w:t>
        <w:br/>
        <w:t>echo "Hello, world"</w:t>
      </w:r>
    </w:p>
    <w:p>
      <w:r>
        <w:t>The shebang tells the kernel which interpreter to use. set -euo pipefail is a common defensive baseline: -e exits on many command failures, -u treats unset variables as errors, and pipefail causes pipelines to fail if any command fails.</w:t>
      </w:r>
    </w:p>
    <w:p>
      <w:pPr>
        <w:pStyle w:val="Heading2"/>
      </w:pPr>
      <w:r>
        <w:t>7.2 Variables and quoting</w:t>
      </w:r>
    </w:p>
    <w:p>
      <w:pPr>
        <w:pStyle w:val="CodeBlock"/>
        <w:jc w:val="left"/>
      </w:pPr>
      <w:r>
        <w:rPr>
          <w:rFonts w:ascii="Courier New" w:hAnsi="Courier New"/>
        </w:rPr>
        <w:t>name="alice"</w:t>
        <w:br/>
        <w:t>echo "$name"</w:t>
        <w:br/>
        <w:t>path="/tmp/my file.txt"</w:t>
        <w:br/>
        <w:t>rm -- "$path"</w:t>
      </w:r>
    </w:p>
    <w:p>
      <w:r>
        <w:t>Always quote variable expansions unless you explicitly want word splitting and pathname expansion. Unquoted variables are one of the most common sources of bugs and dangerous behavior in shell scripts.</w:t>
      </w:r>
    </w:p>
    <w:p>
      <w:pPr>
        <w:pStyle w:val="Heading2"/>
      </w:pPr>
      <w:r>
        <w:t>7.3 Positional parameters and input</w:t>
      </w:r>
    </w:p>
    <w:p>
      <w:pPr>
        <w:pStyle w:val="CodeBlock"/>
        <w:jc w:val="left"/>
      </w:pPr>
      <w:r>
        <w:rPr>
          <w:rFonts w:ascii="Courier New" w:hAnsi="Courier New"/>
        </w:rPr>
        <w:t>echo "Script name: $0"</w:t>
        <w:br/>
        <w:t>echo "First argument: ${1:-none}"</w:t>
        <w:br/>
        <w:t>echo "Argument count: $#"</w:t>
        <w:br/>
        <w:t>for arg in "$@"; do</w:t>
        <w:br/>
        <w:t xml:space="preserve">  echo "ARG=$arg"</w:t>
        <w:br/>
        <w:t>done</w:t>
      </w:r>
    </w:p>
    <w:p>
      <w:r>
        <w:t>$@ expands to the original argument list, preserving word boundaries when quoted. Use "$@", not $*, in most scripts.</w:t>
      </w:r>
    </w:p>
    <w:p>
      <w:pPr>
        <w:pStyle w:val="Heading2"/>
      </w:pPr>
      <w:r>
        <w:t>7.4 Conditionals</w:t>
      </w:r>
    </w:p>
    <w:p>
      <w:pPr>
        <w:pStyle w:val="CodeBlock"/>
        <w:jc w:val="left"/>
      </w:pPr>
      <w:r>
        <w:rPr>
          <w:rFonts w:ascii="Courier New" w:hAnsi="Courier New"/>
        </w:rPr>
        <w:t>if [[ -f /etc/passwd ]]; then</w:t>
        <w:br/>
        <w:t xml:space="preserve">  echo "passwd exists"</w:t>
        <w:br/>
        <w:t>else</w:t>
        <w:br/>
        <w:t xml:space="preserve">  echo "missing"</w:t>
        <w:br/>
        <w:t>fi</w:t>
      </w:r>
    </w:p>
    <w:p>
      <w:r>
        <w:t>[[ ... ]] is preferred in Bash for many tests because it is safer and more expressive than the older [ ... ] form in many cases.</w:t>
      </w:r>
    </w:p>
    <w:p>
      <w:pPr>
        <w:pStyle w:val="Heading2"/>
      </w:pPr>
      <w:r>
        <w:t>7.5 Loops</w:t>
      </w:r>
    </w:p>
    <w:p>
      <w:pPr>
        <w:pStyle w:val="CodeBlock"/>
        <w:jc w:val="left"/>
      </w:pPr>
      <w:r>
        <w:rPr>
          <w:rFonts w:ascii="Courier New" w:hAnsi="Courier New"/>
        </w:rPr>
        <w:t>for user in alice bob carol; do</w:t>
        <w:br/>
        <w:t xml:space="preserve">  echo "$user"</w:t>
        <w:br/>
        <w:t>done</w:t>
        <w:br/>
        <w:br/>
        <w:t>count=1</w:t>
        <w:br/>
        <w:t>while [[ $count -le 3 ]]; do</w:t>
        <w:br/>
        <w:t xml:space="preserve">  echo "$count"</w:t>
        <w:br/>
        <w:t xml:space="preserve">  ((count++))</w:t>
        <w:br/>
        <w:t>done</w:t>
      </w:r>
    </w:p>
    <w:p>
      <w:pPr>
        <w:pStyle w:val="Heading2"/>
      </w:pPr>
      <w:r>
        <w:t>7.6 Functions</w:t>
      </w:r>
    </w:p>
    <w:p>
      <w:pPr>
        <w:pStyle w:val="CodeBlock"/>
        <w:jc w:val="left"/>
      </w:pPr>
      <w:r>
        <w:rPr>
          <w:rFonts w:ascii="Courier New" w:hAnsi="Courier New"/>
        </w:rPr>
        <w:t>backup_file() {</w:t>
        <w:br/>
        <w:t xml:space="preserve">  local src=$1</w:t>
        <w:br/>
        <w:t xml:space="preserve">  cp -- "$src" "$src.bak"</w:t>
        <w:br/>
        <w:t>}</w:t>
        <w:br/>
        <w:br/>
        <w:t>backup_file /etc/hosts</w:t>
      </w:r>
    </w:p>
    <w:p>
      <w:r>
        <w:t>Use local variables inside functions to avoid accidental global state.</w:t>
      </w:r>
    </w:p>
    <w:p>
      <w:pPr>
        <w:pStyle w:val="Heading2"/>
      </w:pPr>
      <w:r>
        <w:t>7.7 Exit codes and tests</w:t>
      </w:r>
    </w:p>
    <w:p>
      <w:pPr>
        <w:pStyle w:val="CodeBlock"/>
        <w:jc w:val="left"/>
      </w:pPr>
      <w:r>
        <w:rPr>
          <w:rFonts w:ascii="Courier New" w:hAnsi="Courier New"/>
        </w:rPr>
        <w:t>grep -q root /etc/passwd</w:t>
        <w:br/>
        <w:t>if [[ $? -eq 0 ]]; then</w:t>
        <w:br/>
        <w:t xml:space="preserve">  echo "found"</w:t>
        <w:br/>
        <w:t>fi</w:t>
      </w:r>
    </w:p>
    <w:p>
      <w:r>
        <w:t>Better style is to test the command directly instead of inspecting $? afterward unless you need the exact numeric status.</w:t>
      </w:r>
    </w:p>
    <w:p>
      <w:pPr>
        <w:pStyle w:val="CodeBlock"/>
        <w:jc w:val="left"/>
      </w:pPr>
      <w:r>
        <w:rPr>
          <w:rFonts w:ascii="Courier New" w:hAnsi="Courier New"/>
        </w:rPr>
        <w:t>if grep -q root /etc/passwd; then</w:t>
        <w:br/>
        <w:t xml:space="preserve">  echo "found"</w:t>
        <w:br/>
        <w:t>fi</w:t>
      </w:r>
    </w:p>
    <w:p>
      <w:pPr>
        <w:pStyle w:val="Heading2"/>
      </w:pPr>
      <w:r>
        <w:t>7.8 Practical example: user existence check</w:t>
      </w:r>
    </w:p>
    <w:p>
      <w:pPr>
        <w:pStyle w:val="CodeBlock"/>
        <w:jc w:val="left"/>
      </w:pPr>
      <w:r>
        <w:rPr>
          <w:rFonts w:ascii="Courier New" w:hAnsi="Courier New"/>
        </w:rPr>
        <w:t>#!/usr/bin/env bash</w:t>
        <w:br/>
        <w:t>set -euo pipefail</w:t>
        <w:br/>
        <w:br/>
        <w:t>user=${1:-}</w:t>
        <w:br/>
        <w:t>if [[ -z "$user" ]]; then</w:t>
        <w:br/>
        <w:t xml:space="preserve">  echo "Usage: $0 &lt;username&gt;" &gt;&amp;2</w:t>
        <w:br/>
        <w:t xml:space="preserve">  exit 1</w:t>
        <w:br/>
        <w:t>fi</w:t>
        <w:br/>
        <w:br/>
        <w:t>if id "$user" &gt;/dev/null 2&gt;&amp;1; then</w:t>
        <w:br/>
        <w:t xml:space="preserve">  echo "User exists: $user"</w:t>
        <w:br/>
        <w:t>else</w:t>
        <w:br/>
        <w:t xml:space="preserve">  echo "User does not exist: $user"</w:t>
        <w:br/>
        <w:t>fi</w:t>
      </w:r>
    </w:p>
    <w:p>
      <w:pPr>
        <w:pStyle w:val="Heading2"/>
      </w:pPr>
      <w:r>
        <w:t>7.9 Practical example: simple log archive script</w:t>
      </w:r>
    </w:p>
    <w:p>
      <w:pPr>
        <w:pStyle w:val="CodeBlock"/>
        <w:jc w:val="left"/>
      </w:pPr>
      <w:r>
        <w:rPr>
          <w:rFonts w:ascii="Courier New" w:hAnsi="Courier New"/>
        </w:rPr>
        <w:t>#!/usr/bin/env bash</w:t>
        <w:br/>
        <w:t>set -euo pipefail</w:t>
        <w:br/>
        <w:br/>
        <w:t>src=/var/log</w:t>
        <w:br/>
        <w:t>stamp=$(date +%F)</w:t>
        <w:br/>
        <w:t>out="/tmp/logs-$stamp.tar.gz"</w:t>
        <w:br/>
        <w:br/>
        <w:t>tar -czf "$out" "$src"</w:t>
        <w:br/>
        <w:t>echo "Created $out"</w:t>
      </w:r>
    </w:p>
    <w:p>
      <w:pPr>
        <w:pStyle w:val="Heading2"/>
      </w:pPr>
      <w:r>
        <w:t>7.10 Shell scripting best practices</w:t>
      </w:r>
    </w:p>
    <w:p>
      <w:pPr>
        <w:pStyle w:val="ListBullet"/>
        <w:spacing w:after="40"/>
      </w:pPr>
      <w:r>
        <w:t>Quote variables.</w:t>
      </w:r>
    </w:p>
    <w:p>
      <w:pPr>
        <w:pStyle w:val="ListBullet"/>
        <w:spacing w:after="40"/>
      </w:pPr>
      <w:r>
        <w:t>Use absolute paths in automation where practical.</w:t>
      </w:r>
    </w:p>
    <w:p>
      <w:pPr>
        <w:pStyle w:val="ListBullet"/>
        <w:spacing w:after="40"/>
      </w:pPr>
      <w:r>
        <w:t>Log what the script is doing before destructive steps.</w:t>
      </w:r>
    </w:p>
    <w:p>
      <w:pPr>
        <w:pStyle w:val="ListBullet"/>
        <w:spacing w:after="40"/>
      </w:pPr>
      <w:r>
        <w:t>Test in a safe environment before running with sudo or on production systems.</w:t>
      </w:r>
    </w:p>
    <w:p>
      <w:pPr>
        <w:pStyle w:val="ListBullet"/>
        <w:spacing w:after="40"/>
      </w:pPr>
      <w:r>
        <w:t>Prefer small composable scripts over giant opaque ones.</w:t>
      </w:r>
    </w:p>
    <w:p>
      <w:pPr>
        <w:pStyle w:val="Heading1"/>
      </w:pPr>
      <w:r>
        <w:t>8. Text Processing</w:t>
      </w:r>
    </w:p>
    <w:p>
      <w:r>
        <w:rPr>
          <w:b/>
        </w:rPr>
        <w:t xml:space="preserve">Overview: </w:t>
      </w:r>
      <w:r>
        <w:t>Linux excels at processing text streams. Many configuration files, logs, and command outputs are line-oriented, which makes standard text tools extremely powerful.</w:t>
      </w:r>
    </w:p>
    <w:p>
      <w:r>
        <w:rPr>
          <w:b/>
        </w:rPr>
        <w:t xml:space="preserve">Why it matters: </w:t>
      </w:r>
      <w:r>
        <w:t>Security, administration, and troubleshooting often come down to extracting the right lines quickly from large volumes of text.</w:t>
      </w:r>
    </w:p>
    <w:p>
      <w:pPr>
        <w:pStyle w:val="Heading2"/>
      </w:pPr>
      <w:r>
        <w:t>8.1 grep</w:t>
      </w:r>
    </w:p>
    <w:p>
      <w:pPr>
        <w:pStyle w:val="CodeBlock"/>
        <w:jc w:val="left"/>
      </w:pPr>
      <w:r>
        <w:rPr>
          <w:rFonts w:ascii="Courier New" w:hAnsi="Courier New"/>
        </w:rPr>
        <w:t>grep root /etc/passwd</w:t>
        <w:br/>
        <w:t>grep -i error /var/log/syslog</w:t>
        <w:br/>
        <w:t>grep -R "Listen 80" /etc</w:t>
        <w:br/>
        <w:t>grep -n failed auth.log</w:t>
      </w:r>
    </w:p>
    <w:p>
      <w:r>
        <w:t>grep searches for lines matching a pattern. Useful options include -i for case-insensitive matching, -R for recursive search, -n for line numbers, and -v to invert matches.</w:t>
      </w:r>
    </w:p>
    <w:p>
      <w:pPr>
        <w:pStyle w:val="Heading2"/>
      </w:pPr>
      <w:r>
        <w:t>8.2 sed</w:t>
      </w:r>
    </w:p>
    <w:p>
      <w:pPr>
        <w:pStyle w:val="CodeBlock"/>
        <w:jc w:val="left"/>
      </w:pPr>
      <w:r>
        <w:rPr>
          <w:rFonts w:ascii="Courier New" w:hAnsi="Courier New"/>
        </w:rPr>
        <w:t>sed 's/foo/bar/' file.txt</w:t>
        <w:br/>
        <w:t>sed -n '1,10p' file.txt</w:t>
        <w:br/>
        <w:t>sed '/^#/d' config.conf</w:t>
      </w:r>
    </w:p>
    <w:p>
      <w:r>
        <w:t>sed is a stream editor. It is often used for search-and-replace, printing selected ranges, and deleting matching lines.</w:t>
      </w:r>
    </w:p>
    <w:p>
      <w:pPr>
        <w:pStyle w:val="Heading2"/>
      </w:pPr>
      <w:r>
        <w:t>8.3 awk</w:t>
      </w:r>
    </w:p>
    <w:p>
      <w:pPr>
        <w:pStyle w:val="CodeBlock"/>
        <w:jc w:val="left"/>
      </w:pPr>
      <w:r>
        <w:rPr>
          <w:rFonts w:ascii="Courier New" w:hAnsi="Courier New"/>
        </w:rPr>
        <w:t>awk '{print $1}' /etc/passwd</w:t>
        <w:br/>
        <w:t>awk -F: '{print $1, $7}' /etc/passwd</w:t>
        <w:br/>
        <w:t>awk '$3 &gt;= 1000 {print $1, $3}' /etc/passwd</w:t>
      </w:r>
    </w:p>
    <w:p>
      <w:r>
        <w:t>awk understands records and fields, making it ideal for structured text such as colon-separated account files or whitespace-separated command output.</w:t>
      </w:r>
    </w:p>
    <w:p>
      <w:pPr>
        <w:pStyle w:val="Heading2"/>
      </w:pPr>
      <w:r>
        <w:t>8.4 cut, sort, uniq</w:t>
      </w:r>
    </w:p>
    <w:p>
      <w:pPr>
        <w:pStyle w:val="CodeBlock"/>
        <w:jc w:val="left"/>
      </w:pPr>
      <w:r>
        <w:rPr>
          <w:rFonts w:ascii="Courier New" w:hAnsi="Courier New"/>
        </w:rPr>
        <w:t>cut -d: -f1 /etc/passwd</w:t>
        <w:br/>
        <w:t>sort names.txt</w:t>
        <w:br/>
        <w:t>uniq names.txt</w:t>
        <w:br/>
        <w:t>sort names.txt | uniq -c</w:t>
      </w:r>
    </w:p>
    <w:p>
      <w:r>
        <w:t>cut extracts fields or character ranges. sort orders lines. uniq removes adjacent duplicates, which is why uniq is commonly used after sort.</w:t>
      </w:r>
    </w:p>
    <w:p>
      <w:pPr>
        <w:pStyle w:val="Heading2"/>
      </w:pPr>
      <w:r>
        <w:t>8.5 Pipes and composition</w:t>
      </w:r>
    </w:p>
    <w:p>
      <w:r>
        <w:t>The real power comes from combining tools. Each command does one thing well; pipes connect them.</w:t>
      </w:r>
    </w:p>
    <w:p>
      <w:pPr>
        <w:pStyle w:val="CodeBlock"/>
        <w:jc w:val="left"/>
      </w:pPr>
      <w:r>
        <w:rPr>
          <w:rFonts w:ascii="Courier New" w:hAnsi="Courier New"/>
        </w:rPr>
        <w:t>ps -ef | grep nginx</w:t>
        <w:br/>
        <w:t>ss -tulpen | grep ':22 '</w:t>
        <w:br/>
        <w:t>cut -d: -f7 /etc/passwd | sort | uniq -c</w:t>
      </w:r>
    </w:p>
    <w:p>
      <w:pPr>
        <w:pStyle w:val="Heading2"/>
      </w:pPr>
      <w:r>
        <w:t>8.6 Log analysis example</w:t>
      </w:r>
    </w:p>
    <w:p>
      <w:pPr>
        <w:pStyle w:val="CodeBlock"/>
        <w:jc w:val="left"/>
      </w:pPr>
      <w:r>
        <w:rPr>
          <w:rFonts w:ascii="Courier New" w:hAnsi="Courier New"/>
        </w:rPr>
        <w:t>grep 'Failed password' /var/log/auth.log | awk '{print $(NF-3)}' | sort | uniq -c | sort -nr</w:t>
      </w:r>
    </w:p>
    <w:p>
      <w:r>
        <w:t>This kind of pipeline can summarize repeated SSH authentication failures by source IP in many log formats. Always validate field positions against your actual logs because formats vary.</w:t>
      </w:r>
    </w:p>
    <w:p>
      <w:pPr>
        <w:pStyle w:val="Heading2"/>
      </w:pPr>
      <w:r>
        <w:t>8.7 Regular expression awareness</w:t>
      </w:r>
    </w:p>
    <w:p>
      <w:r>
        <w:t>Many text tools use regular expressions. Learn anchors (^ and $), wildcards (.), character classes ([0-9]), repetition (*, +, ?), and escaping. Regex fluency dramatically improves search precision.</w:t>
      </w:r>
    </w:p>
    <w:p>
      <w:pPr>
        <w:pStyle w:val="Heading2"/>
      </w:pPr>
      <w:r>
        <w:t>8.8 Common mistakes</w:t>
      </w:r>
    </w:p>
    <w:p>
      <w:pPr>
        <w:pStyle w:val="ListBullet"/>
        <w:spacing w:after="40"/>
      </w:pPr>
      <w:r>
        <w:t>Forgetting that uniq only collapses adjacent duplicates.</w:t>
      </w:r>
    </w:p>
    <w:p>
      <w:pPr>
        <w:pStyle w:val="ListBullet"/>
        <w:spacing w:after="40"/>
      </w:pPr>
      <w:r>
        <w:t>Using grep without quoting patterns that contain shell metacharacters.</w:t>
      </w:r>
    </w:p>
    <w:p>
      <w:pPr>
        <w:pStyle w:val="ListBullet"/>
        <w:spacing w:after="40"/>
      </w:pPr>
      <w:r>
        <w:t>Assuming every command output format is stable across distributions or versions.</w:t>
      </w:r>
    </w:p>
    <w:p>
      <w:pPr>
        <w:pStyle w:val="Heading1"/>
      </w:pPr>
      <w:r>
        <w:t>9. SSH</w:t>
      </w:r>
    </w:p>
    <w:p>
      <w:r>
        <w:rPr>
          <w:b/>
        </w:rPr>
        <w:t xml:space="preserve">Overview: </w:t>
      </w:r>
      <w:r>
        <w:t>SSH is the standard secure remote access protocol for Linux systems. It supports remote shell access, file transfer, authentication, tunneling, and command execution.</w:t>
      </w:r>
    </w:p>
    <w:p>
      <w:r>
        <w:rPr>
          <w:b/>
        </w:rPr>
        <w:t xml:space="preserve">Why it matters: </w:t>
      </w:r>
      <w:r>
        <w:t>If you manage Linux systems, SSH will be one of your most-used tools. Misconfigured SSH can also create serious security risk.</w:t>
      </w:r>
    </w:p>
    <w:p>
      <w:pPr>
        <w:pStyle w:val="Heading2"/>
      </w:pPr>
      <w:r>
        <w:t>9.1 Basic SSH connection</w:t>
      </w:r>
    </w:p>
    <w:p>
      <w:pPr>
        <w:pStyle w:val="CodeBlock"/>
        <w:jc w:val="left"/>
      </w:pPr>
      <w:r>
        <w:rPr>
          <w:rFonts w:ascii="Courier New" w:hAnsi="Courier New"/>
        </w:rPr>
        <w:t>ssh alice@server.example.com</w:t>
        <w:br/>
        <w:t>ssh -p 2222 alice@server.example.com</w:t>
      </w:r>
    </w:p>
    <w:p>
      <w:r>
        <w:t>The first connection prompts you to verify the server's host key fingerprint. This protects against man-in-the-middle attacks by letting you detect unexpected server identity changes.</w:t>
      </w:r>
    </w:p>
    <w:p>
      <w:pPr>
        <w:pStyle w:val="Heading2"/>
      </w:pPr>
      <w:r>
        <w:t>9.2 Key generation</w:t>
      </w:r>
    </w:p>
    <w:p>
      <w:pPr>
        <w:pStyle w:val="CodeBlock"/>
        <w:jc w:val="left"/>
      </w:pPr>
      <w:r>
        <w:rPr>
          <w:rFonts w:ascii="Courier New" w:hAnsi="Courier New"/>
        </w:rPr>
        <w:t>ssh-keygen -t ed25519 -C "alice@laptop"</w:t>
      </w:r>
    </w:p>
    <w:p>
      <w:r>
        <w:t>This creates a private key and a matching public key, usually under ~/.ssh/. Keep the private key secret and protect it with a passphrase when practical.</w:t>
      </w:r>
    </w:p>
    <w:p>
      <w:pPr>
        <w:pStyle w:val="Heading2"/>
      </w:pPr>
      <w:r>
        <w:t>9.3 Authorized keys and permissions</w:t>
      </w:r>
    </w:p>
    <w:p>
      <w:pPr>
        <w:pStyle w:val="CodeBlock"/>
        <w:jc w:val="left"/>
      </w:pPr>
      <w:r>
        <w:rPr>
          <w:rFonts w:ascii="Courier New" w:hAnsi="Courier New"/>
        </w:rPr>
        <w:t>ssh-copy-id alice@server.example.com</w:t>
        <w:br/>
        <w:t>chmod 700 ~/.ssh</w:t>
        <w:br/>
        <w:t>chmod 600 ~/.ssh/id_ed25519</w:t>
        <w:br/>
        <w:t>chmod 600 ~/.ssh/authorized_keys</w:t>
      </w:r>
    </w:p>
    <w:p>
      <w:r>
        <w:t>SSH is strict about permissions. Loose permissions on home or .ssh directories can break key-based login.</w:t>
      </w:r>
    </w:p>
    <w:p>
      <w:pPr>
        <w:pStyle w:val="Heading2"/>
      </w:pPr>
      <w:r>
        <w:t>9.4 SSH client config</w:t>
      </w:r>
    </w:p>
    <w:p>
      <w:pPr>
        <w:pStyle w:val="CodeBlock"/>
        <w:jc w:val="left"/>
      </w:pPr>
      <w:r>
        <w:rPr>
          <w:rFonts w:ascii="Courier New" w:hAnsi="Courier New"/>
        </w:rPr>
        <w:t>Host web-prod</w:t>
        <w:br/>
        <w:t xml:space="preserve">  HostName 203.0.113.10</w:t>
        <w:br/>
        <w:t xml:space="preserve">  User alice</w:t>
        <w:br/>
        <w:t xml:space="preserve">  Port 22</w:t>
        <w:br/>
        <w:t xml:space="preserve">  IdentityFile ~/.ssh/id_ed25519</w:t>
      </w:r>
    </w:p>
    <w:p>
      <w:r>
        <w:t>Place client shortcuts in ~/.ssh/config to simplify repeated connections.</w:t>
      </w:r>
    </w:p>
    <w:p>
      <w:pPr>
        <w:pStyle w:val="CodeBlock"/>
        <w:jc w:val="left"/>
      </w:pPr>
      <w:r>
        <w:rPr>
          <w:rFonts w:ascii="Courier New" w:hAnsi="Courier New"/>
        </w:rPr>
        <w:t>ssh web-prod</w:t>
      </w:r>
    </w:p>
    <w:p>
      <w:pPr>
        <w:pStyle w:val="Heading2"/>
      </w:pPr>
      <w:r>
        <w:t>9.5 SCP and file transfer</w:t>
      </w:r>
    </w:p>
    <w:p>
      <w:pPr>
        <w:pStyle w:val="CodeBlock"/>
        <w:jc w:val="left"/>
      </w:pPr>
      <w:r>
        <w:rPr>
          <w:rFonts w:ascii="Courier New" w:hAnsi="Courier New"/>
        </w:rPr>
        <w:t>scp file.txt alice@server:/tmp/</w:t>
        <w:br/>
        <w:t>scp -r projectdir alice@server:/srv/project/</w:t>
      </w:r>
    </w:p>
    <w:p>
      <w:r>
        <w:t>scp is simple and widely available, though many administrators also use sftp or rsync over SSH for more control.</w:t>
      </w:r>
    </w:p>
    <w:p>
      <w:pPr>
        <w:pStyle w:val="Heading2"/>
      </w:pPr>
      <w:r>
        <w:t>9.6 Port forwarding and tunneling</w:t>
      </w:r>
    </w:p>
    <w:p>
      <w:r>
        <w:t>SSH can tunnel traffic securely. This is powerful for administration, debugging, and secure access to internal services.</w:t>
      </w:r>
    </w:p>
    <w:p>
      <w:pPr>
        <w:pStyle w:val="CodeBlock"/>
        <w:jc w:val="left"/>
      </w:pPr>
      <w:r>
        <w:rPr>
          <w:rFonts w:ascii="Courier New" w:hAnsi="Courier New"/>
        </w:rPr>
        <w:t>ssh -L 8080:127.0.0.1:80 alice@server.example.com</w:t>
        <w:br/>
        <w:t>ssh -R 9000:127.0.0.1:9000 alice@server.example.com</w:t>
        <w:br/>
        <w:t>ssh -D 1080 alice@server.example.com</w:t>
      </w:r>
    </w:p>
    <w:p>
      <w:pPr>
        <w:pStyle w:val="ListBullet"/>
        <w:spacing w:after="40"/>
      </w:pPr>
      <w:r>
        <w:t>Local forwarding (-L): expose a remote service locally through the SSH tunnel.</w:t>
      </w:r>
    </w:p>
    <w:p>
      <w:pPr>
        <w:pStyle w:val="ListBullet"/>
        <w:spacing w:after="40"/>
      </w:pPr>
      <w:r>
        <w:t>Remote forwarding (-R): expose a local service on the remote side.</w:t>
      </w:r>
    </w:p>
    <w:p>
      <w:pPr>
        <w:pStyle w:val="ListBullet"/>
        <w:spacing w:after="40"/>
      </w:pPr>
      <w:r>
        <w:t>Dynamic forwarding (-D): create a SOCKS proxy through the SSH session.</w:t>
      </w:r>
    </w:p>
    <w:p>
      <w:pPr>
        <w:pStyle w:val="Heading2"/>
      </w:pPr>
      <w:r>
        <w:t>9.7 Security practices for SSH</w:t>
      </w:r>
    </w:p>
    <w:p>
      <w:pPr>
        <w:pStyle w:val="ListBullet"/>
        <w:spacing w:after="40"/>
      </w:pPr>
      <w:r>
        <w:t>Prefer key-based authentication over passwords where possible.</w:t>
      </w:r>
    </w:p>
    <w:p>
      <w:pPr>
        <w:pStyle w:val="ListBullet"/>
        <w:spacing w:after="40"/>
      </w:pPr>
      <w:r>
        <w:t>Protect private keys with passphrases and correct file permissions.</w:t>
      </w:r>
    </w:p>
    <w:p>
      <w:pPr>
        <w:pStyle w:val="ListBullet"/>
        <w:spacing w:after="40"/>
      </w:pPr>
      <w:r>
        <w:t>Verify unexpected host key changes before accepting them.</w:t>
      </w:r>
    </w:p>
    <w:p>
      <w:pPr>
        <w:pStyle w:val="ListBullet"/>
        <w:spacing w:after="40"/>
      </w:pPr>
      <w:r>
        <w:t>Restrict root login and use sudo-based administration if policy allows.</w:t>
      </w:r>
    </w:p>
    <w:p>
      <w:pPr>
        <w:pStyle w:val="ListBullet"/>
        <w:spacing w:after="40"/>
      </w:pPr>
      <w:r>
        <w:t>Review sshd configuration carefully before exposing a host to untrusted networks.</w:t>
      </w:r>
    </w:p>
    <w:p>
      <w:pPr>
        <w:pStyle w:val="Heading1"/>
      </w:pPr>
      <w:r>
        <w:t>10. Cron Jobs and Task Scheduling</w:t>
      </w:r>
    </w:p>
    <w:p>
      <w:r>
        <w:rPr>
          <w:b/>
        </w:rPr>
        <w:t xml:space="preserve">Overview: </w:t>
      </w:r>
      <w:r>
        <w:t>Task schedulers let Linux run commands automatically at fixed times or intervals.</w:t>
      </w:r>
    </w:p>
    <w:p>
      <w:r>
        <w:rPr>
          <w:b/>
        </w:rPr>
        <w:t xml:space="preserve">Why it matters: </w:t>
      </w:r>
      <w:r>
        <w:t>Automation is essential, but scheduled jobs can silently fail, misfire, duplicate work, or create security issues if environment, permissions, and logging are not handled carefully.</w:t>
      </w:r>
    </w:p>
    <w:p>
      <w:pPr>
        <w:pStyle w:val="Heading2"/>
      </w:pPr>
      <w:r>
        <w:t>10.1 Cron basics</w:t>
      </w:r>
    </w:p>
    <w:p>
      <w:pPr>
        <w:pStyle w:val="CodeBlock"/>
        <w:jc w:val="left"/>
      </w:pPr>
      <w:r>
        <w:rPr>
          <w:rFonts w:ascii="Courier New" w:hAnsi="Courier New"/>
        </w:rPr>
        <w:t>crontab -e</w:t>
        <w:br/>
        <w:t>crontab -l</w:t>
      </w:r>
    </w:p>
    <w:p>
      <w:r>
        <w:t>Cron uses time fields followed by the command to run. A user crontab entry has five time fields: minute, hour, day of month, month, day of week.</w:t>
      </w:r>
    </w:p>
    <w:p>
      <w:pPr>
        <w:pStyle w:val="CodeBlock"/>
        <w:jc w:val="left"/>
      </w:pPr>
      <w:r>
        <w:rPr>
          <w:rFonts w:ascii="Courier New" w:hAnsi="Courier New"/>
        </w:rPr>
        <w:t>*/5 * * * * /usr/local/bin/check-service.sh</w:t>
      </w:r>
    </w:p>
    <w:p>
      <w:r>
        <w:t>This example runs every five minutes.</w:t>
      </w:r>
    </w:p>
    <w:p>
      <w:pPr>
        <w:pStyle w:val="Heading2"/>
      </w:pPr>
      <w:r>
        <w:t>10.2 Understanding cron fields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160"/>
        <w:gridCol w:w="5760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Example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Minute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0-59</w:t>
            </w:r>
          </w:p>
        </w:tc>
        <w:tc>
          <w:tcPr>
            <w:tcW w:type="dxa" w:w="57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*/10 means every ten minutes.</w:t>
            </w:r>
          </w:p>
        </w:tc>
      </w:tr>
      <w:t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Hour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0-23</w:t>
            </w:r>
          </w:p>
        </w:tc>
        <w:tc>
          <w:tcPr>
            <w:tcW w:type="dxa" w:w="57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2 means 02:00.</w:t>
            </w:r>
          </w:p>
        </w:tc>
      </w:tr>
      <w:t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Day of month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1-31</w:t>
            </w:r>
          </w:p>
        </w:tc>
        <w:tc>
          <w:tcPr>
            <w:tcW w:type="dxa" w:w="57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15 means the 15th day.</w:t>
            </w:r>
          </w:p>
        </w:tc>
      </w:tr>
      <w:t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Month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1-12</w:t>
            </w:r>
          </w:p>
        </w:tc>
        <w:tc>
          <w:tcPr>
            <w:tcW w:type="dxa" w:w="57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1 means January.</w:t>
            </w:r>
          </w:p>
        </w:tc>
      </w:tr>
      <w:t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Day of week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0-7</w:t>
            </w:r>
          </w:p>
        </w:tc>
        <w:tc>
          <w:tcPr>
            <w:tcW w:type="dxa" w:w="57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0 or 7 often mean Sunday.</w:t>
            </w:r>
          </w:p>
        </w:tc>
      </w:tr>
    </w:tbl>
    <w:p>
      <w:pPr>
        <w:pStyle w:val="Heading2"/>
      </w:pPr>
      <w:r>
        <w:t>10.3 Examples</w:t>
      </w:r>
    </w:p>
    <w:p>
      <w:pPr>
        <w:pStyle w:val="CodeBlock"/>
        <w:jc w:val="left"/>
      </w:pPr>
      <w:r>
        <w:rPr>
          <w:rFonts w:ascii="Courier New" w:hAnsi="Courier New"/>
        </w:rPr>
        <w:t>0 2 * * * /usr/local/bin/nightly-backup.sh</w:t>
        <w:br/>
        <w:t>30 6 * * 1 /usr/local/bin/weekly-report.sh</w:t>
        <w:br/>
        <w:t>0 0 1 * * /usr/local/bin/monthly-rotate.sh</w:t>
      </w:r>
    </w:p>
    <w:p>
      <w:pPr>
        <w:pStyle w:val="Heading2"/>
      </w:pPr>
      <w:r>
        <w:t>10.4 Cron environment pitfalls</w:t>
      </w:r>
    </w:p>
    <w:p>
      <w:r>
        <w:t>Cron jobs run with a minimal environment. PATH may be short, shell startup files may not be sourced, and the working directory may not be what you expect.</w:t>
      </w:r>
    </w:p>
    <w:p>
      <w:pPr>
        <w:pStyle w:val="ListBullet"/>
        <w:spacing w:after="40"/>
      </w:pPr>
      <w:r>
        <w:t>Use absolute paths for commands and files.</w:t>
      </w:r>
    </w:p>
    <w:p>
      <w:pPr>
        <w:pStyle w:val="ListBullet"/>
        <w:spacing w:after="40"/>
      </w:pPr>
      <w:r>
        <w:t>Set required environment variables explicitly in the crontab or script.</w:t>
      </w:r>
    </w:p>
    <w:p>
      <w:pPr>
        <w:pStyle w:val="ListBullet"/>
        <w:spacing w:after="40"/>
      </w:pPr>
      <w:r>
        <w:t>Redirect stdout and stderr to logs or mail to observe failures.</w:t>
      </w:r>
    </w:p>
    <w:p>
      <w:pPr>
        <w:pStyle w:val="CodeBlock"/>
        <w:jc w:val="left"/>
      </w:pPr>
      <w:r>
        <w:rPr>
          <w:rFonts w:ascii="Courier New" w:hAnsi="Courier New"/>
        </w:rPr>
        <w:t>PATH=/usr/local/sbin:/usr/local/bin:/usr/sbin:/usr/bin:/sbin:/bin</w:t>
        <w:br/>
        <w:t>0 * * * * /usr/local/bin/task.sh &gt;&gt; /var/log/task.log 2&gt;&amp;1</w:t>
      </w:r>
    </w:p>
    <w:p>
      <w:pPr>
        <w:pStyle w:val="Heading2"/>
      </w:pPr>
      <w:r>
        <w:t>10.5 System crontab and periodic directories</w:t>
      </w:r>
    </w:p>
    <w:p>
      <w:r>
        <w:t>System-wide scheduling may use /etc/crontab, files in /etc/cron.d/, and helper directories such as /etc/cron.daily or /etc/cron.weekly depending on distribution.</w:t>
      </w:r>
    </w:p>
    <w:p>
      <w:pPr>
        <w:pStyle w:val="Heading2"/>
      </w:pPr>
      <w:r>
        <w:t>10.6 at and one-shot scheduling</w:t>
      </w:r>
    </w:p>
    <w:p>
      <w:pPr>
        <w:pStyle w:val="CodeBlock"/>
        <w:jc w:val="left"/>
      </w:pPr>
      <w:r>
        <w:rPr>
          <w:rFonts w:ascii="Courier New" w:hAnsi="Courier New"/>
        </w:rPr>
        <w:t>echo "/usr/local/bin/run-once.sh" | at now + 1 hour</w:t>
      </w:r>
    </w:p>
    <w:p>
      <w:r>
        <w:t>at schedules a one-time future job, unlike cron which repeats.</w:t>
      </w:r>
    </w:p>
    <w:p>
      <w:pPr>
        <w:pStyle w:val="Heading2"/>
      </w:pPr>
      <w:r>
        <w:t>10.7 Safer scheduling habits</w:t>
      </w:r>
    </w:p>
    <w:p>
      <w:pPr>
        <w:pStyle w:val="ListBullet"/>
        <w:spacing w:after="40"/>
      </w:pPr>
      <w:r>
        <w:t>Ensure scripts are idempotent when possible so reruns are safe.</w:t>
      </w:r>
    </w:p>
    <w:p>
      <w:pPr>
        <w:pStyle w:val="ListBullet"/>
        <w:spacing w:after="40"/>
      </w:pPr>
      <w:r>
        <w:t>Use lock files or flock to prevent overlapping runs for long jobs.</w:t>
      </w:r>
    </w:p>
    <w:p>
      <w:pPr>
        <w:pStyle w:val="ListBullet"/>
        <w:spacing w:after="40"/>
      </w:pPr>
      <w:r>
        <w:t>Test the exact command manually before scheduling it.</w:t>
      </w:r>
    </w:p>
    <w:p>
      <w:pPr>
        <w:pStyle w:val="ListBullet"/>
        <w:spacing w:after="40"/>
      </w:pPr>
      <w:r>
        <w:t>Log outputs and failures; silent automation is dangerous automation.</w:t>
      </w:r>
    </w:p>
    <w:p>
      <w:pPr>
        <w:pStyle w:val="Heading1"/>
      </w:pPr>
      <w:r>
        <w:t>Mastery Checklist</w:t>
      </w:r>
    </w:p>
    <w:p>
      <w:pPr>
        <w:pStyle w:val="ListBullet"/>
        <w:spacing w:after="40"/>
      </w:pPr>
      <w:r>
        <w:t>You can explain what each major directory under / does and why it exists.</w:t>
      </w:r>
    </w:p>
    <w:p>
      <w:pPr>
        <w:pStyle w:val="ListBullet"/>
        <w:spacing w:after="40"/>
      </w:pPr>
      <w:r>
        <w:t>You can read permissions instantly from ls -l and set them correctly with chmod, chown, and chgrp.</w:t>
      </w:r>
    </w:p>
    <w:p>
      <w:pPr>
        <w:pStyle w:val="ListBullet"/>
        <w:spacing w:after="40"/>
      </w:pPr>
      <w:r>
        <w:t>You can create users and groups safely and explain the roles of /etc/passwd, /etc/shadow, and /etc/group.</w:t>
      </w:r>
    </w:p>
    <w:p>
      <w:pPr>
        <w:pStyle w:val="ListBullet"/>
        <w:spacing w:after="40"/>
      </w:pPr>
      <w:r>
        <w:t>You can inspect, stop, prioritize, and manage processes and services with ps, top, kill, and systemctl.</w:t>
      </w:r>
    </w:p>
    <w:p>
      <w:pPr>
        <w:pStyle w:val="ListBullet"/>
        <w:spacing w:after="40"/>
      </w:pPr>
      <w:r>
        <w:t>You can diagnose basic network issues using ip, ss, curl, routing checks, and name resolution tests.</w:t>
      </w:r>
    </w:p>
    <w:p>
      <w:pPr>
        <w:pStyle w:val="ListBullet"/>
        <w:spacing w:after="40"/>
      </w:pPr>
      <w:r>
        <w:t>You can install, update, query, and remove packages with apt and with yum/dnf on the appropriate distributions.</w:t>
      </w:r>
    </w:p>
    <w:p>
      <w:pPr>
        <w:pStyle w:val="ListBullet"/>
        <w:spacing w:after="40"/>
      </w:pPr>
      <w:r>
        <w:t>You can write small Bash scripts that use quoting, conditionals, loops, functions, and sensible error handling.</w:t>
      </w:r>
    </w:p>
    <w:p>
      <w:pPr>
        <w:pStyle w:val="ListBullet"/>
        <w:spacing w:after="40"/>
      </w:pPr>
      <w:r>
        <w:t>You can combine grep, sed, awk, cut, sort, and uniq into useful text-processing pipelines.</w:t>
      </w:r>
    </w:p>
    <w:p>
      <w:pPr>
        <w:pStyle w:val="ListBullet"/>
        <w:spacing w:after="40"/>
      </w:pPr>
      <w:r>
        <w:t>You can generate SSH keys, configure clients, transfer files, and explain host key verification and tunneling.</w:t>
      </w:r>
    </w:p>
    <w:p>
      <w:pPr>
        <w:pStyle w:val="ListBullet"/>
        <w:spacing w:after="40"/>
      </w:pPr>
      <w:r>
        <w:t>You can schedule recurring and one-shot jobs safely and account for environment, logging, and overlap issues.</w:t>
      </w:r>
    </w:p>
    <w:p>
      <w:pPr>
        <w:pStyle w:val="Heading1"/>
      </w:pPr>
      <w:r>
        <w:t>Recommended Practice Lab</w:t>
      </w:r>
    </w:p>
    <w:p>
      <w:pPr>
        <w:pStyle w:val="ListBullet"/>
        <w:spacing w:after="40"/>
      </w:pPr>
      <w:r>
        <w:t>Create two users and one shared group, then build a shared project directory using SGID so new files inherit the correct group.</w:t>
      </w:r>
    </w:p>
    <w:p>
      <w:pPr>
        <w:pStyle w:val="ListBullet"/>
        <w:spacing w:after="40"/>
      </w:pPr>
      <w:r>
        <w:t>Install a service such as nginx or openssh-server, inspect its files under /etc and /var, and manage it with systemctl.</w:t>
      </w:r>
    </w:p>
    <w:p>
      <w:pPr>
        <w:pStyle w:val="ListBullet"/>
        <w:spacing w:after="40"/>
      </w:pPr>
      <w:r>
        <w:t>Write a Bash script that archives logs, stores them in a date-stamped file, and writes a success or failure message to a log.</w:t>
      </w:r>
    </w:p>
    <w:p>
      <w:pPr>
        <w:pStyle w:val="ListBullet"/>
        <w:spacing w:after="40"/>
      </w:pPr>
      <w:r>
        <w:t>Use grep, awk, sort, and uniq to summarize failed login attempts from a test auth log.</w:t>
      </w:r>
    </w:p>
    <w:p>
      <w:pPr>
        <w:pStyle w:val="ListBullet"/>
        <w:spacing w:after="40"/>
      </w:pPr>
      <w:r>
        <w:t>Set up SSH key-based login between two lab machines and test a local port forward to a service bound on the remote host.</w:t>
      </w:r>
    </w:p>
    <w:p>
      <w:pPr>
        <w:pStyle w:val="ListBullet"/>
        <w:spacing w:after="40"/>
      </w:pPr>
      <w:r>
        <w:t>Create a cron job that runs a harmless script every five minutes and logs a timestamp so you can verify execution.</w:t>
      </w:r>
    </w:p>
    <w:p>
      <w:pPr>
        <w:pStyle w:val="Heading1"/>
      </w:pPr>
      <w:r>
        <w:t>Final Note</w:t>
      </w:r>
    </w:p>
    <w:p>
      <w:r>
        <w:t>Linux mastery comes from repetition. Read the files. Inspect permissions. Run the commands. Observe the output. Break things in a controlled lab and repair them. That cycle of observation and correction is what turns command memorization into real operational skill.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34F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F2F2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4F4F4F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80" w:line="240" w:lineRule="auto"/>
      <w:ind w:left="360" w:right="360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