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sz w:val="40"/>
        </w:rPr>
        <w:t>Java Scoped Values — Complete Study Guide</w:t>
      </w:r>
    </w:p>
    <w:p>
      <w:pPr>
        <w:ind w:left="432"/>
      </w:pPr>
      <w:r>
        <w:rPr>
          <w:rFonts w:ascii="Calibri" w:hAnsi="Calibri"/>
          <w:b/>
          <w:i/>
          <w:sz w:val="22"/>
        </w:rPr>
        <w:t>Java 20 Preview → Java 24 Finalized | Brutally Detailed Reference</w:t>
      </w:r>
      <w:r>
        <w:rPr>
          <w:rFonts w:ascii="Calibri" w:hAnsi="Calibri"/>
          <w:b w:val="0"/>
          <w:i/>
          <w:sz w:val="22"/>
        </w:rPr>
        <w:t xml:space="preserve"> Covers </w:t>
      </w:r>
      <w:r>
        <w:rPr>
          <w:rFonts w:ascii="Consolas" w:hAnsi="Consolas"/>
          <w:b w:val="0"/>
          <w:i w:val="0"/>
          <w:sz w:val="20"/>
        </w:rPr>
        <w:t>ScopedValue&lt;T&gt;</w:t>
      </w:r>
      <w:r>
        <w:rPr>
          <w:rFonts w:ascii="Calibri" w:hAnsi="Calibri"/>
          <w:b w:val="0"/>
          <w:i/>
          <w:sz w:val="22"/>
        </w:rPr>
        <w:t xml:space="preserve">, the </w:t>
      </w:r>
      <w:r>
        <w:rPr>
          <w:rFonts w:ascii="Consolas" w:hAnsi="Consolas"/>
          <w:b w:val="0"/>
          <w:i w:val="0"/>
          <w:sz w:val="20"/>
        </w:rPr>
        <w:t>where().run()/call()/get()</w:t>
      </w:r>
      <w:r>
        <w:rPr>
          <w:rFonts w:ascii="Calibri" w:hAnsi="Calibri"/>
          <w:b w:val="0"/>
          <w:i/>
          <w:sz w:val="22"/>
        </w:rPr>
        <w:t xml:space="preserve"> lifecycle, immutability, child thread inheritance, why </w:t>
      </w:r>
      <w:r>
        <w:rPr>
          <w:rFonts w:ascii="Consolas" w:hAnsi="Consolas"/>
          <w:b w:val="0"/>
          <w:i w:val="0"/>
          <w:sz w:val="20"/>
        </w:rPr>
        <w:t>ThreadLocal</w:t>
      </w:r>
      <w:r>
        <w:rPr>
          <w:rFonts w:ascii="Calibri" w:hAnsi="Calibri"/>
          <w:b w:val="0"/>
          <w:i/>
          <w:sz w:val="22"/>
        </w:rPr>
        <w:t xml:space="preserve"> fails in the virtual thread era, and full migration patterns. Every section includes full working examples.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Table of Contents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The Problem — Why </w:t>
      </w:r>
      <w:r>
        <w:rPr>
          <w:rFonts w:ascii="Consolas" w:hAnsi="Consolas"/>
          <w:b w:val="0"/>
          <w:i w:val="0"/>
          <w:sz w:val="20"/>
        </w:rPr>
        <w:t>ThreadLocal</w:t>
      </w:r>
      <w:r>
        <w:rPr>
          <w:rFonts w:ascii="Calibri" w:hAnsi="Calibri"/>
          <w:b w:val="0"/>
          <w:i w:val="0"/>
          <w:sz w:val="22"/>
        </w:rPr>
        <w:t xml:space="preserve"> Fails in the Virtual Thread Era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The Solution — </w:t>
      </w:r>
      <w:r>
        <w:rPr>
          <w:rFonts w:ascii="Consolas" w:hAnsi="Consolas"/>
          <w:b w:val="0"/>
          <w:i w:val="0"/>
          <w:sz w:val="20"/>
        </w:rPr>
        <w:t>ScopedValue&lt;T&gt;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Core API — </w:t>
      </w:r>
      <w:r>
        <w:rPr>
          <w:rFonts w:ascii="Consolas" w:hAnsi="Consolas"/>
          <w:b w:val="0"/>
          <w:i w:val="0"/>
          <w:sz w:val="20"/>
        </w:rPr>
        <w:t>where()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run()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call()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get()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Immutability Within a Scope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Automatic Inheritance by Child Virtual Threads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Rebinding — Nested Scopes with Different Values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Multiple Scoped Values — </w:t>
      </w:r>
      <w:r>
        <w:rPr>
          <w:rFonts w:ascii="Consolas" w:hAnsi="Consolas"/>
          <w:b w:val="0"/>
          <w:i w:val="0"/>
          <w:sz w:val="20"/>
        </w:rPr>
        <w:t>ScopedValue.where().where()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Migration: </w:t>
      </w:r>
      <w:r>
        <w:rPr>
          <w:rFonts w:ascii="Consolas" w:hAnsi="Consolas"/>
          <w:b w:val="0"/>
          <w:i w:val="0"/>
          <w:sz w:val="20"/>
        </w:rPr>
        <w:t>ThreadLocal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nsolas" w:hAnsi="Consolas"/>
          <w:b w:val="0"/>
          <w:i w:val="0"/>
          <w:sz w:val="20"/>
        </w:rPr>
        <w:t>ScopedValue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Real-World Patterns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Integration with Structured Concurrency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Edge Cases and Gotchas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Quick Reference Cheat Sheet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1. The Problem — Why `ThreadLocal` Fails in the Virtual Thread Era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1.1 What `ThreadLocal` Does</w:t>
      </w:r>
    </w:p>
    <w:p>
      <w:r>
        <w:rPr>
          <w:rFonts w:ascii="Consolas" w:hAnsi="Consolas"/>
          <w:b w:val="0"/>
          <w:i w:val="0"/>
          <w:sz w:val="20"/>
        </w:rPr>
        <w:t>ThreadLocal&lt;T&gt;</w:t>
      </w:r>
      <w:r>
        <w:rPr>
          <w:rFonts w:ascii="Calibri" w:hAnsi="Calibri"/>
          <w:b w:val="0"/>
          <w:i w:val="0"/>
          <w:sz w:val="22"/>
        </w:rPr>
        <w:t xml:space="preserve"> attaches a value to a </w:t>
      </w:r>
      <w:r>
        <w:rPr>
          <w:rFonts w:ascii="Calibri" w:hAnsi="Calibri"/>
          <w:b/>
          <w:i w:val="0"/>
          <w:sz w:val="22"/>
        </w:rPr>
        <w:t>thread</w:t>
      </w:r>
      <w:r>
        <w:rPr>
          <w:rFonts w:ascii="Calibri" w:hAnsi="Calibri"/>
          <w:b w:val="0"/>
          <w:i w:val="0"/>
          <w:sz w:val="22"/>
        </w:rPr>
        <w:t>. Each thread has its own independent copy. It is used to pass context (user identity, trace IDs, database transactions, locale) implicitly through a call stack without explicit method parameters.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The classic ThreadLocal pattern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SecurityContext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One instance, but each thread gets its own 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static final ThreadLocal&lt;User&gt; CURRENT_USER = new ThreadLocal&lt;&gt;();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void setUser(User user) { CURRENT_USER.set(user);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User getUser()          { return CURRENT_USER.get();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void clear()            { CURRENT_USER.remove();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 a servlet/filter: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SecurityContext.setUser(authenticatedUser);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handleRequest(); // anywhere in the call stack can call SecurityContext.getUser()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 finally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SecurityContext.clear(); // MUST remember to clean up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This worked acceptably when threads were expensive and few (one thread per request). But the model has five deep problems.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1.2 Problem 1 — Unbounded Lifetime</w:t>
      </w:r>
    </w:p>
    <w:p>
      <w:r>
        <w:rPr>
          <w:rFonts w:ascii="Calibri" w:hAnsi="Calibri"/>
          <w:b w:val="0"/>
          <w:i w:val="0"/>
          <w:sz w:val="22"/>
        </w:rPr>
        <w:t xml:space="preserve">A </w:t>
      </w:r>
      <w:r>
        <w:rPr>
          <w:rFonts w:ascii="Consolas" w:hAnsi="Consolas"/>
          <w:b w:val="0"/>
          <w:i w:val="0"/>
          <w:sz w:val="20"/>
        </w:rPr>
        <w:t>ThreadLocal</w:t>
      </w:r>
      <w:r>
        <w:rPr>
          <w:rFonts w:ascii="Calibri" w:hAnsi="Calibri"/>
          <w:b w:val="0"/>
          <w:i w:val="0"/>
          <w:sz w:val="22"/>
        </w:rPr>
        <w:t xml:space="preserve"> value lives as long as the </w:t>
      </w:r>
      <w:r>
        <w:rPr>
          <w:rFonts w:ascii="Calibri" w:hAnsi="Calibri"/>
          <w:b/>
          <w:i w:val="0"/>
          <w:sz w:val="22"/>
        </w:rPr>
        <w:t>thread</w:t>
      </w:r>
      <w:r>
        <w:rPr>
          <w:rFonts w:ascii="Calibri" w:hAnsi="Calibri"/>
          <w:b w:val="0"/>
          <w:i w:val="0"/>
          <w:sz w:val="22"/>
        </w:rPr>
        <w:t xml:space="preserve"> lives. With thread pools, threads live for the entire application lifetime. If you forget </w:t>
      </w:r>
      <w:r>
        <w:rPr>
          <w:rFonts w:ascii="Consolas" w:hAnsi="Consolas"/>
          <w:b w:val="0"/>
          <w:i w:val="0"/>
          <w:sz w:val="20"/>
        </w:rPr>
        <w:t>remove()</w:t>
      </w:r>
      <w:r>
        <w:rPr>
          <w:rFonts w:ascii="Calibri" w:hAnsi="Calibri"/>
          <w:b w:val="0"/>
          <w:i w:val="0"/>
          <w:sz w:val="22"/>
        </w:rPr>
        <w:t>, the value persists across requests: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Thread pool: thread is reused across many requests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ExecutorService pool = Executors.newFixedThreadPool(10);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pool.submit(()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threadLocalUser.set(adminUser); // set for request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handleRequest();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FORGOT threadLocalUser.remove()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Thread is returned to pool and reused for request 2!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pool.submit(()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threadLocalUser.get() returns adminUser — WRONG! Security bug.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handleRequest();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This is not theoretical — it causes real security and correctness bugs in production.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1.3 Problem 2 — Mutable State, Invisible Data Flow</w:t>
      </w:r>
    </w:p>
    <w:p>
      <w:r>
        <w:rPr>
          <w:rFonts w:ascii="Consolas" w:hAnsi="Consolas"/>
          <w:b w:val="0"/>
          <w:i w:val="0"/>
          <w:sz w:val="20"/>
        </w:rPr>
        <w:t>ThreadLocal</w:t>
      </w:r>
      <w:r>
        <w:rPr>
          <w:rFonts w:ascii="Calibri" w:hAnsi="Calibri"/>
          <w:b w:val="0"/>
          <w:i w:val="0"/>
          <w:sz w:val="22"/>
        </w:rPr>
        <w:t xml:space="preserve"> is mutable — any code anywhere in the call stack can </w:t>
      </w:r>
      <w:r>
        <w:rPr>
          <w:rFonts w:ascii="Consolas" w:hAnsi="Consolas"/>
          <w:b w:val="0"/>
          <w:i w:val="0"/>
          <w:sz w:val="20"/>
        </w:rPr>
        <w:t>set()</w:t>
      </w:r>
      <w:r>
        <w:rPr>
          <w:rFonts w:ascii="Calibri" w:hAnsi="Calibri"/>
          <w:b w:val="0"/>
          <w:i w:val="0"/>
          <w:sz w:val="22"/>
        </w:rPr>
        <w:t xml:space="preserve"> a new value. This creates </w:t>
      </w:r>
      <w:r>
        <w:rPr>
          <w:rFonts w:ascii="Calibri" w:hAnsi="Calibri"/>
          <w:b/>
          <w:i w:val="0"/>
          <w:sz w:val="22"/>
        </w:rPr>
        <w:t>invisible, action-at-a-distance state mutations</w:t>
      </w:r>
      <w:r>
        <w:rPr>
          <w:rFonts w:ascii="Calibri" w:hAnsi="Calibri"/>
          <w:b w:val="0"/>
          <w:i w:val="0"/>
          <w:sz w:val="22"/>
        </w:rPr>
        <w:t xml:space="preserve"> that are impossible to reason about: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In some deep library call...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processPayment()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This silently changes the current user for all subsequent code in this thread!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SecurityContext.setUser(PAYMENT_SERVICE_ACCOUNT);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... do payment processing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Forgets to restore original user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Back in the caller, getUser() now returns PAYMENT_SERVICE_ACCOUNT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The caller has no idea this happened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With </w:t>
      </w:r>
      <w:r>
        <w:rPr>
          <w:rFonts w:ascii="Consolas" w:hAnsi="Consolas"/>
          <w:b w:val="0"/>
          <w:i w:val="0"/>
          <w:sz w:val="20"/>
        </w:rPr>
        <w:t>ThreadLocal</w:t>
      </w:r>
      <w:r>
        <w:rPr>
          <w:rFonts w:ascii="Calibri" w:hAnsi="Calibri"/>
          <w:b w:val="0"/>
          <w:i w:val="0"/>
          <w:sz w:val="22"/>
        </w:rPr>
        <w:t>, you can never be sure what value you'll get — any callee may have changed it.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1.4 Problem 3 — Memory Leaks</w:t>
      </w:r>
    </w:p>
    <w:p>
      <w:r>
        <w:rPr>
          <w:rFonts w:ascii="Consolas" w:hAnsi="Consolas"/>
          <w:b w:val="0"/>
          <w:i w:val="0"/>
          <w:sz w:val="20"/>
        </w:rPr>
        <w:t>ThreadLocal</w:t>
      </w:r>
      <w:r>
        <w:rPr>
          <w:rFonts w:ascii="Calibri" w:hAnsi="Calibri"/>
          <w:b w:val="0"/>
          <w:i w:val="0"/>
          <w:sz w:val="22"/>
        </w:rPr>
        <w:t xml:space="preserve"> values are stored in a map on the </w:t>
      </w:r>
      <w:r>
        <w:rPr>
          <w:rFonts w:ascii="Consolas" w:hAnsi="Consolas"/>
          <w:b w:val="0"/>
          <w:i w:val="0"/>
          <w:sz w:val="20"/>
        </w:rPr>
        <w:t>Thread</w:t>
      </w:r>
      <w:r>
        <w:rPr>
          <w:rFonts w:ascii="Calibri" w:hAnsi="Calibri"/>
          <w:b w:val="0"/>
          <w:i w:val="0"/>
          <w:sz w:val="22"/>
        </w:rPr>
        <w:t xml:space="preserve"> object itself (</w:t>
      </w:r>
      <w:r>
        <w:rPr>
          <w:rFonts w:ascii="Consolas" w:hAnsi="Consolas"/>
          <w:b w:val="0"/>
          <w:i w:val="0"/>
          <w:sz w:val="20"/>
        </w:rPr>
        <w:t>Thread.threadLocals</w:t>
      </w:r>
      <w:r>
        <w:rPr>
          <w:rFonts w:ascii="Calibri" w:hAnsi="Calibri"/>
          <w:b w:val="0"/>
          <w:i w:val="0"/>
          <w:sz w:val="22"/>
        </w:rPr>
        <w:t xml:space="preserve">). If you use a </w:t>
      </w:r>
      <w:r>
        <w:rPr>
          <w:rFonts w:ascii="Consolas" w:hAnsi="Consolas"/>
          <w:b w:val="0"/>
          <w:i w:val="0"/>
          <w:sz w:val="20"/>
        </w:rPr>
        <w:t>ThreadLocal</w:t>
      </w:r>
      <w:r>
        <w:rPr>
          <w:rFonts w:ascii="Calibri" w:hAnsi="Calibri"/>
          <w:b w:val="0"/>
          <w:i w:val="0"/>
          <w:sz w:val="22"/>
        </w:rPr>
        <w:t xml:space="preserve"> with a class loader (common in application servers), a reference chain can form: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ThreadLocal key → ClassLoader → Class → ThreadLocal value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Because the </w:t>
      </w:r>
      <w:r>
        <w:rPr>
          <w:rFonts w:ascii="Consolas" w:hAnsi="Consolas"/>
          <w:b w:val="0"/>
          <w:i w:val="0"/>
          <w:sz w:val="20"/>
        </w:rPr>
        <w:t>Thread</w:t>
      </w:r>
      <w:r>
        <w:rPr>
          <w:rFonts w:ascii="Calibri" w:hAnsi="Calibri"/>
          <w:b w:val="0"/>
          <w:i w:val="0"/>
          <w:sz w:val="22"/>
        </w:rPr>
        <w:t xml:space="preserve"> (in the pool) holds this map, the entire class loader — and everything it loaded — stays in memory even after application undeploy. This is the root cause of the famous "PermGen space" / metaspace memory leaks in application servers.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1.5 Problem 4 — Costly with Virtual Threads</w:t>
      </w:r>
    </w:p>
    <w:p>
      <w:r>
        <w:rPr>
          <w:rFonts w:ascii="Calibri" w:hAnsi="Calibri"/>
          <w:b w:val="0"/>
          <w:i w:val="0"/>
          <w:sz w:val="22"/>
        </w:rPr>
        <w:t xml:space="preserve">Java 21+ enables </w:t>
      </w:r>
      <w:r>
        <w:rPr>
          <w:rFonts w:ascii="Calibri" w:hAnsi="Calibri"/>
          <w:b/>
          <w:i w:val="0"/>
          <w:sz w:val="22"/>
        </w:rPr>
        <w:t>millions of virtual threads</w:t>
      </w:r>
      <w:r>
        <w:rPr>
          <w:rFonts w:ascii="Calibri" w:hAnsi="Calibri"/>
          <w:b w:val="0"/>
          <w:i w:val="0"/>
          <w:sz w:val="22"/>
        </w:rPr>
        <w:t xml:space="preserve">. </w:t>
      </w:r>
      <w:r>
        <w:rPr>
          <w:rFonts w:ascii="Consolas" w:hAnsi="Consolas"/>
          <w:b w:val="0"/>
          <w:i w:val="0"/>
          <w:sz w:val="20"/>
        </w:rPr>
        <w:t>ThreadLocal</w:t>
      </w:r>
      <w:r>
        <w:rPr>
          <w:rFonts w:ascii="Calibri" w:hAnsi="Calibri"/>
          <w:b w:val="0"/>
          <w:i w:val="0"/>
          <w:sz w:val="22"/>
        </w:rPr>
        <w:t xml:space="preserve"> is catastrophically expensive in this world: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Imagine a server using one virtual thread per request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Each virtual thread gets its OWN COPY of every ThreadLocal variable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 typical framework might have 50+ ThreadLocal variables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1,000,000 virtual threads × 50 ThreadLocals × overhead per entry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= enormous memory pressure just for the ThreadLocal maps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Each </w:t>
      </w:r>
      <w:r>
        <w:rPr>
          <w:rFonts w:ascii="Consolas" w:hAnsi="Consolas"/>
          <w:b w:val="0"/>
          <w:i w:val="0"/>
          <w:sz w:val="20"/>
        </w:rPr>
        <w:t>ThreadLocal</w:t>
      </w:r>
      <w:r>
        <w:rPr>
          <w:rFonts w:ascii="Calibri" w:hAnsi="Calibri"/>
          <w:b w:val="0"/>
          <w:i w:val="0"/>
          <w:sz w:val="22"/>
        </w:rPr>
        <w:t xml:space="preserve"> entry in the thread's map costs memory regardless of whether the thread ever uses it. With millions of virtual threads, the aggregate cost becomes unacceptable.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1.6 Problem 5 — No Automatic Inheritance</w:t>
      </w:r>
    </w:p>
    <w:p>
      <w:r>
        <w:rPr>
          <w:rFonts w:ascii="Consolas" w:hAnsi="Consolas"/>
          <w:b w:val="0"/>
          <w:i w:val="0"/>
          <w:sz w:val="20"/>
        </w:rPr>
        <w:t>ThreadLocal</w:t>
      </w:r>
      <w:r>
        <w:rPr>
          <w:rFonts w:ascii="Calibri" w:hAnsi="Calibri"/>
          <w:b w:val="0"/>
          <w:i w:val="0"/>
          <w:sz w:val="22"/>
        </w:rPr>
        <w:t xml:space="preserve"> values are </w:t>
      </w:r>
      <w:r>
        <w:rPr>
          <w:rFonts w:ascii="Calibri" w:hAnsi="Calibri"/>
          <w:b/>
          <w:i w:val="0"/>
          <w:sz w:val="22"/>
        </w:rPr>
        <w:t>not</w:t>
      </w:r>
      <w:r>
        <w:rPr>
          <w:rFonts w:ascii="Calibri" w:hAnsi="Calibri"/>
          <w:b w:val="0"/>
          <w:i w:val="0"/>
          <w:sz w:val="22"/>
        </w:rPr>
        <w:t xml:space="preserve"> inherited by child threads unless you use </w:t>
      </w:r>
      <w:r>
        <w:rPr>
          <w:rFonts w:ascii="Consolas" w:hAnsi="Consolas"/>
          <w:b w:val="0"/>
          <w:i w:val="0"/>
          <w:sz w:val="20"/>
        </w:rPr>
        <w:t>InheritableThreadLocal</w:t>
      </w:r>
      <w:r>
        <w:rPr>
          <w:rFonts w:ascii="Calibri" w:hAnsi="Calibri"/>
          <w:b w:val="0"/>
          <w:i w:val="0"/>
          <w:sz w:val="22"/>
        </w:rPr>
        <w:t xml:space="preserve">. And </w:t>
      </w:r>
      <w:r>
        <w:rPr>
          <w:rFonts w:ascii="Consolas" w:hAnsi="Consolas"/>
          <w:b w:val="0"/>
          <w:i w:val="0"/>
          <w:sz w:val="20"/>
        </w:rPr>
        <w:t>InheritableThreadLocal</w:t>
      </w:r>
      <w:r>
        <w:rPr>
          <w:rFonts w:ascii="Calibri" w:hAnsi="Calibri"/>
          <w:b w:val="0"/>
          <w:i w:val="0"/>
          <w:sz w:val="22"/>
        </w:rPr>
        <w:t xml:space="preserve"> copies the value at thread creation time — not automatically kept in sync, and still suffers from all the other problems: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Parent thread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threadLocalTraceId.set("trace-abc-123");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Child thread spawned from parent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Thread child = new Thread(()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threadLocalTraceId.get(); // null — not inherited!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With InheritableThreadLocal: gets a COPY of "trace-abc-123" at creation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but it's a separate copy, not the same binding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child.start();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1.7 Summary of `ThreadLocal` Problems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Problem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Description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Impact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Unbounded lifetime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Lives as long as the thread (pool threads = forever)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Security bugs, stale data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Mutable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Any code can </w:t>
            </w:r>
            <w:r>
              <w:rPr>
                <w:rFonts w:ascii="Consolas" w:hAnsi="Consolas"/>
                <w:b w:val="0"/>
                <w:i w:val="0"/>
                <w:sz w:val="20"/>
              </w:rPr>
              <w:t>set()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silently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Invisible state changes, hard to debug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Memory leaks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Thread holds references even after logical scope ends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PermGen/metaspace leaks in app servers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Virtual thread cost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Each vthread gets its own copy of every TL variable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Unacceptable memory with millions of threads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No clean inheritance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Not inherited by child threads automatically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Breaks distributed tracing, auth context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2. The Solution — `ScopedValue&lt;T&gt;`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2.1 Core Concept</w:t>
      </w:r>
    </w:p>
    <w:p>
      <w:r>
        <w:rPr>
          <w:rFonts w:ascii="Calibri" w:hAnsi="Calibri"/>
          <w:b w:val="0"/>
          <w:i w:val="0"/>
          <w:sz w:val="22"/>
        </w:rPr>
        <w:t xml:space="preserve">A </w:t>
      </w:r>
      <w:r>
        <w:rPr>
          <w:rFonts w:ascii="Consolas" w:hAnsi="Consolas"/>
          <w:b w:val="0"/>
          <w:i w:val="0"/>
          <w:sz w:val="20"/>
        </w:rPr>
        <w:t>ScopedValue&lt;T&gt;</w:t>
      </w:r>
      <w:r>
        <w:rPr>
          <w:rFonts w:ascii="Calibri" w:hAnsi="Calibri"/>
          <w:b w:val="0"/>
          <w:i w:val="0"/>
          <w:sz w:val="22"/>
        </w:rPr>
        <w:t xml:space="preserve"> is a </w:t>
      </w:r>
      <w:r>
        <w:rPr>
          <w:rFonts w:ascii="Calibri" w:hAnsi="Calibri"/>
          <w:b/>
          <w:i w:val="0"/>
          <w:sz w:val="22"/>
        </w:rPr>
        <w:t>carrier that binds a value to a scope of execution</w:t>
      </w:r>
      <w:r>
        <w:rPr>
          <w:rFonts w:ascii="Calibri" w:hAnsi="Calibri"/>
          <w:b w:val="0"/>
          <w:i w:val="0"/>
          <w:sz w:val="22"/>
        </w:rPr>
        <w:t>. The binding is: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Immutable</w:t>
      </w:r>
      <w:r>
        <w:rPr>
          <w:rFonts w:ascii="Calibri" w:hAnsi="Calibri"/>
          <w:b w:val="0"/>
          <w:i w:val="0"/>
          <w:sz w:val="22"/>
        </w:rPr>
        <w:t xml:space="preserve"> — once bound in a scope, it cannot be changed (only rebound in a nested scope)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Bounded</w:t>
      </w:r>
      <w:r>
        <w:rPr>
          <w:rFonts w:ascii="Calibri" w:hAnsi="Calibri"/>
          <w:b w:val="0"/>
          <w:i w:val="0"/>
          <w:sz w:val="22"/>
        </w:rPr>
        <w:t xml:space="preserve"> — the binding exists only for the duration of the </w:t>
      </w:r>
      <w:r>
        <w:rPr>
          <w:rFonts w:ascii="Consolas" w:hAnsi="Consolas"/>
          <w:b w:val="0"/>
          <w:i w:val="0"/>
          <w:sz w:val="20"/>
        </w:rPr>
        <w:t>run()</w:t>
      </w:r>
      <w:r>
        <w:rPr>
          <w:rFonts w:ascii="Calibri" w:hAnsi="Calibri"/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sz w:val="20"/>
        </w:rPr>
        <w:t>call()</w:t>
      </w:r>
      <w:r>
        <w:rPr>
          <w:rFonts w:ascii="Calibri" w:hAnsi="Calibri"/>
          <w:b w:val="0"/>
          <w:i w:val="0"/>
          <w:sz w:val="22"/>
        </w:rPr>
        <w:t xml:space="preserve"> lambda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Automatically inherited</w:t>
      </w:r>
      <w:r>
        <w:rPr>
          <w:rFonts w:ascii="Calibri" w:hAnsi="Calibri"/>
          <w:b w:val="0"/>
          <w:i w:val="0"/>
          <w:sz w:val="22"/>
        </w:rPr>
        <w:t xml:space="preserve"> — child virtual threads see the same binding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Efficiently shared</w:t>
      </w:r>
      <w:r>
        <w:rPr>
          <w:rFonts w:ascii="Calibri" w:hAnsi="Calibri"/>
          <w:b w:val="0"/>
          <w:i w:val="0"/>
          <w:sz w:val="22"/>
        </w:rPr>
        <w:t xml:space="preserve"> — all threads in the scope share the same value (not copies)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┌──────────────────────────────────────────────┐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ScopedValue.where(USER, alice).run(() -&gt; {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    USER.get()  → alice                     │  ← binding is active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    callSomeMethod();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        USER.get()  → alice                 │  ← same binding deep in stack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    spawnChildThread();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        USER.get()  → alice                 │  ← inherited by child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});                 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USER.isBound()  → false                     │  ← binding gone after run()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└──────────────────────────────────────────────┘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2.2 Declaration</w:t>
      </w:r>
    </w:p>
    <w:p>
      <w:r>
        <w:rPr>
          <w:rFonts w:ascii="Consolas" w:hAnsi="Consolas"/>
          <w:b w:val="0"/>
          <w:i w:val="0"/>
          <w:sz w:val="20"/>
        </w:rPr>
        <w:t>ScopedValue</w:t>
      </w:r>
      <w:r>
        <w:rPr>
          <w:rFonts w:ascii="Calibri" w:hAnsi="Calibri"/>
          <w:b w:val="0"/>
          <w:i w:val="0"/>
          <w:sz w:val="22"/>
        </w:rPr>
        <w:t xml:space="preserve"> instances are declared as </w:t>
      </w:r>
      <w:r>
        <w:rPr>
          <w:rFonts w:ascii="Consolas" w:hAnsi="Consolas"/>
          <w:b w:val="0"/>
          <w:i w:val="0"/>
          <w:sz w:val="20"/>
        </w:rPr>
        <w:t>public static final</w:t>
      </w:r>
      <w:r>
        <w:rPr>
          <w:rFonts w:ascii="Calibri" w:hAnsi="Calibri"/>
          <w:b w:val="0"/>
          <w:i w:val="0"/>
          <w:sz w:val="22"/>
        </w:rPr>
        <w:t xml:space="preserve"> — they are </w:t>
      </w:r>
      <w:r>
        <w:rPr>
          <w:rFonts w:ascii="Calibri" w:hAnsi="Calibri"/>
          <w:b/>
          <w:i w:val="0"/>
          <w:sz w:val="22"/>
        </w:rPr>
        <w:t>keys</w:t>
      </w:r>
      <w:r>
        <w:rPr>
          <w:rFonts w:ascii="Calibri" w:hAnsi="Calibri"/>
          <w:b w:val="0"/>
          <w:i w:val="0"/>
          <w:sz w:val="22"/>
        </w:rPr>
        <w:t xml:space="preserve">, not value containers. The value is carried by the execution scope, not the </w:t>
      </w:r>
      <w:r>
        <w:rPr>
          <w:rFonts w:ascii="Consolas" w:hAnsi="Consolas"/>
          <w:b w:val="0"/>
          <w:i w:val="0"/>
          <w:sz w:val="20"/>
        </w:rPr>
        <w:t>ScopedValue</w:t>
      </w:r>
      <w:r>
        <w:rPr>
          <w:rFonts w:ascii="Calibri" w:hAnsi="Calibri"/>
          <w:b w:val="0"/>
          <w:i w:val="0"/>
          <w:sz w:val="22"/>
        </w:rPr>
        <w:t xml:space="preserve"> object itself: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java.lang.ScopedValue; // java.lang package — Java 24+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RequestContext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The ScopedValue is just a key — no value stored here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final ScopedValue&lt;User&gt;    CURRENT_USER  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final ScopedValue&lt;String&gt;  TRACE_ID      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final ScopedValue&lt;Locale&gt;  USER_LOCALE   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3. Core API — `where()`, `run()`, `call()`, `get()`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3.1 Full API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In java.lang — Java 24+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final class ScopedValue&lt;T&gt;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Factory — create a new ScopedValue key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&lt;T&gt; ScopedValue&lt;T&gt; newInstance()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Read the current binding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T get() { ... }                          // throws NoSuchElementException if unbound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boolean isBound() { ... }               // false if no binding in scope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T orElse(T other) { ... }               // get or default if unbound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T orElseThrow(Supplier&lt;X&gt; exSupplier) { ... } // get or throw custom 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Create a Carrier (binding specification)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&lt;T&gt; Carrier where(ScopedValue&lt;T&gt; key, T value)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Carrier — holds the binding(s) and launches the scoped execution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final class Carrier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public &lt;T&gt; Carrier where(ScopedValue&lt;T&gt; key, T value) { ... } // chain more bindings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public void    run(Runnable op) { ... }             // run with bindings, no result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public &lt;R&gt; R   call(Callable&lt;R&gt; op) throws Exception { ... } // run with result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public &lt;R&gt; R   get(Supplier&lt;R&gt; op) { ... }         // run with result, no checked 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3.2 `ScopedValue.where(key, value)` — Building a Carrier</w:t>
      </w:r>
    </w:p>
    <w:p>
      <w:r>
        <w:rPr>
          <w:rFonts w:ascii="Consolas" w:hAnsi="Consolas"/>
          <w:b w:val="0"/>
          <w:i w:val="0"/>
          <w:sz w:val="20"/>
        </w:rPr>
        <w:t>where()</w:t>
      </w:r>
      <w:r>
        <w:rPr>
          <w:rFonts w:ascii="Calibri" w:hAnsi="Calibri"/>
          <w:b w:val="0"/>
          <w:i w:val="0"/>
          <w:sz w:val="22"/>
        </w:rPr>
        <w:t xml:space="preserve"> is a static factory that creates a </w:t>
      </w:r>
      <w:r>
        <w:rPr>
          <w:rFonts w:ascii="Consolas" w:hAnsi="Consolas"/>
          <w:b w:val="0"/>
          <w:i w:val="0"/>
          <w:sz w:val="20"/>
        </w:rPr>
        <w:t>Carrier</w:t>
      </w:r>
      <w:r>
        <w:rPr>
          <w:rFonts w:ascii="Calibri" w:hAnsi="Calibri"/>
          <w:b w:val="0"/>
          <w:i w:val="0"/>
          <w:sz w:val="22"/>
        </w:rPr>
        <w:t xml:space="preserve"> — a specification of "bind this key to this value when executing this scope." It does not execute anything yet.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Just builds the binding specification — nothing runs yet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ScopedValue.Carrier binding = ScopedValue.where(RequestContext.CURRENT_USER, alice);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Can chain multiple bindings (see Section 7)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ScopedValue.Carrier multi = ScopedValue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.where(RequestContext.CURRENT_USER, alice)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.where(RequestContext.TRACE_ID, "trace-abc-123");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3.3 `.run(Runnable)` — Execute Without Returning a Value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static final ScopedValue&lt;String&gt; TRACE_ID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handleRequest(String traceId, Runnable handler)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ScopedValue.where(TRACE_ID, traceId).run(()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TRACE_ID is bound to traceId for the entire duration of handler.run()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System.out.println("Trace: " + TRACE_ID.get()); // traceId 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handler.run(); // all code called from here can read TRACE_ID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logCompletion(); // also has access to TRACE_ID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}); // binding removed here — TRACE_ID is unbound after run()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3.4 `.call(Callable&lt;R&gt;)` — Execute and Return a Value, Allow Checked Exceptions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static final ScopedValue&lt;User&gt; CURRENT_USER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String getUserDisplayName(User user)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ScopedValue.where(CURRENT_USER, user).call(()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Can throw checked exceptions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User resolved = CURRENT_USER.get();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profileService.getDisplayName(resolved.id()); // may throw IOException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3.5 `.get(Supplier&lt;R&gt;)` — Execute and Return a Value, No Checked Exceptions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String formatUserGreeting(User user)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ScopedValue.where(CURRENT_USER, user).get(()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No checked exceptions allowed — use Supplier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User u = CURRENT_USER.get();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"Hello, " + u.displayName() + "!";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3.6 Reading the Value — `get()`, `isBound()`, `orElse()`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static final ScopedValue&lt;String&gt; TRACE_ID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--- Inside a scope (binding active) ---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ScopedValue.where(TRACE_ID, "trace-xyz").run(()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id = TRACE_ID.get();       // "trace-xyz"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boolean bound = TRACE_ID.isBound(); //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safe = TRACE_ID.orElse("no-trace"); // "trace-xyz"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--- Outside any scope (unbound) ---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TRACE_ID.isBound();          //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TRACE_ID.orElse("no-trace"); // "no-trace" — safe default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TRACE_ID.get();          // throws NoSuchElementException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 catch (NoSuchElementException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System.out.println("Not bound outside scope");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3.7 Full Lifecycle 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class Application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static final ScopedValue&lt;User&gt;   CURRENT_USER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static final ScopedValue&lt;String&gt; TRACE_ID    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Entry point — establish scope from HTTP request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Response handleHttpRequest(HttpRequest req)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User   user    = authenticate(req);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traceId = req.header("X-Trace-Id");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Establish both bindings and call the handler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ScopedValue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.where(CURRENT_USER, user)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.where(TRACE_ID, traceId)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.call(() -&gt; processRequest(req));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After .call() returns, BOTH bindings are gone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Somewhere deep in the call stack — no parameters needed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static void auditLog(String action)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Reads the binding established by handleHttpRequest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user  = CURRENT_USER.isBound()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? CURRENT_USER.get().username()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: "anonymous";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trace = TRACE_ID.orElse("no-trace");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System.out.printf("[%s] user=%s action=%s%n", trace, user, action);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4. Immutability Within a Scope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4.1 The Immutability Guarantee</w:t>
      </w:r>
    </w:p>
    <w:p>
      <w:r>
        <w:rPr>
          <w:rFonts w:ascii="Calibri" w:hAnsi="Calibri"/>
          <w:b w:val="0"/>
          <w:i w:val="0"/>
          <w:sz w:val="22"/>
        </w:rPr>
        <w:t xml:space="preserve">Once a </w:t>
      </w:r>
      <w:r>
        <w:rPr>
          <w:rFonts w:ascii="Consolas" w:hAnsi="Consolas"/>
          <w:b w:val="0"/>
          <w:i w:val="0"/>
          <w:sz w:val="20"/>
        </w:rPr>
        <w:t>ScopedValue</w:t>
      </w:r>
      <w:r>
        <w:rPr>
          <w:rFonts w:ascii="Calibri" w:hAnsi="Calibri"/>
          <w:b w:val="0"/>
          <w:i w:val="0"/>
          <w:sz w:val="22"/>
        </w:rPr>
        <w:t xml:space="preserve"> is bound in a scope, </w:t>
      </w:r>
      <w:r>
        <w:rPr>
          <w:rFonts w:ascii="Calibri" w:hAnsi="Calibri"/>
          <w:b/>
          <w:i w:val="0"/>
          <w:sz w:val="22"/>
        </w:rPr>
        <w:t>no code within that scope can change the binding</w:t>
      </w:r>
      <w:r>
        <w:rPr>
          <w:rFonts w:ascii="Calibri" w:hAnsi="Calibri"/>
          <w:b w:val="0"/>
          <w:i w:val="0"/>
          <w:sz w:val="22"/>
        </w:rPr>
        <w:t xml:space="preserve">. There is no </w:t>
      </w:r>
      <w:r>
        <w:rPr>
          <w:rFonts w:ascii="Consolas" w:hAnsi="Consolas"/>
          <w:b w:val="0"/>
          <w:i w:val="0"/>
          <w:sz w:val="20"/>
        </w:rPr>
        <w:t>set()</w:t>
      </w:r>
      <w:r>
        <w:rPr>
          <w:rFonts w:ascii="Calibri" w:hAnsi="Calibri"/>
          <w:b w:val="0"/>
          <w:i w:val="0"/>
          <w:sz w:val="22"/>
        </w:rPr>
        <w:t xml:space="preserve"> method. There is no </w:t>
      </w:r>
      <w:r>
        <w:rPr>
          <w:rFonts w:ascii="Consolas" w:hAnsi="Consolas"/>
          <w:b w:val="0"/>
          <w:i w:val="0"/>
          <w:sz w:val="20"/>
        </w:rPr>
        <w:t>remove()</w:t>
      </w:r>
      <w:r>
        <w:rPr>
          <w:rFonts w:ascii="Calibri" w:hAnsi="Calibri"/>
          <w:b w:val="0"/>
          <w:i w:val="0"/>
          <w:sz w:val="22"/>
        </w:rPr>
        <w:t xml:space="preserve"> method. The value you bind at the start is the value for the entire scope.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static final ScopedValue&lt;String&gt; ROLE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ScopedValue.where(ROLE, "ADMIN").run(()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System.out.println(ROLE.get()); // ADMIN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THERE IS NO WAY to do this: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ROLE.set("USER");    ← compile error — method does not exist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ROLE.remove();       ← compile error — method does not exist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System.out.println(ROLE.get()); // still ADMIN — guaranteed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callAnyMethod();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System.out.println(ROLE.get()); // still ADMIN — no code anywhere can change 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4.2 Why Immutability Is Essential</w:t>
      </w:r>
    </w:p>
    <w:p>
      <w:r>
        <w:rPr>
          <w:rFonts w:ascii="Calibri" w:hAnsi="Calibri"/>
          <w:b w:val="0"/>
          <w:i w:val="0"/>
          <w:sz w:val="22"/>
        </w:rPr>
        <w:t xml:space="preserve">Immutability solves the </w:t>
      </w:r>
      <w:r>
        <w:rPr>
          <w:rFonts w:ascii="Consolas" w:hAnsi="Consolas"/>
          <w:b w:val="0"/>
          <w:i w:val="0"/>
          <w:sz w:val="20"/>
        </w:rPr>
        <w:t>ThreadLocal</w:t>
      </w:r>
      <w:r>
        <w:rPr>
          <w:rFonts w:ascii="Calibri" w:hAnsi="Calibri"/>
          <w:b w:val="0"/>
          <w:i w:val="0"/>
          <w:sz w:val="22"/>
        </w:rPr>
        <w:t xml:space="preserve"> "action at a distance" problem completely. When you call a method, you know it cannot secretly change the scoped value you're relying 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With ThreadLocal — this is possible and dangerous: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SecurityContext.setUser(adminUser); // set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processPayment();                   // might call SecurityContext.setUser(serviceAccount) inside!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SecurityContext.getUser();          // might return serviceAccount — WRONG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With ScopedValue — this is structurally impossible: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ScopedValue.where(CURRENT_USER, adminUser).run(()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processPayment(); // CAN NEVER change CURRENT_USER — no API exists to do so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CURRENT_USER.get(); // always adminUser — guaranteed by the type system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4.3 Rebinding (Not Mutation)</w:t>
      </w:r>
    </w:p>
    <w:p>
      <w:r>
        <w:rPr>
          <w:rFonts w:ascii="Calibri" w:hAnsi="Calibri"/>
          <w:b w:val="0"/>
          <w:i w:val="0"/>
          <w:sz w:val="22"/>
        </w:rPr>
        <w:t xml:space="preserve">You can establish a </w:t>
      </w:r>
      <w:r>
        <w:rPr>
          <w:rFonts w:ascii="Calibri" w:hAnsi="Calibri"/>
          <w:b/>
          <w:i w:val="0"/>
          <w:sz w:val="22"/>
        </w:rPr>
        <w:t>nested scope</w:t>
      </w:r>
      <w:r>
        <w:rPr>
          <w:rFonts w:ascii="Calibri" w:hAnsi="Calibri"/>
          <w:b w:val="0"/>
          <w:i w:val="0"/>
          <w:sz w:val="22"/>
        </w:rPr>
        <w:t xml:space="preserve"> with a different value for the same key. This is not mutation — the outer scope's binding is unchanged; you're just creating a new inner scope that shadows it: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static final ScopedValue&lt;String&gt; ROLE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ScopedValue.where(ROLE, "USER").run(()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System.out.println(ROLE.get()); // USER — outer scope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Create inner scope with different 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ScopedValue.where(ROLE, "ADMIN").run(()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System.out.println(ROLE.get()); // ADMIN — inner scope shadows outer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System.out.println(ROLE.get()); // USER — outer scope UNCHANGED after inner exits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This is covered in depth in Section 6.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5. Automatic Inheritance by Child Virtual Threads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5.1 The Inheritance Model</w:t>
      </w:r>
    </w:p>
    <w:p>
      <w:r>
        <w:rPr>
          <w:rFonts w:ascii="Calibri" w:hAnsi="Calibri"/>
          <w:b w:val="0"/>
          <w:i w:val="0"/>
          <w:sz w:val="22"/>
        </w:rPr>
        <w:t xml:space="preserve">When a child virtual thread is created inside a scoped value binding, the child automatically inherits the </w:t>
      </w:r>
      <w:r>
        <w:rPr>
          <w:rFonts w:ascii="Calibri" w:hAnsi="Calibri"/>
          <w:b/>
          <w:i w:val="0"/>
          <w:sz w:val="22"/>
        </w:rPr>
        <w:t>same binding</w:t>
      </w:r>
      <w:r>
        <w:rPr>
          <w:rFonts w:ascii="Calibri" w:hAnsi="Calibri"/>
          <w:b w:val="0"/>
          <w:i w:val="0"/>
          <w:sz w:val="22"/>
        </w:rPr>
        <w:t xml:space="preserve"> — not a copy, the same immutable value. This works with both manually created virtual threads and </w:t>
      </w:r>
      <w:r>
        <w:rPr>
          <w:rFonts w:ascii="Consolas" w:hAnsi="Consolas"/>
          <w:b w:val="0"/>
          <w:i w:val="0"/>
          <w:sz w:val="20"/>
        </w:rPr>
        <w:t>StructuredTaskScope.fork()</w:t>
      </w:r>
      <w:r>
        <w:rPr>
          <w:rFonts w:ascii="Calibri" w:hAnsi="Calibri"/>
          <w:b w:val="0"/>
          <w:i w:val="0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static final ScopedValue&lt;String&gt; TRACE_ID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ScopedValue.where(TRACE_ID, "trace-abc").run(()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System.out.println("Parent: " + TRACE_ID.get()); // trace-abc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Child virtual thread — inherits parent's binding automatically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Thread child = Thread.ofVirtual().start(()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System.out.println("Child:  " + TRACE_ID.get()); // trace-abc — inherited!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child.join();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5.2 Why "Same Value, Not a Copy" Matters</w:t>
      </w:r>
    </w:p>
    <w:p>
      <w:r>
        <w:rPr>
          <w:rFonts w:ascii="Calibri" w:hAnsi="Calibri"/>
          <w:b w:val="0"/>
          <w:i w:val="0"/>
          <w:sz w:val="22"/>
        </w:rPr>
        <w:t xml:space="preserve">With </w:t>
      </w:r>
      <w:r>
        <w:rPr>
          <w:rFonts w:ascii="Consolas" w:hAnsi="Consolas"/>
          <w:b w:val="0"/>
          <w:i w:val="0"/>
          <w:sz w:val="20"/>
        </w:rPr>
        <w:t>InheritableThreadLocal</w:t>
      </w:r>
      <w:r>
        <w:rPr>
          <w:rFonts w:ascii="Calibri" w:hAnsi="Calibri"/>
          <w:b w:val="0"/>
          <w:i w:val="0"/>
          <w:sz w:val="22"/>
        </w:rPr>
        <w:t xml:space="preserve">, the child gets a </w:t>
      </w:r>
      <w:r>
        <w:rPr>
          <w:rFonts w:ascii="Calibri" w:hAnsi="Calibri"/>
          <w:b/>
          <w:i w:val="0"/>
          <w:sz w:val="22"/>
        </w:rPr>
        <w:t>copy</w:t>
      </w:r>
      <w:r>
        <w:rPr>
          <w:rFonts w:ascii="Calibri" w:hAnsi="Calibri"/>
          <w:b w:val="0"/>
          <w:i w:val="0"/>
          <w:sz w:val="22"/>
        </w:rPr>
        <w:t xml:space="preserve"> of the parent's value at creation time. With </w:t>
      </w:r>
      <w:r>
        <w:rPr>
          <w:rFonts w:ascii="Consolas" w:hAnsi="Consolas"/>
          <w:b w:val="0"/>
          <w:i w:val="0"/>
          <w:sz w:val="20"/>
        </w:rPr>
        <w:t>ScopedValue</w:t>
      </w:r>
      <w:r>
        <w:rPr>
          <w:rFonts w:ascii="Calibri" w:hAnsi="Calibri"/>
          <w:b w:val="0"/>
          <w:i w:val="0"/>
          <w:sz w:val="22"/>
        </w:rPr>
        <w:t xml:space="preserve">, the child shares the </w:t>
      </w:r>
      <w:r>
        <w:rPr>
          <w:rFonts w:ascii="Calibri" w:hAnsi="Calibri"/>
          <w:b/>
          <w:i w:val="0"/>
          <w:sz w:val="22"/>
        </w:rPr>
        <w:t>same binding</w:t>
      </w:r>
      <w:r>
        <w:rPr>
          <w:rFonts w:ascii="Calibri" w:hAnsi="Calibri"/>
          <w:b w:val="0"/>
          <w:i w:val="0"/>
          <w:sz w:val="22"/>
        </w:rPr>
        <w:t>. For immutable objects (strings, records, etc.), this distinction is mostly academic. But it matters for: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Memory efficiency</w:t>
      </w:r>
      <w:r>
        <w:rPr>
          <w:rFonts w:ascii="Calibri" w:hAnsi="Calibri"/>
          <w:b w:val="0"/>
          <w:i w:val="0"/>
          <w:sz w:val="22"/>
        </w:rPr>
        <w:t xml:space="preserve"> — no copying, no per-thread storage overhead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Large values</w:t>
      </w:r>
      <w:r>
        <w:rPr>
          <w:rFonts w:ascii="Calibri" w:hAnsi="Calibri"/>
          <w:b w:val="0"/>
          <w:i w:val="0"/>
          <w:sz w:val="22"/>
        </w:rPr>
        <w:t xml:space="preserve"> — a large config object is not duplicated for every child thread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The contract</w:t>
      </w:r>
      <w:r>
        <w:rPr>
          <w:rFonts w:ascii="Calibri" w:hAnsi="Calibri"/>
          <w:b w:val="0"/>
          <w:i w:val="0"/>
          <w:sz w:val="22"/>
        </w:rPr>
        <w:t xml:space="preserve"> — child threads in a structured scope are logically part of the same operation and should see the same context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static final ScopedValue&lt;Map&lt;String, String&gt;&gt; CONFIG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Map&lt;String, String&gt; config = loadConfig(); // potentially large map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ScopedValue.where(CONFIG, config).run(()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Fork 10,000 worker virtual threads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for (int i = 0; i &lt; 10_000; i++)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Thread.ofVirtual().start(()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All 10,000 threads share the SAME config object reference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InheritableThreadLocal would make 10,000 copies!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CONFIG.get().get("timeout"); // reads from shared reference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5.3 Inheritance with `StructuredTaskScope`</w:t>
      </w:r>
    </w:p>
    <w:p>
      <w:r>
        <w:rPr>
          <w:rFonts w:ascii="Calibri" w:hAnsi="Calibri"/>
          <w:b w:val="0"/>
          <w:i w:val="0"/>
          <w:sz w:val="22"/>
        </w:rPr>
        <w:t>The most important use of inheritance: structured concurrency scoped values flow into subtasks automatically: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static final ScopedValue&lt;RequestContext&gt; CTX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Response handleRequest(Request req)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RequestContext ctx = RequestContext.from(req);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ScopedValue.where(CTX, ctx).call(()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(var scope = new ShutdownOnFailure())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Both subtasks automatically inherit CTX binding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Subtask&lt;UserData&gt;    userData = scope.fork(()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CTX.get(); // RequestContext — inherited from parent!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return userService.getData(CTX.get().userId());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Subtask&lt;OrderData&gt; orderData = scope.fork(()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CTX.get(); // RequestContext — same binding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return orderService.getData(CTX.get().userId());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scope.join().throwIfFailed();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Response.of(userData.get(), orderData.get());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5.4 Inheritance Is Lexically Scoped</w:t>
      </w:r>
    </w:p>
    <w:p>
      <w:r>
        <w:rPr>
          <w:rFonts w:ascii="Calibri" w:hAnsi="Calibri"/>
          <w:b w:val="0"/>
          <w:i w:val="0"/>
          <w:sz w:val="22"/>
        </w:rPr>
        <w:t xml:space="preserve">The binding propagates to threads created </w:t>
      </w:r>
      <w:r>
        <w:rPr>
          <w:rFonts w:ascii="Calibri" w:hAnsi="Calibri"/>
          <w:b/>
          <w:i w:val="0"/>
          <w:sz w:val="22"/>
        </w:rPr>
        <w:t>within</w:t>
      </w:r>
      <w:r>
        <w:rPr>
          <w:rFonts w:ascii="Calibri" w:hAnsi="Calibri"/>
          <w:b w:val="0"/>
          <w:i w:val="0"/>
          <w:sz w:val="22"/>
        </w:rPr>
        <w:t xml:space="preserve"> the scope. Threads created outside the scope, or after the scope exits, do not see the binding: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static final ScopedValue&lt;String&gt; TRACE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Thread created OUTSIDE scope — does not inherit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Thread outsider = Thread.ofVirtual().unstarted(()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System.out.println(TRACE.isBound()); // false — not inside scope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ScopedValue.where(TRACE, "trace-1").run(()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System.out.println(TRACE.get()); // trace-1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Thread created INSIDE scope — inherits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Thread insider = Thread.ofVirtual().start(()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System.out.println(TRACE.get()); // trace-1 — inherited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insider.join();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outsider.start(); // started inside scope but CREATED outside — does NOT inherit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outsider.join();  //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6. Rebinding — Nested Scopes with Different Values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6.1 What Rebinding Is</w:t>
      </w:r>
    </w:p>
    <w:p>
      <w:r>
        <w:rPr>
          <w:rFonts w:ascii="Calibri" w:hAnsi="Calibri"/>
          <w:b w:val="0"/>
          <w:i w:val="0"/>
          <w:sz w:val="22"/>
        </w:rPr>
        <w:t xml:space="preserve">Rebinding creates a nested scope where a </w:t>
      </w:r>
      <w:r>
        <w:rPr>
          <w:rFonts w:ascii="Consolas" w:hAnsi="Consolas"/>
          <w:b w:val="0"/>
          <w:i w:val="0"/>
          <w:sz w:val="20"/>
        </w:rPr>
        <w:t>ScopedValue</w:t>
      </w:r>
      <w:r>
        <w:rPr>
          <w:rFonts w:ascii="Calibri" w:hAnsi="Calibri"/>
          <w:b w:val="0"/>
          <w:i w:val="0"/>
          <w:sz w:val="22"/>
        </w:rPr>
        <w:t xml:space="preserve"> is temporarily bound to a different value. The outer binding is not mutated — it is </w:t>
      </w:r>
      <w:r>
        <w:rPr>
          <w:rFonts w:ascii="Calibri" w:hAnsi="Calibri"/>
          <w:b/>
          <w:i w:val="0"/>
          <w:sz w:val="22"/>
        </w:rPr>
        <w:t>shadowed</w:t>
      </w:r>
      <w:r>
        <w:rPr>
          <w:rFonts w:ascii="Calibri" w:hAnsi="Calibri"/>
          <w:b w:val="0"/>
          <w:i w:val="0"/>
          <w:sz w:val="22"/>
        </w:rPr>
        <w:t xml:space="preserve"> for the duration of the inner scope. When the inner scope exits, the outer value is restored automatically.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static final ScopedValue&lt;String&gt; USER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ScopedValue.where(USER, "alice").run(()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System.out.println(USER.get()); // alice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Inner scope: rebind USER to "system"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ScopedValue.where(USER, "system").run(()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System.out.println(USER.get()); // system — rebinding active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performSystemOperation();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}); // inner scope exits — rebinding removed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System.out.println(USER.get()); // alice — outer binding restored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6.2 Rebinding Stack — Multiple Levels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static final ScopedValue&lt;Integer&gt; LEVEL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ScopedValue.where(LEVEL, 1).run(()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System.out.println(LEVEL.get()); //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ScopedValue.where(LEVEL, 2).run(()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System.out.println(LEVEL.get()); // 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ScopedValue.where(LEVEL, 3).run(()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System.out.println(LEVEL.get()); // 3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System.out.println(LEVEL.get()); // 2 — restored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System.out.println(LEVEL.get()); // 1 — restored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System.out.println(LEVEL.isBound()); // false — all scopes exited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6.3 Practical Use of Rebinding — Privilege Escalation</w:t>
      </w:r>
    </w:p>
    <w:p>
      <w:r>
        <w:rPr>
          <w:rFonts w:ascii="Calibri" w:hAnsi="Calibri"/>
          <w:b w:val="0"/>
          <w:i w:val="0"/>
          <w:sz w:val="22"/>
        </w:rPr>
        <w:t>A common pattern: temporarily elevate permissions for a specific operation: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static final ScopedValue&lt;Set&lt;Permission&gt;&gt; PERMISSIONS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Regular user request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ScopedValue.where(PERMISSIONS, userPermissions).run(()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renderDashboard(); // reads PERMISSIONS — user sees their dashboard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For a specific internal operation, escalate temporarily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ScopedValue.where(PERMISSIONS, adminPermissions).run(()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auditLog.write(event); // needs admin permissions to write audit log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}); // admin permissions gone after this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renderDashboard(); // back to user permissions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6.4 Practical Use — Locale Override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static final ScopedValue&lt;Locale&gt; LOCALE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Default: user's locale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ScopedValue.where(LOCALE, userLocale).run(()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renderPage(); // uses userLocale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But email content must be in English for audit trail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ScopedValue.where(LOCALE, Locale.ENGLISH).run(()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emailService.sendAuditEmail(event); // uses Locale.ENGLISH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renderPage(); // back to userLocale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7. Multiple Scoped Values — `ScopedValue.where().where()`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7.1 Chaining `where()` Calls</w:t>
      </w:r>
    </w:p>
    <w:p>
      <w:r>
        <w:rPr>
          <w:rFonts w:ascii="Calibri" w:hAnsi="Calibri"/>
          <w:b w:val="0"/>
          <w:i w:val="0"/>
          <w:sz w:val="22"/>
        </w:rPr>
        <w:t xml:space="preserve">You can bind multiple </w:t>
      </w:r>
      <w:r>
        <w:rPr>
          <w:rFonts w:ascii="Consolas" w:hAnsi="Consolas"/>
          <w:b w:val="0"/>
          <w:i w:val="0"/>
          <w:sz w:val="20"/>
        </w:rPr>
        <w:t>ScopedValue</w:t>
      </w:r>
      <w:r>
        <w:rPr>
          <w:rFonts w:ascii="Calibri" w:hAnsi="Calibri"/>
          <w:b w:val="0"/>
          <w:i w:val="0"/>
          <w:sz w:val="22"/>
        </w:rPr>
        <w:t xml:space="preserve"> instances atomically by chaining </w:t>
      </w:r>
      <w:r>
        <w:rPr>
          <w:rFonts w:ascii="Consolas" w:hAnsi="Consolas"/>
          <w:b w:val="0"/>
          <w:i w:val="0"/>
          <w:sz w:val="20"/>
        </w:rPr>
        <w:t>where()</w:t>
      </w:r>
      <w:r>
        <w:rPr>
          <w:rFonts w:ascii="Calibri" w:hAnsi="Calibri"/>
          <w:b w:val="0"/>
          <w:i w:val="0"/>
          <w:sz w:val="22"/>
        </w:rPr>
        <w:t xml:space="preserve"> calls on the </w:t>
      </w:r>
      <w:r>
        <w:rPr>
          <w:rFonts w:ascii="Consolas" w:hAnsi="Consolas"/>
          <w:b w:val="0"/>
          <w:i w:val="0"/>
          <w:sz w:val="20"/>
        </w:rPr>
        <w:t>Carrier</w:t>
      </w:r>
      <w:r>
        <w:rPr>
          <w:rFonts w:ascii="Calibri" w:hAnsi="Calibri"/>
          <w:b w:val="0"/>
          <w:i w:val="0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static final ScopedValue&lt;User&gt;   CURRENT_USER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static final ScopedValue&lt;String&gt; TRACE_ID    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static final ScopedValue&lt;Locale&gt; LOCALE      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All three are bound simultaneously — atomic, all-or-nothing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ScopedValue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.where(CURRENT_USER, authenticatedUser)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.where(TRACE_ID,     "trace-abc-123")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.where(LOCALE,       Locale.FRANCE)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.run(()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CURRENT_USER.get(); // authenticatedUser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TRACE_ID.get();     // trace-abc-123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LOCALE.get();       // fr_FR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All three bindings removed when run() exits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7.2 Centralized Context Object Pattern</w:t>
      </w:r>
    </w:p>
    <w:p>
      <w:r>
        <w:rPr>
          <w:rFonts w:ascii="Calibri" w:hAnsi="Calibri"/>
          <w:b w:val="0"/>
          <w:i w:val="0"/>
          <w:sz w:val="22"/>
        </w:rPr>
        <w:t>A clean architecture pattern: bundle all request-scoped values into a single context class: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All request-scoped keys in one place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final class RequestScope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RequestScope()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final ScopedValue&lt;Principal&gt;    PRINCIPAL 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final ScopedValue&lt;String&gt;       TRACE_ID  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final ScopedValue&lt;Locale&gt;       LOCALE    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final ScopedValue&lt;DataSource&gt;   DATASOURCE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/**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* Execute a task with all request-scoped values bound.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* Used in request entry points (servlet filters, gRPC interceptors, etc.)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*/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&lt;R&gt; R runRequest(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Principal principal,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String traceId,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Locale locale,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DataSource ds,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Callable&lt;R&gt; task)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ScopedValue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.where(PRINCIPAL,  principal)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.where(TRACE_ID,   traceId)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.where(LOCALE,     locale)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.where(DATASOURCE, ds)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.call(task);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/** Convenience: get trace ID or "no-trace" if not in a request scope */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String currentTraceId()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TRACE_ID.orElse("no-trace");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/** Convenience: get locale or JVM default if not in a request scope */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Locale currentLocale()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LOCALE.orElse(Locale.getDefault());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Usage in a filter/interceptor: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Response handle(Request req)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RequestScope.runRequest(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authenticate(req),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req.header("X-Trace-Id"),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parseLocale(req),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getDataSource(req.tenant()),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() -&gt; router.dispatch(req)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Usage anywhere deep in the call stack: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saveOrder(Order order)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trace = RequestScope.currentTraceId();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log.info("[{}] Saving order {}", trace, order.id());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DataSource ds = RequestScope.DATASOURCE.get();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use datasource...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8. Migration: `ThreadLocal` → `ScopedValue`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8.1 The Migration Mental Model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ThreadLocal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concept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ScopedValue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equivalent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static final ThreadLocal&lt;T&gt; TL = new ThreadLocal&lt;&gt;()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static final ScopedValue&lt;T&gt; SV = ScopedValue.newInstance()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TL.set(value)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at request start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ScopedValue.where(SV, value).run(handler)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TL.get()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anywhere in call stack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SV.get()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anywhere in scope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TL.remove()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at request end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Automatic — scope exits, binding gone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TL.set(newValue)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mid-scope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ScopedValue.where(SV, newValue).run(...)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(rebind in nested scope)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Per-thread independent values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Shared immutable binding — same value for all threads in scope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8.2 Simple Trace ID Migration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OLD WAY — ThreadLocal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TraceContext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static final ThreadLocal&lt;String&gt; TRACE_ID = new ThreadLocal&lt;&gt;();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void set(String id)  { TRACE_ID.set(id);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String get()         { return TRACE_ID.get();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void clear()         { TRACE_ID.remove(); } // easy to forget!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String getOrDefault()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id = TRACE_ID.get();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id != null ? id : "no-trace";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 a servlet filter: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doFilter(Request req, Response res, FilterChain chain)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TraceContext.set(req.getHeader("X-Trace-Id"));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chain.doFilter(req, res); // TraceContext.get() works throughout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 finally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TraceContext.clear(); // MUST NOT forget this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NEW WAY — ScopedValue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TraceContext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final ScopedValue&lt;String&gt; TRACE_ID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No set(), no clear() — not needed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String getOrDefault()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TRACE_ID.orElse("no-trace");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 a filter/interceptor: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doFilter(Request req, Response res, FilterChain chain)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ScopedValue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.where(TraceContext.TRACE_ID, req.getHeader("X-Trace-Id"))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.run(() -&gt; chain.doFilter(req, res)); // binding automatically removed when run() exits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No try/finally. No clear(). No leaks possible.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8.3 Auth Context Migration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OLD WAY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SecurityContext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static final ThreadLocal&lt;Authentication&gt; AUTH = new ThreadLocal&lt;&gt;();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void setAuthentication(Authentication auth) { AUTH.set(auth);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Authentication getAuthentication()          { return AUTH.get();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boolean isAuthenticated()                   { return AUTH.get() != null;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void clearAuthentication()                  { AUTH.remove();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boolean hasRole(String role)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Authentication auth = AUTH.get();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auth != null &amp;&amp; auth.roles().contains(role);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NEW WAY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SecurityContext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final ScopedValue&lt;Authentication&gt; AUTH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boolean isAuthenticated()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AUTH.isBound();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boolean hasRole(String role)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AUTH.isBound() &amp;&amp; AUTH.get().roles().contains(role);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Authentication current()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AUTH.orElseThrow(() -&gt; new SecurityException("Not authenticated"));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No set(), no clear() — the scope enforces cleanup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Caller establishes scope: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ScopedValue.where(AUTH, authentication).call(() -&gt; handleRequest(req));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8.4 Cases Where `ThreadLocal` Still Makes Sense</w:t>
      </w:r>
    </w:p>
    <w:p>
      <w:r>
        <w:rPr>
          <w:rFonts w:ascii="Consolas" w:hAnsi="Consolas"/>
          <w:b w:val="0"/>
          <w:i w:val="0"/>
          <w:sz w:val="20"/>
        </w:rPr>
        <w:t>ScopedValue</w:t>
      </w:r>
      <w:r>
        <w:rPr>
          <w:rFonts w:ascii="Calibri" w:hAnsi="Calibri"/>
          <w:b w:val="0"/>
          <w:i w:val="0"/>
          <w:sz w:val="22"/>
        </w:rPr>
        <w:t xml:space="preserve"> does </w:t>
      </w:r>
      <w:r>
        <w:rPr>
          <w:rFonts w:ascii="Calibri" w:hAnsi="Calibri"/>
          <w:b/>
          <w:i w:val="0"/>
          <w:sz w:val="22"/>
        </w:rPr>
        <w:t>not</w:t>
      </w:r>
      <w:r>
        <w:rPr>
          <w:rFonts w:ascii="Calibri" w:hAnsi="Calibri"/>
          <w:b w:val="0"/>
          <w:i w:val="0"/>
          <w:sz w:val="22"/>
        </w:rPr>
        <w:t xml:space="preserve"> replace every </w:t>
      </w:r>
      <w:r>
        <w:rPr>
          <w:rFonts w:ascii="Consolas" w:hAnsi="Consolas"/>
          <w:b w:val="0"/>
          <w:i w:val="0"/>
          <w:sz w:val="20"/>
        </w:rPr>
        <w:t>ThreadLocal</w:t>
      </w:r>
      <w:r>
        <w:rPr>
          <w:rFonts w:ascii="Calibri" w:hAnsi="Calibri"/>
          <w:b w:val="0"/>
          <w:i w:val="0"/>
          <w:sz w:val="22"/>
        </w:rPr>
        <w:t xml:space="preserve"> use case. </w:t>
      </w:r>
      <w:r>
        <w:rPr>
          <w:rFonts w:ascii="Consolas" w:hAnsi="Consolas"/>
          <w:b w:val="0"/>
          <w:i w:val="0"/>
          <w:sz w:val="20"/>
        </w:rPr>
        <w:t>ThreadLocal</w:t>
      </w:r>
      <w:r>
        <w:rPr>
          <w:rFonts w:ascii="Calibri" w:hAnsi="Calibri"/>
          <w:b w:val="0"/>
          <w:i w:val="0"/>
          <w:sz w:val="22"/>
        </w:rPr>
        <w:t xml:space="preserve"> is still appropriate for: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Use case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 xml:space="preserve">Why </w:t>
            </w:r>
            <w:r>
              <w:rPr>
                <w:rFonts w:ascii="Consolas" w:hAnsi="Consolas"/>
                <w:b/>
                <w:i w:val="0"/>
                <w:sz w:val="20"/>
              </w:rPr>
              <w:t>ThreadLocal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is still fine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 xml:space="preserve">Per-thread caching (e.g., </w:t>
            </w:r>
            <w:r>
              <w:rPr>
                <w:rFonts w:ascii="Consolas" w:hAnsi="Consolas"/>
                <w:b/>
                <w:i w:val="0"/>
                <w:sz w:val="20"/>
              </w:rPr>
              <w:t>SimpleDateFormat</w:t>
            </w:r>
            <w:r>
              <w:rPr>
                <w:rFonts w:ascii="Calibri" w:hAnsi="Calibri"/>
                <w:b/>
                <w:i w:val="0"/>
                <w:sz w:val="22"/>
              </w:rPr>
              <w:t>)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 scope needed — it's a thread-local resource, not request-scoped context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Accumulating data within a single thread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Mutable accumulation is the point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Non-scoped per-thread state (random seeds, connection-per-thread)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 logical "scope" to bind to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True per-thread independent mutable state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ScopedValue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is explicitly immutable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STILL OK with ThreadLocal — formatter is a thread-local resource, not request context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private static final ThreadLocal&lt;SimpleDateFormat&gt; DATE_FORMAT =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ThreadLocal.withInitial(() -&gt; new SimpleDateFormat("yyyy-MM-dd"));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MIGRATE to ScopedValue — trace ID is request-scoped context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OLD: ThreadLocal&lt;String&gt; TRACE_ID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NEW: ScopedValue&lt;String&gt; TRACE_ID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8.5 The Mutability Shift</w:t>
      </w:r>
    </w:p>
    <w:p>
      <w:r>
        <w:rPr>
          <w:rFonts w:ascii="Calibri" w:hAnsi="Calibri"/>
          <w:b w:val="0"/>
          <w:i w:val="0"/>
          <w:sz w:val="22"/>
        </w:rPr>
        <w:t xml:space="preserve">The hardest migration challenge is code that mutates the </w:t>
      </w:r>
      <w:r>
        <w:rPr>
          <w:rFonts w:ascii="Consolas" w:hAnsi="Consolas"/>
          <w:b w:val="0"/>
          <w:i w:val="0"/>
          <w:sz w:val="20"/>
        </w:rPr>
        <w:t>ThreadLocal</w:t>
      </w:r>
      <w:r>
        <w:rPr>
          <w:rFonts w:ascii="Calibri" w:hAnsi="Calibri"/>
          <w:b w:val="0"/>
          <w:i w:val="0"/>
          <w:sz w:val="22"/>
        </w:rPr>
        <w:t xml:space="preserve"> mid-scope. You must refactor to either: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Compute the final value upfront</w:t>
      </w:r>
      <w:r>
        <w:rPr>
          <w:rFonts w:ascii="Calibri" w:hAnsi="Calibri"/>
          <w:b w:val="0"/>
          <w:i w:val="0"/>
          <w:sz w:val="22"/>
        </w:rPr>
        <w:t xml:space="preserve"> and bind it once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Use rebinding</w:t>
      </w:r>
      <w:r>
        <w:rPr>
          <w:rFonts w:ascii="Calibri" w:hAnsi="Calibri"/>
          <w:b w:val="0"/>
          <w:i w:val="0"/>
          <w:sz w:val="22"/>
        </w:rPr>
        <w:t xml:space="preserve"> (nested scope) for the portion that needs a different value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Pass the value as a method parameter</w:t>
      </w:r>
      <w:r>
        <w:rPr>
          <w:rFonts w:ascii="Calibri" w:hAnsi="Calibri"/>
          <w:b w:val="0"/>
          <w:i w:val="0"/>
          <w:sz w:val="22"/>
        </w:rPr>
        <w:t xml:space="preserve"> (explicit) instead of implicit context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OLD — mutable ThreadLocal modified throughout request processing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threadLocalUser.set(anonymousUser);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if (hasSession(req))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threadLocalUser.set(sessionUser);     // mutates mid-processing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if (isAdmin(sessionUser))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threadLocalUser.set(escalatedUser);   // mutates again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processRequest(); // uses whatever threadLocalUser is now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NEW — determine the right value BEFORE binding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User user = determineUser(req); // all logic upfront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ScopedValue.where(CURRENT_USER, user).run(()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processRequest(); // binding is fixed — predictable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OR use rebinding for the admin escalation portion only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User baseUser = getSessionUser(req);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ScopedValue.where(CURRENT_USER, baseUser).run(()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processRequest();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if (needsAudit())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ScopedValue.where(CURRENT_USER, AUDIT_PRINCIPAL).run(()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auditLog.write(event); // only this code sees AUDIT_PRINCIPAL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9. Real-World Patterns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9.1 Request-Scoped Logging (MDC Replacement)</w:t>
      </w:r>
    </w:p>
    <w:p>
      <w:r>
        <w:rPr>
          <w:rFonts w:ascii="Calibri" w:hAnsi="Calibri"/>
          <w:b w:val="0"/>
          <w:i w:val="0"/>
          <w:sz w:val="22"/>
        </w:rPr>
        <w:t xml:space="preserve">Many logging frameworks use </w:t>
      </w:r>
      <w:r>
        <w:rPr>
          <w:rFonts w:ascii="Consolas" w:hAnsi="Consolas"/>
          <w:b w:val="0"/>
          <w:i w:val="0"/>
          <w:sz w:val="20"/>
        </w:rPr>
        <w:t>MDC</w:t>
      </w:r>
      <w:r>
        <w:rPr>
          <w:rFonts w:ascii="Calibri" w:hAnsi="Calibri"/>
          <w:b w:val="0"/>
          <w:i w:val="0"/>
          <w:sz w:val="22"/>
        </w:rPr>
        <w:t xml:space="preserve"> (Mapped Diagnostic Context) — a </w:t>
      </w:r>
      <w:r>
        <w:rPr>
          <w:rFonts w:ascii="Consolas" w:hAnsi="Consolas"/>
          <w:b w:val="0"/>
          <w:i w:val="0"/>
          <w:sz w:val="20"/>
        </w:rPr>
        <w:t>ThreadLocal</w:t>
      </w:r>
      <w:r>
        <w:rPr>
          <w:rFonts w:ascii="Calibri" w:hAnsi="Calibri"/>
          <w:b w:val="0"/>
          <w:i w:val="0"/>
          <w:sz w:val="22"/>
        </w:rPr>
        <w:t xml:space="preserve">-backed map of contextual data. </w:t>
      </w:r>
      <w:r>
        <w:rPr>
          <w:rFonts w:ascii="Consolas" w:hAnsi="Consolas"/>
          <w:b w:val="0"/>
          <w:i w:val="0"/>
          <w:sz w:val="20"/>
        </w:rPr>
        <w:t>ScopedValue</w:t>
      </w:r>
      <w:r>
        <w:rPr>
          <w:rFonts w:ascii="Calibri" w:hAnsi="Calibri"/>
          <w:b w:val="0"/>
          <w:i w:val="0"/>
          <w:sz w:val="22"/>
        </w:rPr>
        <w:t xml:space="preserve"> is a cleaner alternative: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final class LogContext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final ScopedValue&lt;Map&lt;String, String&gt;&gt; MDC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String get(String key)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MDC.isBound()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? MDC.get().getOrDefault(key, "")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: "";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Create a new MDC scope with additional fields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ScopedValue.Carrier withFields(Map&lt;String, String&gt; fields)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Map&lt;String, String&gt; combined = new HashMap&lt;&gt;();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(MDC.isBound()) combined.putAll(MDC.get()); // inherit parent fields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combined.putAll(fields);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ScopedValue.where(MDC, Collections.unmodifiableMap(combined));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 an HTTP filter: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handle(Request req)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LogContext.withFields(Map.of(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"traceId",   req.traceId(),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"userId",    req.userId(),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"requestId", UUID.randomUUID().toString()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)).run(() -&gt; processRequest(req));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 a logger: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static void log(String message)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System.out.printf("[%s] [user:%s] %s%n",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LogContext.get("traceId"),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LogContext.get("userId"),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message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9.2 Database Transaction Context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final class TxContext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final ScopedValue&lt;Connection&gt; CONNECTION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&lt;T&gt; T inTransaction(DataSource ds, Callable&lt;T&gt; work)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(Connection conn = ds.getConnection())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conn.setAutoCommit(false);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T result = ScopedValue.where(CONNECTION, conn).call(work);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conn.commit();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return result;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 catch (Exception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conn.rollback();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throw 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Anywhere in the call stack — get the current transaction's connection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Connection current()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CONNECTION.orElseThrow(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() -&gt; new IllegalStateException("No active transaction")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Usage — any depth in call stack participates in same transaction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Order createOrder(OrderRequest req)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TxContext.inTransaction(dataSource, 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Order order = orderRepo.save(req.toOrder());   // uses TxContext.current()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inventoryService.reserve(req.items());          // uses TxContext.current()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notificationService.enqueue(order);             // uses TxContext.current()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order;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 orderRepo.save():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Order save(Order order)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Connection conn = TxContext.current(); // participates in the caller's transaction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(PreparedStatement ps = conn.prepareStatement("INSERT INTO orders ..."))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order;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9.3 Distributed Tracing — Span Propagation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final class TracingContext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final ScopedValue&lt;Span&gt; CURRENT_SPAN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/** Start a child span and run work within it */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&lt;T&gt; T withChildSpan(String operationName, Callable&lt;T&gt; work)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Span parent = CURRENT_SPAN.orElse(null);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Span child = tracer.startSpan(operationName, parent);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ScopedValue.where(CURRENT_SPAN, child).call(work);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 catch (Exception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child.setError(e);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 finally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child.finish();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void addTag(String key, String value)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(CURRENT_SPAN.isBound())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CURRENT_SPAN.get().setTag(key, value);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Usage — tracing flows through the entire call stack automatically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UserProfile loadProfile(long userId)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TracingContext.withChildSpan("loadProfile", 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TracingContext.addTag("userId", String.valueOf(userId));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(var scope = new ShutdownOnFailure())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Both subtasks INHERIT the current span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var user   = scope.fork(()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TracingContext.withChildSpan("fetchUser", () -&gt; fetchUser(userId)));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var orders = scope.fork(()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TracingContext.withChildSpan("fetchOrders", () -&gt; fetchOrders(userId)));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scope.join().throwIfFailed();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new UserProfile(user.get(), orders.get());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9.4 Multi-Tenancy — Per-Request Tenant Isolation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final class TenantContext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final ScopedValue&lt;TenantConfig&gt; TENANT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TenantConfig current()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TENANT.orElseThrow(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() -&gt; new IllegalStateException("No tenant context — call from outside request scope?")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String currentTenantId()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current().tenantId();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DataSource currentDataSource()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current().dataSource(); // tenant-specific DB connection pool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Filter extracts tenant from JWT/subdomain and establishes scope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handle(Request req, FilterChain chain)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TenantConfig tenant = tenantResolver.resolve(req);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ScopedValue.where(TenantContext.TENANT, tenant)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.run(() -&gt; chain.doFilter(req, res));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All data access automatically uses the right tenant's database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List&lt;Order&gt; getOrders()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DataSource ds = TenantContext.currentDataSource(); // right tenant's DB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query...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10. Integration with Structured Concurrency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10.1 The Natural Pairing</w:t>
      </w:r>
    </w:p>
    <w:p>
      <w:r>
        <w:rPr>
          <w:rFonts w:ascii="Consolas" w:hAnsi="Consolas"/>
          <w:b w:val="0"/>
          <w:i w:val="0"/>
          <w:sz w:val="20"/>
        </w:rPr>
        <w:t>ScopedValue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StructuredTaskScope</w:t>
      </w:r>
      <w:r>
        <w:rPr>
          <w:rFonts w:ascii="Calibri" w:hAnsi="Calibri"/>
          <w:b w:val="0"/>
          <w:i w:val="0"/>
          <w:sz w:val="22"/>
        </w:rPr>
        <w:t xml:space="preserve"> are designed to work together. The bounded lifetime of </w:t>
      </w:r>
      <w:r>
        <w:rPr>
          <w:rFonts w:ascii="Consolas" w:hAnsi="Consolas"/>
          <w:b w:val="0"/>
          <w:i w:val="0"/>
          <w:sz w:val="20"/>
        </w:rPr>
        <w:t>ScopedValue</w:t>
      </w:r>
      <w:r>
        <w:rPr>
          <w:rFonts w:ascii="Calibri" w:hAnsi="Calibri"/>
          <w:b w:val="0"/>
          <w:i w:val="0"/>
          <w:sz w:val="22"/>
        </w:rPr>
        <w:t xml:space="preserve"> maps perfectly to the bounded lifetime of a structured scope. Both follow the same "scope = bounded unit of work" mental model.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record RequestContext(String traceId, User user, Locale locale)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static final ScopedValue&lt;RequestContext&gt; CTX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DashboardData buildDashboard(RequestContext ctx)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ScopedValue.where(CTX, ctx).call(()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(var scope = new ShutdownOnFailure())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All subtasks inherit CTX — no need to pass ctx as a parameter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var profile  = scope.fork(() -&gt; fetchProfile(CTX.get().user().id()));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var orders   = scope.fork(() -&gt; fetchOrders(CTX.get().user().id()));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var messages = scope.fork(() -&gt; fetchMessages(CTX.get().user().id()));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scope.join().throwIfFailed();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new DashboardData(profile.get(), orders.get(), messages.get());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10.2 Layered Scopes — Context + Subtask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Layer 1: Request scope — user, trace, locale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Layer 2: Structured task scope — parallel subtasks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Layer 3: Each subtask may rebind for its specific work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ScopedValue.where(USER, authenticatedUser)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.where(TRACE, traceId)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.call(()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(var scope = new ShutdownOnFailure())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scope.fork(()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This subtask needs a different role for system audit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ScopedValue.where(ROLE, "SYSTEM_AUDITOR").call(()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return auditService.check(USER.get()); // USER still inherited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scope.fork(()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This subtask uses the original role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dataService.load(USER.get(), ROLE.get());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scope.join().throwIfFailed();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result;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10.3 `ScopedValue` Lifetime vs `StructuredTaskScope` Lifetime</w:t>
      </w:r>
    </w:p>
    <w:p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onsolas" w:hAnsi="Consolas"/>
          <w:b w:val="0"/>
          <w:i w:val="0"/>
          <w:sz w:val="20"/>
        </w:rPr>
        <w:t>ScopedValue</w:t>
      </w:r>
      <w:r>
        <w:rPr>
          <w:rFonts w:ascii="Calibri" w:hAnsi="Calibri"/>
          <w:b w:val="0"/>
          <w:i w:val="0"/>
          <w:sz w:val="22"/>
        </w:rPr>
        <w:t xml:space="preserve"> binding must outlive all threads that use it. Since </w:t>
      </w:r>
      <w:r>
        <w:rPr>
          <w:rFonts w:ascii="Consolas" w:hAnsi="Consolas"/>
          <w:b w:val="0"/>
          <w:i w:val="0"/>
          <w:sz w:val="20"/>
        </w:rPr>
        <w:t>StructuredTaskScope</w:t>
      </w:r>
      <w:r>
        <w:rPr>
          <w:rFonts w:ascii="Calibri" w:hAnsi="Calibri"/>
          <w:b w:val="0"/>
          <w:i w:val="0"/>
          <w:sz w:val="22"/>
        </w:rPr>
        <w:t xml:space="preserve"> guarantees all child threads complete before the scope exits, and </w:t>
      </w:r>
      <w:r>
        <w:rPr>
          <w:rFonts w:ascii="Consolas" w:hAnsi="Consolas"/>
          <w:b w:val="0"/>
          <w:i w:val="0"/>
          <w:sz w:val="20"/>
        </w:rPr>
        <w:t>ScopedValue</w:t>
      </w:r>
      <w:r>
        <w:rPr>
          <w:rFonts w:ascii="Calibri" w:hAnsi="Calibri"/>
          <w:b w:val="0"/>
          <w:i w:val="0"/>
          <w:sz w:val="22"/>
        </w:rPr>
        <w:t xml:space="preserve"> binding covers the entire </w:t>
      </w:r>
      <w:r>
        <w:rPr>
          <w:rFonts w:ascii="Consolas" w:hAnsi="Consolas"/>
          <w:b w:val="0"/>
          <w:i w:val="0"/>
          <w:sz w:val="20"/>
        </w:rPr>
        <w:t>run()</w:t>
      </w:r>
      <w:r>
        <w:rPr>
          <w:rFonts w:ascii="Calibri" w:hAnsi="Calibri"/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sz w:val="20"/>
        </w:rPr>
        <w:t>call()</w:t>
      </w:r>
      <w:r>
        <w:rPr>
          <w:rFonts w:ascii="Calibri" w:hAnsi="Calibri"/>
          <w:b w:val="0"/>
          <w:i w:val="0"/>
          <w:sz w:val="22"/>
        </w:rPr>
        <w:t xml:space="preserve"> body (which includes the structured scope), this invariant holds automatically: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ScopedValue.where(CTX, context).call(() -&gt; {      // ← ScopedValue scope starts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(var taskScope = new ShutdownOnFailure()) { // ← task scope starts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taskScope.fork(() -&gt; CTX.get());            // CTX available to child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taskScope.join().throwIfFailed();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                                               // ← ALL tasks done before here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result;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                                                 // ← ScopedValue scope ends AFTER tasks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Children can never outlive the ScopedValue binding — guaranteed by structure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11. Edge Cases and Gotchas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11.1 Accessing `ScopedValue` Outside Its Scope Throws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static final ScopedValue&lt;String&gt; KEY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Subtask&lt;?&gt;[] leak = new Subtask[1];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ScopedValue.where(KEY, "value").run(()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Fine inside scope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System.out.println(KEY.get()); // "value"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OUTSIDE scope — throws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KEY.get(); // NoSuchElementException: ScopedValue not bound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 catch (NoSuchElementException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System.out.println("Not bound: " + e.getMessage());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Use orElse() for safe access in mixed contexts: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safe = KEY.orElse("default"); // "default" — no exception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11.2 Threads Created OUTSIDE the Scope Don't Inherit</w:t>
      </w:r>
    </w:p>
    <w:p>
      <w:r>
        <w:rPr>
          <w:rFonts w:ascii="Calibri" w:hAnsi="Calibri"/>
          <w:b w:val="0"/>
          <w:i w:val="0"/>
          <w:sz w:val="22"/>
        </w:rPr>
        <w:t xml:space="preserve">This is the most common gotcha. Only threads </w:t>
      </w:r>
      <w:r>
        <w:rPr>
          <w:rFonts w:ascii="Calibri" w:hAnsi="Calibri"/>
          <w:b/>
          <w:i w:val="0"/>
          <w:sz w:val="22"/>
        </w:rPr>
        <w:t>created inside</w:t>
      </w:r>
      <w:r>
        <w:rPr>
          <w:rFonts w:ascii="Calibri" w:hAnsi="Calibri"/>
          <w:b w:val="0"/>
          <w:i w:val="0"/>
          <w:sz w:val="22"/>
        </w:rPr>
        <w:t xml:space="preserve"> the scope inherit the binding: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static final ScopedValue&lt;String&gt; TENANT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Thread created BEFORE the scope — does NOT inherit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Thread preScopeThread = Thread.ofVirtual().unstarted(()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System.out.println(TENANT.isBound())); //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Thread pool created BEFORE the scope — threads don't inherit either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ExecutorService pool = Executors.newVirtualThreadPerTaskExecutor();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ScopedValue.where(TENANT, "acme-corp").run(()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System.out.println(TENANT.get()); // acme-corp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Thread started INSIDE scope — inherits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Thread.ofVirtual().start(()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System.out.println(TENANT.get())); // acme-corp ✓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Task submitted to pool created INSIDE scope — inherits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ExecutorService innerPool = Executors.newVirtualThreadPerTaskExecutor();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innerPool.submit(()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System.out.println(TENANT.get())); // acme-corp ✓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Pre-scope thread started INSIDE scope body — does NOT inherit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(thread was created before scope, so it has no binding)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preScopeThread.start(); // false — doesn't inherit even though started inside scope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Pre-scope pool task — does NOT inherit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pool.submit(()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System.out.println(TENANT.isBound())); //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11.3 `ScopedValue` Is Not Serializable</w:t>
      </w:r>
    </w:p>
    <w:p>
      <w:r>
        <w:rPr>
          <w:rFonts w:ascii="Consolas" w:hAnsi="Consolas"/>
          <w:b w:val="0"/>
          <w:i w:val="0"/>
          <w:sz w:val="20"/>
        </w:rPr>
        <w:t>ScopedValue</w:t>
      </w:r>
      <w:r>
        <w:rPr>
          <w:rFonts w:ascii="Calibri" w:hAnsi="Calibri"/>
          <w:b w:val="0"/>
          <w:i w:val="0"/>
          <w:sz w:val="22"/>
        </w:rPr>
        <w:t xml:space="preserve"> and its bindings are in-memory, JVM-local. They cannot be passed to other processes, serialized, or stored. For distributed tracing, serialize the trace ID to a string and propagate it via HTTP headers; rebind it from the incoming request header on the receiving side.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11.4 `run()` vs `call()` vs `get()` — Exception Handling Difference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run() — no return value, wraps checked exceptions in RuntimeException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ScopedValue.where(KEY, val).run(()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Can throw unchecked only — checked exceptions must be wrapped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throw new RuntimeException("ok");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throw new IOException("err"); // compile error — run() takes Runnable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call() — returns value, propagates checked exceptions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result = ScopedValue.where(KEY, val).call(()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throw new IOException("checked ok"); // compiles — Callable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 catch (Exception e) { /* IOException */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get() — returns value, no checked exceptions (wraps in RuntimeException)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result = ScopedValue.where(KEY, val).get(()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throw new IOException("err"); // compile error — Supplier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"value";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11.5 Rebinding in a Loop — Each Iteration Gets Its Own Scope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static final ScopedValue&lt;Integer&gt; IDX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(int i = 0; i &lt; 3; i++)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final int captured = i;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ScopedValue.where(IDX, captured).run(()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System.out.println(IDX.get()); // 0, then 1, then 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Each iteration has its own scope — no sharing between iterations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IDX unbound between iterations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11.6 Performance — `ScopedValue` vs `ThreadLocal`</w:t>
      </w:r>
    </w:p>
    <w:p>
      <w:r>
        <w:rPr>
          <w:rFonts w:ascii="Consolas" w:hAnsi="Consolas"/>
          <w:b w:val="0"/>
          <w:i w:val="0"/>
          <w:sz w:val="20"/>
        </w:rPr>
        <w:t>ScopedValue</w:t>
      </w:r>
      <w:r>
        <w:rPr>
          <w:rFonts w:ascii="Calibri" w:hAnsi="Calibri"/>
          <w:b w:val="0"/>
          <w:i w:val="0"/>
          <w:sz w:val="22"/>
        </w:rPr>
        <w:t xml:space="preserve"> is significantly more memory-efficient than </w:t>
      </w:r>
      <w:r>
        <w:rPr>
          <w:rFonts w:ascii="Consolas" w:hAnsi="Consolas"/>
          <w:b w:val="0"/>
          <w:i w:val="0"/>
          <w:sz w:val="20"/>
        </w:rPr>
        <w:t>ThreadLocal</w:t>
      </w:r>
      <w:r>
        <w:rPr>
          <w:rFonts w:ascii="Calibri" w:hAnsi="Calibri"/>
          <w:b w:val="0"/>
          <w:i w:val="0"/>
          <w:sz w:val="22"/>
        </w:rPr>
        <w:t xml:space="preserve"> with virtual threads: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ThreadLocal</w:t>
      </w:r>
      <w:r>
        <w:rPr>
          <w:rFonts w:ascii="Calibri" w:hAnsi="Calibri"/>
          <w:b w:val="0"/>
          <w:i w:val="0"/>
          <w:sz w:val="22"/>
        </w:rPr>
        <w:t xml:space="preserve">: each virtual thread has its own </w:t>
      </w:r>
      <w:r>
        <w:rPr>
          <w:rFonts w:ascii="Consolas" w:hAnsi="Consolas"/>
          <w:b w:val="0"/>
          <w:i w:val="0"/>
          <w:sz w:val="20"/>
        </w:rPr>
        <w:t>ThreadLocalMap</w:t>
      </w:r>
      <w:r>
        <w:rPr>
          <w:rFonts w:ascii="Calibri" w:hAnsi="Calibri"/>
          <w:b w:val="0"/>
          <w:i w:val="0"/>
          <w:sz w:val="22"/>
        </w:rPr>
        <w:t xml:space="preserve"> — O(ThreadLocals × threads) memory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ScopedValue</w:t>
      </w:r>
      <w:r>
        <w:rPr>
          <w:rFonts w:ascii="Calibri" w:hAnsi="Calibri"/>
          <w:b w:val="0"/>
          <w:i w:val="0"/>
          <w:sz w:val="22"/>
        </w:rPr>
        <w:t>: bindings are stored on the call stack (as part of the scope frame) — O(bindings in current scope) per thread, not per-thread copies</w:t>
      </w:r>
    </w:p>
    <w:p>
      <w:r>
        <w:rPr>
          <w:rFonts w:ascii="Calibri" w:hAnsi="Calibri"/>
          <w:b w:val="0"/>
          <w:i w:val="0"/>
          <w:sz w:val="22"/>
        </w:rPr>
        <w:t>For millions of virtual threads, this difference is enormous. For a small fixed number of OS threads, the difference is negligible.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12. Quick Reference Cheat Sheet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Declaration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Always: public static final, declared in a class, not as a local variable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static final ScopedValue&lt;User&gt;   CURRENT_USER = ScopedValue.newInstance();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static final ScopedValue&lt;String&gt; TRACE_ID     = ScopedValue.newInstance();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Binding and Execution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Single binding, no return 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ScopedValue.where(KEY, value).run(() -&gt; { ...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Single binding, return value (checked exceptions)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 result = ScopedValue.where(KEY, value).call(() -&gt; { return ...;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Single binding, return value (no checked exceptions)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 result = ScopedValue.where(KEY, value).get(() -&gt; { return ...;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Multiple bindings, chained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ScopedValue.where(KEY1, v1)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.where(KEY2, v2)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.where(KEY3, v3)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.run(() -&gt; { ...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Rebinding (nested scope)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ScopedValue.where(KEY, outer).run(()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KEY.get(); // outer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ScopedValue.where(KEY, inner).run(()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KEY.get(); // inner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KEY.get(); // outer — restored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Reading Values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KEY.get()                    // T — throws NoSuchElementException if unbound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KEY.isBound()                // boolean — false if no binding active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KEY.orElse(defaultValue)     // T — returns default if unbound (no exception)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KEY.orElseThrow(exSupplier)  // T — throws custom exception if unbound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Key Rules to Remember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Declare as `public static final`</w:t>
      </w:r>
      <w:r>
        <w:rPr>
          <w:rFonts w:ascii="Calibri" w:hAnsi="Calibri"/>
          <w:b w:val="0"/>
          <w:i w:val="0"/>
          <w:sz w:val="22"/>
        </w:rPr>
        <w:t xml:space="preserve"> — the </w:t>
      </w:r>
      <w:r>
        <w:rPr>
          <w:rFonts w:ascii="Consolas" w:hAnsi="Consolas"/>
          <w:b w:val="0"/>
          <w:i w:val="0"/>
          <w:sz w:val="20"/>
        </w:rPr>
        <w:t>ScopedValue</w:t>
      </w:r>
      <w:r>
        <w:rPr>
          <w:rFonts w:ascii="Calibri" w:hAnsi="Calibri"/>
          <w:b w:val="0"/>
          <w:i w:val="0"/>
          <w:sz w:val="22"/>
        </w:rPr>
        <w:t xml:space="preserve"> is a key, not a value container.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Binding is immutable</w:t>
      </w:r>
      <w:r>
        <w:rPr>
          <w:rFonts w:ascii="Calibri" w:hAnsi="Calibri"/>
          <w:b w:val="0"/>
          <w:i w:val="0"/>
          <w:sz w:val="22"/>
        </w:rPr>
        <w:t xml:space="preserve"> — there is no </w:t>
      </w:r>
      <w:r>
        <w:rPr>
          <w:rFonts w:ascii="Consolas" w:hAnsi="Consolas"/>
          <w:b w:val="0"/>
          <w:i w:val="0"/>
          <w:sz w:val="20"/>
        </w:rPr>
        <w:t>set()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onsolas" w:hAnsi="Consolas"/>
          <w:b w:val="0"/>
          <w:i w:val="0"/>
          <w:sz w:val="20"/>
        </w:rPr>
        <w:t>remove()</w:t>
      </w:r>
      <w:r>
        <w:rPr>
          <w:rFonts w:ascii="Calibri" w:hAnsi="Calibri"/>
          <w:b w:val="0"/>
          <w:i w:val="0"/>
          <w:sz w:val="22"/>
        </w:rPr>
        <w:t>. Use rebinding (nested scope) to change values.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Binding is automatically removed</w:t>
      </w:r>
      <w:r>
        <w:rPr>
          <w:rFonts w:ascii="Calibri" w:hAnsi="Calibri"/>
          <w:b w:val="0"/>
          <w:i w:val="0"/>
          <w:sz w:val="22"/>
        </w:rPr>
        <w:t xml:space="preserve"> when </w:t>
      </w:r>
      <w:r>
        <w:rPr>
          <w:rFonts w:ascii="Consolas" w:hAnsi="Consolas"/>
          <w:b w:val="0"/>
          <w:i w:val="0"/>
          <w:sz w:val="20"/>
        </w:rPr>
        <w:t>run()</w:t>
      </w:r>
      <w:r>
        <w:rPr>
          <w:rFonts w:ascii="Calibri" w:hAnsi="Calibri"/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sz w:val="20"/>
        </w:rPr>
        <w:t>call()</w:t>
      </w:r>
      <w:r>
        <w:rPr>
          <w:rFonts w:ascii="Calibri" w:hAnsi="Calibri"/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sz w:val="20"/>
        </w:rPr>
        <w:t>get()</w:t>
      </w:r>
      <w:r>
        <w:rPr>
          <w:rFonts w:ascii="Calibri" w:hAnsi="Calibri"/>
          <w:b w:val="0"/>
          <w:i w:val="0"/>
          <w:sz w:val="22"/>
        </w:rPr>
        <w:t xml:space="preserve"> exits — no cleanup needed.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Child virtual threads inherit</w:t>
      </w:r>
      <w:r>
        <w:rPr>
          <w:rFonts w:ascii="Calibri" w:hAnsi="Calibri"/>
          <w:b w:val="0"/>
          <w:i w:val="0"/>
          <w:sz w:val="22"/>
        </w:rPr>
        <w:t xml:space="preserve"> bindings from the thread that spawned them, if created inside the scope.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Threads created OUTSIDE the scope</w:t>
      </w:r>
      <w:r>
        <w:rPr>
          <w:rFonts w:ascii="Calibri" w:hAnsi="Calibri"/>
          <w:b w:val="0"/>
          <w:i w:val="0"/>
          <w:sz w:val="22"/>
        </w:rPr>
        <w:t xml:space="preserve"> do not inherit, even if started inside the scope body.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Use `orElse()`</w:t>
      </w:r>
      <w:r>
        <w:rPr>
          <w:rFonts w:ascii="Calibri" w:hAnsi="Calibri"/>
          <w:b w:val="0"/>
          <w:i w:val="0"/>
          <w:sz w:val="22"/>
        </w:rPr>
        <w:t xml:space="preserve"> for code that may run both inside and outside a scope.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Use `call()` for checked exceptions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run()</w:t>
      </w:r>
      <w:r>
        <w:rPr>
          <w:rFonts w:ascii="Calibri" w:hAnsi="Calibri"/>
          <w:b w:val="0"/>
          <w:i w:val="0"/>
          <w:sz w:val="22"/>
        </w:rPr>
        <w:t xml:space="preserve"> takes </w:t>
      </w:r>
      <w:r>
        <w:rPr>
          <w:rFonts w:ascii="Consolas" w:hAnsi="Consolas"/>
          <w:b w:val="0"/>
          <w:i w:val="0"/>
          <w:sz w:val="20"/>
        </w:rPr>
        <w:t>Runnable</w:t>
      </w:r>
      <w:r>
        <w:rPr>
          <w:rFonts w:ascii="Calibri" w:hAnsi="Calibri"/>
          <w:b w:val="0"/>
          <w:i w:val="0"/>
          <w:sz w:val="22"/>
        </w:rPr>
        <w:t xml:space="preserve"> (unchecked only).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`ScopedValue` + `StructuredTaskScope` are designed to work together</w:t>
      </w:r>
      <w:r>
        <w:rPr>
          <w:rFonts w:ascii="Calibri" w:hAnsi="Calibri"/>
          <w:b w:val="0"/>
          <w:i w:val="0"/>
          <w:sz w:val="22"/>
        </w:rPr>
        <w:t xml:space="preserve"> — bindings naturally cover the task scope lifetime.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Don't migrate all `ThreadLocal` uses</w:t>
      </w:r>
      <w:r>
        <w:rPr>
          <w:rFonts w:ascii="Calibri" w:hAnsi="Calibri"/>
          <w:b w:val="0"/>
          <w:i w:val="0"/>
          <w:sz w:val="22"/>
        </w:rPr>
        <w:t xml:space="preserve"> — per-thread caching and mutable per-thread state still belong in </w:t>
      </w:r>
      <w:r>
        <w:rPr>
          <w:rFonts w:ascii="Consolas" w:hAnsi="Consolas"/>
          <w:b w:val="0"/>
          <w:i w:val="0"/>
          <w:sz w:val="20"/>
        </w:rPr>
        <w:t>ThreadLocal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Memory model</w:t>
      </w:r>
      <w:r>
        <w:rPr>
          <w:rFonts w:ascii="Calibri" w:hAnsi="Calibri"/>
          <w:b w:val="0"/>
          <w:i w:val="0"/>
          <w:sz w:val="22"/>
        </w:rPr>
        <w:t>: shared value reference, not per-thread copies — efficient for millions of virtual threads.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`ThreadLocal` vs `ScopedValue` at a Glance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Property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ThreadLocal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ScopedValue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Mutability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Mutable — </w:t>
            </w:r>
            <w:r>
              <w:rPr>
                <w:rFonts w:ascii="Consolas" w:hAnsi="Consolas"/>
                <w:b w:val="0"/>
                <w:i w:val="0"/>
                <w:sz w:val="20"/>
              </w:rPr>
              <w:t>set()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anytime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Immutable within scope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Lifetime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Thread lifetime (leaks with pools)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Scope lifetime (automatic)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Cleanup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Manual </w:t>
            </w:r>
            <w:r>
              <w:rPr>
                <w:rFonts w:ascii="Consolas" w:hAnsi="Consolas"/>
                <w:b w:val="0"/>
                <w:i w:val="0"/>
                <w:sz w:val="20"/>
              </w:rPr>
              <w:t>remove()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required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Automatic on scope exit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Memory model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Per-thread copy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Shared reference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Child threads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Not inherited (unless </w:t>
            </w:r>
            <w:r>
              <w:rPr>
                <w:rFonts w:ascii="Consolas" w:hAnsi="Consolas"/>
                <w:b w:val="0"/>
                <w:i w:val="0"/>
                <w:sz w:val="20"/>
              </w:rPr>
              <w:t>Inheritable</w:t>
            </w:r>
            <w:r>
              <w:rPr>
                <w:rFonts w:ascii="Calibri" w:hAnsi="Calibri"/>
                <w:b w:val="0"/>
                <w:i w:val="0"/>
                <w:sz w:val="22"/>
              </w:rPr>
              <w:t>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Automatically inherited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Virtual thread cost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High — per-thread storage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Low — on-stack binding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Rebinding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set()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mutates the same thread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Nested </w:t>
            </w:r>
            <w:r>
              <w:rPr>
                <w:rFonts w:ascii="Consolas" w:hAnsi="Consolas"/>
                <w:b w:val="0"/>
                <w:i w:val="0"/>
                <w:sz w:val="20"/>
              </w:rPr>
              <w:t>where()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creates new scope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Debugging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Hard — invisible mutations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Easy — immutable, lexically scoped</w:t>
            </w:r>
          </w:p>
        </w:tc>
      </w:tr>
    </w:tbl>
    <w:p/>
    <w:p>
      <w:pPr>
        <w:pBdr>
          <w:bottom w:val="single" w:sz="6" w:space="4" w:color="999999"/>
        </w:pBdr>
      </w:pPr>
    </w:p>
    <w:p>
      <w:r>
        <w:rPr>
          <w:rFonts w:ascii="Calibri" w:hAnsi="Calibri"/>
          <w:b w:val="0"/>
          <w:i/>
          <w:sz w:val="22"/>
        </w:rPr>
        <w:t>End of Java Scoped Values Study Guide — JEP 446 (Preview) / JEP 481 (Java 24 Final)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