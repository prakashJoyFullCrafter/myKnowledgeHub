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rFonts w:ascii="Calibri" w:hAnsi="Calibri"/>
          <w:b/>
          <w:sz w:val="40"/>
        </w:rPr>
        <w:t>Java Structured Concurrency — Complete Study Guide</w:t>
      </w:r>
    </w:p>
    <w:p>
      <w:pPr>
        <w:ind w:left="432"/>
      </w:pPr>
      <w:r>
        <w:rPr>
          <w:rFonts w:ascii="Calibri" w:hAnsi="Calibri"/>
          <w:b/>
          <w:i/>
          <w:sz w:val="22"/>
        </w:rPr>
        <w:t>Java 21 Preview → Java 24 Finalized | Brutally Detailed Reference</w:t>
      </w:r>
      <w:r>
        <w:rPr>
          <w:rFonts w:ascii="Calibri" w:hAnsi="Calibri"/>
          <w:b w:val="0"/>
          <w:i/>
          <w:sz w:val="22"/>
        </w:rPr>
        <w:t xml:space="preserve"> Covers </w:t>
      </w:r>
      <w:r>
        <w:rPr>
          <w:rFonts w:ascii="Consolas" w:hAnsi="Consolas"/>
          <w:b w:val="0"/>
          <w:i w:val="0"/>
          <w:sz w:val="20"/>
        </w:rPr>
        <w:t>StructuredTaskScope</w:t>
      </w:r>
      <w:r>
        <w:rPr>
          <w:rFonts w:ascii="Calibri" w:hAnsi="Calibri"/>
          <w:b w:val="0"/>
          <w:i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ShutdownOnFailure</w:t>
      </w:r>
      <w:r>
        <w:rPr>
          <w:rFonts w:ascii="Calibri" w:hAnsi="Calibri"/>
          <w:b w:val="0"/>
          <w:i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ShutdownOnSuccess</w:t>
      </w:r>
      <w:r>
        <w:rPr>
          <w:rFonts w:ascii="Calibri" w:hAnsi="Calibri"/>
          <w:b w:val="0"/>
          <w:i/>
          <w:sz w:val="22"/>
        </w:rPr>
        <w:t>, the full fork/join/throwIfFailed lifecycle, why structured concurrency exists, and every pattern it replaces. Every section includes full working examples.</w:t>
      </w:r>
    </w:p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Table of Contents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The Problem — Why Structured Concurrency Exists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The Core Idea — Structure and Scope</w:t>
      </w:r>
    </w:p>
    <w:p>
      <w:pPr>
        <w:pStyle w:val="ListNumber"/>
      </w:pPr>
      <w:r>
        <w:rPr>
          <w:rFonts w:ascii="Consolas" w:hAnsi="Consolas"/>
          <w:b w:val="0"/>
          <w:i w:val="0"/>
          <w:sz w:val="20"/>
        </w:rPr>
        <w:t>StructuredTaskScope</w:t>
      </w:r>
      <w:r>
        <w:rPr>
          <w:rFonts w:ascii="Calibri" w:hAnsi="Calibri"/>
          <w:b w:val="0"/>
          <w:i w:val="0"/>
          <w:sz w:val="22"/>
        </w:rPr>
        <w:t xml:space="preserve"> — The Base Class</w:t>
      </w:r>
    </w:p>
    <w:p>
      <w:pPr>
        <w:pStyle w:val="ListNumber"/>
      </w:pPr>
      <w:r>
        <w:rPr>
          <w:rFonts w:ascii="Consolas" w:hAnsi="Consolas"/>
          <w:b w:val="0"/>
          <w:i w:val="0"/>
          <w:sz w:val="20"/>
        </w:rPr>
        <w:t>ShutdownOnFailure</w:t>
      </w:r>
      <w:r>
        <w:rPr>
          <w:rFonts w:ascii="Calibri" w:hAnsi="Calibri"/>
          <w:b w:val="0"/>
          <w:i w:val="0"/>
          <w:sz w:val="22"/>
        </w:rPr>
        <w:t xml:space="preserve"> — Cancel All on First Failure</w:t>
      </w:r>
    </w:p>
    <w:p>
      <w:pPr>
        <w:pStyle w:val="ListNumber"/>
      </w:pPr>
      <w:r>
        <w:rPr>
          <w:rFonts w:ascii="Consolas" w:hAnsi="Consolas"/>
          <w:b w:val="0"/>
          <w:i w:val="0"/>
          <w:sz w:val="20"/>
        </w:rPr>
        <w:t>ShutdownOnSuccess</w:t>
      </w:r>
      <w:r>
        <w:rPr>
          <w:rFonts w:ascii="Calibri" w:hAnsi="Calibri"/>
          <w:b w:val="0"/>
          <w:i w:val="0"/>
          <w:sz w:val="22"/>
        </w:rPr>
        <w:t xml:space="preserve"> — Cancel Remaining on First Success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 xml:space="preserve">The Lifecycle — </w:t>
      </w:r>
      <w:r>
        <w:rPr>
          <w:rFonts w:ascii="Consolas" w:hAnsi="Consolas"/>
          <w:b w:val="0"/>
          <w:i w:val="0"/>
          <w:sz w:val="20"/>
        </w:rPr>
        <w:t>fork()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join()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throwIfFailed()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Virtual Threads and Structured Concurrency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 xml:space="preserve">Replacing Manual </w:t>
      </w:r>
      <w:r>
        <w:rPr>
          <w:rFonts w:ascii="Consolas" w:hAnsi="Consolas"/>
          <w:b w:val="0"/>
          <w:i w:val="0"/>
          <w:sz w:val="20"/>
        </w:rPr>
        <w:t>ExecutorService</w:t>
      </w:r>
      <w:r>
        <w:rPr>
          <w:rFonts w:ascii="Calibri" w:hAnsi="Calibri"/>
          <w:b w:val="0"/>
          <w:i w:val="0"/>
          <w:sz w:val="22"/>
        </w:rPr>
        <w:t xml:space="preserve"> + </w:t>
      </w:r>
      <w:r>
        <w:rPr>
          <w:rFonts w:ascii="Consolas" w:hAnsi="Consolas"/>
          <w:b w:val="0"/>
          <w:i w:val="0"/>
          <w:sz w:val="20"/>
        </w:rPr>
        <w:t>Future</w:t>
      </w:r>
      <w:r>
        <w:rPr>
          <w:rFonts w:ascii="Calibri" w:hAnsi="Calibri"/>
          <w:b w:val="0"/>
          <w:i w:val="0"/>
          <w:sz w:val="22"/>
        </w:rPr>
        <w:t xml:space="preserve"> Patterns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Nesting and Composition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 xml:space="preserve">Custom </w:t>
      </w:r>
      <w:r>
        <w:rPr>
          <w:rFonts w:ascii="Consolas" w:hAnsi="Consolas"/>
          <w:b w:val="0"/>
          <w:i w:val="0"/>
          <w:sz w:val="20"/>
        </w:rPr>
        <w:t>StructuredTaskScope</w:t>
      </w:r>
      <w:r>
        <w:rPr>
          <w:rFonts w:ascii="Calibri" w:hAnsi="Calibri"/>
          <w:b w:val="0"/>
          <w:i w:val="0"/>
          <w:sz w:val="22"/>
        </w:rPr>
        <w:t xml:space="preserve"> Subclasses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Error Handling In Depth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Cancellation and Interruption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Real-World Patterns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Edge Cases and Gotchas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Quick Reference Cheat Sheet</w:t>
      </w:r>
    </w:p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1. The Problem — Why Structured Concurrency Exists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1.1 Unstructured Concurrency — The Status Quo (Pre-Java 21)</w:t>
      </w:r>
    </w:p>
    <w:p>
      <w:r>
        <w:rPr>
          <w:rFonts w:ascii="Calibri" w:hAnsi="Calibri"/>
          <w:b w:val="0"/>
          <w:i w:val="0"/>
          <w:sz w:val="22"/>
        </w:rPr>
        <w:t xml:space="preserve">Traditional Java concurrency with </w:t>
      </w:r>
      <w:r>
        <w:rPr>
          <w:rFonts w:ascii="Consolas" w:hAnsi="Consolas"/>
          <w:b w:val="0"/>
          <w:i w:val="0"/>
          <w:sz w:val="20"/>
        </w:rPr>
        <w:t>ExecutorService</w:t>
      </w:r>
      <w:r>
        <w:rPr>
          <w:rFonts w:ascii="Calibri" w:hAnsi="Calibri"/>
          <w:b w:val="0"/>
          <w:i w:val="0"/>
          <w:sz w:val="22"/>
        </w:rPr>
        <w:t xml:space="preserve"> and </w:t>
      </w:r>
      <w:r>
        <w:rPr>
          <w:rFonts w:ascii="Consolas" w:hAnsi="Consolas"/>
          <w:b w:val="0"/>
          <w:i w:val="0"/>
          <w:sz w:val="20"/>
        </w:rPr>
        <w:t>Future</w:t>
      </w:r>
      <w:r>
        <w:rPr>
          <w:rFonts w:ascii="Calibri" w:hAnsi="Calibri"/>
          <w:b w:val="0"/>
          <w:i w:val="0"/>
          <w:sz w:val="22"/>
        </w:rPr>
        <w:t xml:space="preserve"> suffers from a fundamental problem: </w:t>
      </w:r>
      <w:r>
        <w:rPr>
          <w:rFonts w:ascii="Calibri" w:hAnsi="Calibri"/>
          <w:b/>
          <w:i w:val="0"/>
          <w:sz w:val="22"/>
        </w:rPr>
        <w:t>the relationship between a spawned task and its parent is not enforced by the language or runtime</w:t>
      </w:r>
      <w:r>
        <w:rPr>
          <w:rFonts w:ascii="Calibri" w:hAnsi="Calibri"/>
          <w:b w:val="0"/>
          <w:i w:val="0"/>
          <w:sz w:val="22"/>
        </w:rPr>
        <w:t>. Tasks can outlive their logical owner, errors can be silently lost, and cleanup is error-prone.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THE OLD WAY — a maze of failure modes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UserProfile loadUserProfile(long userId) throws Exception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ExecutorService executor = Executors.newFixedThreadPool(2);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Future&lt;User&gt;   userFuture   = executor.submit(() -&gt; fetchUser(userId));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Future&lt;Orders&gt; ordersFuture = executor.submit(() -&gt; fetchOrders(userId));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try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User   user   = userFuture.get();    // blocks here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Orders orders = ordersF uture.get(); // blocks here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new UserProfile(user, orders);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 finally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executor.shutdown();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r>
        <w:rPr>
          <w:rFonts w:ascii="Calibri" w:hAnsi="Calibri"/>
          <w:b w:val="0"/>
          <w:i w:val="0"/>
          <w:sz w:val="22"/>
        </w:rPr>
        <w:t>What goes wrong with this code?</w:t>
      </w:r>
    </w:p>
    <w:p>
      <w:r>
        <w:rPr>
          <w:rFonts w:ascii="Calibri" w:hAnsi="Calibri"/>
          <w:b/>
          <w:i w:val="0"/>
          <w:sz w:val="22"/>
        </w:rPr>
        <w:t>Problem 1 — Thread leak on first failure:</w:t>
      </w:r>
      <w:r>
        <w:rPr>
          <w:rFonts w:ascii="Calibri" w:hAnsi="Calibri"/>
          <w:b w:val="0"/>
          <w:i w:val="0"/>
          <w:sz w:val="22"/>
        </w:rPr>
        <w:t xml:space="preserve"> If </w:t>
      </w:r>
      <w:r>
        <w:rPr>
          <w:rFonts w:ascii="Consolas" w:hAnsi="Consolas"/>
          <w:b w:val="0"/>
          <w:i w:val="0"/>
          <w:sz w:val="20"/>
        </w:rPr>
        <w:t>userFuture.get()</w:t>
      </w:r>
      <w:r>
        <w:rPr>
          <w:rFonts w:ascii="Calibri" w:hAnsi="Calibri"/>
          <w:b w:val="0"/>
          <w:i w:val="0"/>
          <w:sz w:val="22"/>
        </w:rPr>
        <w:t xml:space="preserve"> throws (e.g. the DB is down), we immediately go to </w:t>
      </w:r>
      <w:r>
        <w:rPr>
          <w:rFonts w:ascii="Consolas" w:hAnsi="Consolas"/>
          <w:b w:val="0"/>
          <w:i w:val="0"/>
          <w:sz w:val="20"/>
        </w:rPr>
        <w:t>finally</w:t>
      </w:r>
      <w:r>
        <w:rPr>
          <w:rFonts w:ascii="Calibri" w:hAnsi="Calibri"/>
          <w:b w:val="0"/>
          <w:i w:val="0"/>
          <w:sz w:val="22"/>
        </w:rPr>
        <w:t xml:space="preserve">. But </w:t>
      </w:r>
      <w:r>
        <w:rPr>
          <w:rFonts w:ascii="Consolas" w:hAnsi="Consolas"/>
          <w:b w:val="0"/>
          <w:i w:val="0"/>
          <w:sz w:val="20"/>
        </w:rPr>
        <w:t>ordersFuture</w:t>
      </w:r>
      <w:r>
        <w:rPr>
          <w:rFonts w:ascii="Calibri" w:hAnsi="Calibri"/>
          <w:b w:val="0"/>
          <w:i w:val="0"/>
          <w:sz w:val="22"/>
        </w:rPr>
        <w:t xml:space="preserve"> is still running in the background — there is nothing to cancel it. That thread runs until it finishes or times out, consuming resources for work whose results will never be used.</w:t>
      </w:r>
    </w:p>
    <w:p>
      <w:r>
        <w:rPr>
          <w:rFonts w:ascii="Calibri" w:hAnsi="Calibri"/>
          <w:b/>
          <w:i w:val="0"/>
          <w:sz w:val="22"/>
        </w:rPr>
        <w:t>Problem 2 — Errors lost across threads:</w:t>
      </w:r>
      <w:r>
        <w:rPr>
          <w:rFonts w:ascii="Calibri" w:hAnsi="Calibri"/>
          <w:b w:val="0"/>
          <w:i w:val="0"/>
          <w:sz w:val="22"/>
        </w:rPr>
        <w:t xml:space="preserve"> If </w:t>
      </w:r>
      <w:r>
        <w:rPr>
          <w:rFonts w:ascii="Consolas" w:hAnsi="Consolas"/>
          <w:b w:val="0"/>
          <w:i w:val="0"/>
          <w:sz w:val="20"/>
        </w:rPr>
        <w:t>fetchOrders()</w:t>
      </w:r>
      <w:r>
        <w:rPr>
          <w:rFonts w:ascii="Calibri" w:hAnsi="Calibri"/>
          <w:b w:val="0"/>
          <w:i w:val="0"/>
          <w:sz w:val="22"/>
        </w:rPr>
        <w:t xml:space="preserve"> throws, the exception is swallowed inside the </w:t>
      </w:r>
      <w:r>
        <w:rPr>
          <w:rFonts w:ascii="Consolas" w:hAnsi="Consolas"/>
          <w:b w:val="0"/>
          <w:i w:val="0"/>
          <w:sz w:val="20"/>
        </w:rPr>
        <w:t>Future</w:t>
      </w:r>
      <w:r>
        <w:rPr>
          <w:rFonts w:ascii="Calibri" w:hAnsi="Calibri"/>
          <w:b w:val="0"/>
          <w:i w:val="0"/>
          <w:sz w:val="22"/>
        </w:rPr>
        <w:t xml:space="preserve">. </w:t>
      </w:r>
      <w:r>
        <w:rPr>
          <w:rFonts w:ascii="Consolas" w:hAnsi="Consolas"/>
          <w:b w:val="0"/>
          <w:i w:val="0"/>
          <w:sz w:val="20"/>
        </w:rPr>
        <w:t>ordersFuture.get()</w:t>
      </w:r>
      <w:r>
        <w:rPr>
          <w:rFonts w:ascii="Calibri" w:hAnsi="Calibri"/>
          <w:b w:val="0"/>
          <w:i w:val="0"/>
          <w:sz w:val="22"/>
        </w:rPr>
        <w:t xml:space="preserve"> would re-throw it, but since we already crashed on </w:t>
      </w:r>
      <w:r>
        <w:rPr>
          <w:rFonts w:ascii="Consolas" w:hAnsi="Consolas"/>
          <w:b w:val="0"/>
          <w:i w:val="0"/>
          <w:sz w:val="20"/>
        </w:rPr>
        <w:t>userFuture.get()</w:t>
      </w:r>
      <w:r>
        <w:rPr>
          <w:rFonts w:ascii="Calibri" w:hAnsi="Calibri"/>
          <w:b w:val="0"/>
          <w:i w:val="0"/>
          <w:sz w:val="22"/>
        </w:rPr>
        <w:t xml:space="preserve">, we never call </w:t>
      </w:r>
      <w:r>
        <w:rPr>
          <w:rFonts w:ascii="Consolas" w:hAnsi="Consolas"/>
          <w:b w:val="0"/>
          <w:i w:val="0"/>
          <w:sz w:val="20"/>
        </w:rPr>
        <w:t>ordersF uture.get()</w:t>
      </w:r>
      <w:r>
        <w:rPr>
          <w:rFonts w:ascii="Calibri" w:hAnsi="Calibri"/>
          <w:b w:val="0"/>
          <w:i w:val="0"/>
          <w:sz w:val="22"/>
        </w:rPr>
        <w:t>. The orders error is invisible.</w:t>
      </w:r>
    </w:p>
    <w:p>
      <w:r>
        <w:rPr>
          <w:rFonts w:ascii="Calibri" w:hAnsi="Calibri"/>
          <w:b/>
          <w:i w:val="0"/>
          <w:sz w:val="22"/>
        </w:rPr>
        <w:t>Problem 3 — No structural relationship:</w:t>
      </w:r>
      <w:r>
        <w:rPr>
          <w:rFonts w:ascii="Calibri" w:hAnsi="Calibri"/>
          <w:b w:val="0"/>
          <w:i w:val="0"/>
          <w:sz w:val="22"/>
        </w:rPr>
        <w:t xml:space="preserve"> There is nothing in the code that expresses "these two tasks belong together and live and die together." The executor is a shared, global-ish resource. The tasks have no parent.</w:t>
      </w:r>
    </w:p>
    <w:p>
      <w:r>
        <w:rPr>
          <w:rFonts w:ascii="Calibri" w:hAnsi="Calibri"/>
          <w:b/>
          <w:i w:val="0"/>
          <w:sz w:val="22"/>
        </w:rPr>
        <w:t>Problem 4 — Interruption does not propagate:</w:t>
      </w:r>
      <w:r>
        <w:rPr>
          <w:rFonts w:ascii="Calibri" w:hAnsi="Calibri"/>
          <w:b w:val="0"/>
          <w:i w:val="0"/>
          <w:sz w:val="22"/>
        </w:rPr>
        <w:t xml:space="preserve"> If the calling thread is interrupted (e.g. the HTTP request is cancelled), </w:t>
      </w:r>
      <w:r>
        <w:rPr>
          <w:rFonts w:ascii="Consolas" w:hAnsi="Consolas"/>
          <w:b w:val="0"/>
          <w:i w:val="0"/>
          <w:sz w:val="20"/>
        </w:rPr>
        <w:t>userFuture.get()</w:t>
      </w:r>
      <w:r>
        <w:rPr>
          <w:rFonts w:ascii="Calibri" w:hAnsi="Calibri"/>
          <w:b w:val="0"/>
          <w:i w:val="0"/>
          <w:sz w:val="22"/>
        </w:rPr>
        <w:t xml:space="preserve"> throws </w:t>
      </w:r>
      <w:r>
        <w:rPr>
          <w:rFonts w:ascii="Consolas" w:hAnsi="Consolas"/>
          <w:b w:val="0"/>
          <w:i w:val="0"/>
          <w:sz w:val="20"/>
        </w:rPr>
        <w:t>InterruptedException</w:t>
      </w:r>
      <w:r>
        <w:rPr>
          <w:rFonts w:ascii="Calibri" w:hAnsi="Calibri"/>
          <w:b w:val="0"/>
          <w:i w:val="0"/>
          <w:sz w:val="22"/>
        </w:rPr>
        <w:t>, but the background tasks are not interrupted. They keep running.</w:t>
      </w:r>
    </w:p>
    <w:p>
      <w:r>
        <w:rPr>
          <w:rFonts w:ascii="Calibri" w:hAnsi="Calibri"/>
          <w:b/>
          <w:i w:val="0"/>
          <w:sz w:val="22"/>
        </w:rPr>
        <w:t>Problem 5 — Shutdown is fragile: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onsolas" w:hAnsi="Consolas"/>
          <w:b w:val="0"/>
          <w:i w:val="0"/>
          <w:sz w:val="20"/>
        </w:rPr>
        <w:t>executor.shutdown()</w:t>
      </w:r>
      <w:r>
        <w:rPr>
          <w:rFonts w:ascii="Calibri" w:hAnsi="Calibri"/>
          <w:b w:val="0"/>
          <w:i w:val="0"/>
          <w:sz w:val="22"/>
        </w:rPr>
        <w:t xml:space="preserve"> is in </w:t>
      </w:r>
      <w:r>
        <w:rPr>
          <w:rFonts w:ascii="Consolas" w:hAnsi="Consolas"/>
          <w:b w:val="0"/>
          <w:i w:val="0"/>
          <w:sz w:val="20"/>
        </w:rPr>
        <w:t>finally</w:t>
      </w:r>
      <w:r>
        <w:rPr>
          <w:rFonts w:ascii="Calibri" w:hAnsi="Calibri"/>
          <w:b w:val="0"/>
          <w:i w:val="0"/>
          <w:sz w:val="22"/>
        </w:rPr>
        <w:t xml:space="preserve">, but what if the </w:t>
      </w:r>
      <w:r>
        <w:rPr>
          <w:rFonts w:ascii="Consolas" w:hAnsi="Consolas"/>
          <w:b w:val="0"/>
          <w:i w:val="0"/>
          <w:sz w:val="20"/>
        </w:rPr>
        <w:t>ExecutorService</w:t>
      </w:r>
      <w:r>
        <w:rPr>
          <w:rFonts w:ascii="Calibri" w:hAnsi="Calibri"/>
          <w:b w:val="0"/>
          <w:i w:val="0"/>
          <w:sz w:val="22"/>
        </w:rPr>
        <w:t xml:space="preserve"> constructor itself threw? What if the code is refactored and </w:t>
      </w:r>
      <w:r>
        <w:rPr>
          <w:rFonts w:ascii="Consolas" w:hAnsi="Consolas"/>
          <w:b w:val="0"/>
          <w:i w:val="0"/>
          <w:sz w:val="20"/>
        </w:rPr>
        <w:t>finally</w:t>
      </w:r>
      <w:r>
        <w:rPr>
          <w:rFonts w:ascii="Calibri" w:hAnsi="Calibri"/>
          <w:b w:val="0"/>
          <w:i w:val="0"/>
          <w:sz w:val="22"/>
        </w:rPr>
        <w:t xml:space="preserve"> is missed? Every usage requires manual plumbing.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1.2 The Fundamental Issue — Concurrency Without Structure</w:t>
      </w:r>
    </w:p>
    <w:p>
      <w:r>
        <w:rPr>
          <w:rFonts w:ascii="Calibri" w:hAnsi="Calibri"/>
          <w:b w:val="0"/>
          <w:i w:val="0"/>
          <w:sz w:val="22"/>
        </w:rPr>
        <w:t>In normal sequential code, structure is guaranteed: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Sequential — structure enforced by the language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void process()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User user     = fetchUser();    // must complete before next line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Orders orders = fetchOrders();  // must complete before return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return new UserProfile(user, orders);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When process() returns, ALL its work is done. Always. Guaranteed.</w:t>
            </w:r>
          </w:p>
        </w:tc>
      </w:tr>
    </w:tbl>
    <w:p/>
    <w:p>
      <w:r>
        <w:rPr>
          <w:rFonts w:ascii="Calibri" w:hAnsi="Calibri"/>
          <w:b w:val="0"/>
          <w:i w:val="0"/>
          <w:sz w:val="22"/>
        </w:rPr>
        <w:t>When we introduce threads, this guarantee vanishes: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Unstructured concurrent — structure is NOT enforced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void process()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executor.submit(() -&gt; fetchUser());    // may still run after process() returns!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executor.submit(() -&gt; fetchOrders()); // may still run after process() returns!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... process() returns here, but the tasks may be anywhere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1.3 Structured Concurrency — The Solution</w:t>
      </w:r>
    </w:p>
    <w:p>
      <w:r>
        <w:rPr>
          <w:rFonts w:ascii="Calibri" w:hAnsi="Calibri"/>
          <w:b w:val="0"/>
          <w:i w:val="0"/>
          <w:sz w:val="22"/>
        </w:rPr>
        <w:t>Structured concurrency enforces the same structural guarantee for concurrent code that sequential code gets for free:</w:t>
      </w:r>
    </w:p>
    <w:p>
      <w:pPr>
        <w:ind w:left="432"/>
      </w:pPr>
      <w:r>
        <w:rPr>
          <w:rFonts w:ascii="Calibri" w:hAnsi="Calibri"/>
          <w:b/>
          <w:i/>
          <w:sz w:val="22"/>
        </w:rPr>
        <w:t>When a scope exits, ALL tasks forked inside it have either completed or been cancelled.</w:t>
      </w:r>
    </w:p>
    <w:p>
      <w:r>
        <w:rPr>
          <w:rFonts w:ascii="Calibri" w:hAnsi="Calibri"/>
          <w:b w:val="0"/>
          <w:i w:val="0"/>
          <w:sz w:val="22"/>
        </w:rPr>
        <w:t>No task can outlive its scope. No thread can leak. This mirrors how structured programming (loops, functions, try/catch) tamed sequential code in the 1970s.</w:t>
      </w:r>
    </w:p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2. The Core Idea — Structure and Scope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2.1 The Scope as a Unit of Work</w:t>
      </w:r>
    </w:p>
    <w:p>
      <w:r>
        <w:rPr>
          <w:rFonts w:ascii="Calibri" w:hAnsi="Calibri"/>
          <w:b w:val="0"/>
          <w:i w:val="0"/>
          <w:sz w:val="22"/>
        </w:rPr>
        <w:t xml:space="preserve">A </w:t>
      </w:r>
      <w:r>
        <w:rPr>
          <w:rFonts w:ascii="Consolas" w:hAnsi="Consolas"/>
          <w:b w:val="0"/>
          <w:i w:val="0"/>
          <w:sz w:val="20"/>
        </w:rPr>
        <w:t>StructuredTaskScope</w:t>
      </w:r>
      <w:r>
        <w:rPr>
          <w:rFonts w:ascii="Calibri" w:hAnsi="Calibri"/>
          <w:b w:val="0"/>
          <w:i w:val="0"/>
          <w:sz w:val="22"/>
        </w:rPr>
        <w:t xml:space="preserve"> is a </w:t>
      </w:r>
      <w:r>
        <w:rPr>
          <w:rFonts w:ascii="Calibri" w:hAnsi="Calibri"/>
          <w:b/>
          <w:i w:val="0"/>
          <w:sz w:val="22"/>
        </w:rPr>
        <w:t>bounded container</w:t>
      </w:r>
      <w:r>
        <w:rPr>
          <w:rFonts w:ascii="Calibri" w:hAnsi="Calibri"/>
          <w:b w:val="0"/>
          <w:i w:val="0"/>
          <w:sz w:val="22"/>
        </w:rPr>
        <w:t xml:space="preserve"> for a group of related tasks. Think of it as a "team" — the team lead (the scope) tracks all team members (subtasks), and the team is not "done" until every member is accounted for.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Calling thread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│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│  try (var scope = new StructuredTaskScope&lt;&gt;())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│       │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│  fork─┼──► subtask 1 (runs on virtual thread)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│       │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│  fork─┼──► subtask 2 (runs on virtual thread)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│       │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│  fork─┼──► subtask 3 (runs on virtual thread)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│       │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│  scope.join() ◄── calling thread blocks here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│       │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│       ├── subtask 1 completes ✓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│       ├── subtask 2 completes ✓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│       ├── subtask 3 completes ✓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│       │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│  }  ◄── scope closes: ALL subtasks guaranteed done or cancelled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│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│  (continue with results)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2.2 The Invariant</w:t>
      </w:r>
    </w:p>
    <w:p>
      <w:r>
        <w:rPr>
          <w:rFonts w:ascii="Calibri" w:hAnsi="Calibri"/>
          <w:b w:val="0"/>
          <w:i w:val="0"/>
          <w:sz w:val="22"/>
        </w:rPr>
        <w:t xml:space="preserve">The key invariant that </w:t>
      </w:r>
      <w:r>
        <w:rPr>
          <w:rFonts w:ascii="Consolas" w:hAnsi="Consolas"/>
          <w:b w:val="0"/>
          <w:i w:val="0"/>
          <w:sz w:val="20"/>
        </w:rPr>
        <w:t>StructuredTaskScope</w:t>
      </w:r>
      <w:r>
        <w:rPr>
          <w:rFonts w:ascii="Calibri" w:hAnsi="Calibri"/>
          <w:b w:val="0"/>
          <w:i w:val="0"/>
          <w:sz w:val="22"/>
        </w:rPr>
        <w:t xml:space="preserve"> enforces: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 xml:space="preserve">Subtasks are forked </w:t>
      </w:r>
      <w:r>
        <w:rPr>
          <w:rFonts w:ascii="Calibri" w:hAnsi="Calibri"/>
          <w:b/>
          <w:i w:val="0"/>
          <w:sz w:val="22"/>
        </w:rPr>
        <w:t>inside</w:t>
      </w:r>
      <w:r>
        <w:rPr>
          <w:rFonts w:ascii="Calibri" w:hAnsi="Calibri"/>
          <w:b w:val="0"/>
          <w:i w:val="0"/>
          <w:sz w:val="22"/>
        </w:rPr>
        <w:t xml:space="preserve"> the scope</w:t>
      </w:r>
    </w:p>
    <w:p>
      <w:pPr>
        <w:pStyle w:val="ListNumber"/>
      </w:pPr>
      <w:r>
        <w:rPr>
          <w:rFonts w:ascii="Consolas" w:hAnsi="Consolas"/>
          <w:b w:val="0"/>
          <w:i w:val="0"/>
          <w:sz w:val="20"/>
        </w:rPr>
        <w:t>join()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waits</w:t>
      </w:r>
      <w:r>
        <w:rPr>
          <w:rFonts w:ascii="Calibri" w:hAnsi="Calibri"/>
          <w:b w:val="0"/>
          <w:i w:val="0"/>
          <w:sz w:val="22"/>
        </w:rPr>
        <w:t xml:space="preserve"> for the shutdown policy condition to be met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 xml:space="preserve">On scope </w:t>
      </w:r>
      <w:r>
        <w:rPr>
          <w:rFonts w:ascii="Calibri" w:hAnsi="Calibri"/>
          <w:b/>
          <w:i w:val="0"/>
          <w:sz w:val="22"/>
        </w:rPr>
        <w:t>close</w:t>
      </w:r>
      <w:r>
        <w:rPr>
          <w:rFonts w:ascii="Calibri" w:hAnsi="Calibri"/>
          <w:b w:val="0"/>
          <w:i w:val="0"/>
          <w:sz w:val="22"/>
        </w:rPr>
        <w:t xml:space="preserve"> (the </w:t>
      </w:r>
      <w:r>
        <w:rPr>
          <w:rFonts w:ascii="Consolas" w:hAnsi="Consolas"/>
          <w:b w:val="0"/>
          <w:i w:val="0"/>
          <w:sz w:val="20"/>
        </w:rPr>
        <w:t>try-with-resources</w:t>
      </w:r>
      <w:r>
        <w:rPr>
          <w:rFonts w:ascii="Calibri" w:hAnsi="Calibri"/>
          <w:b w:val="0"/>
          <w:i w:val="0"/>
          <w:sz w:val="22"/>
        </w:rPr>
        <w:t xml:space="preserve"> exit), all forked subtasks that have not completed are </w:t>
      </w:r>
      <w:r>
        <w:rPr>
          <w:rFonts w:ascii="Calibri" w:hAnsi="Calibri"/>
          <w:b/>
          <w:i w:val="0"/>
          <w:sz w:val="22"/>
        </w:rPr>
        <w:t>cancelled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 xml:space="preserve">The calling thread </w:t>
      </w:r>
      <w:r>
        <w:rPr>
          <w:rFonts w:ascii="Calibri" w:hAnsi="Calibri"/>
          <w:b/>
          <w:i w:val="0"/>
          <w:sz w:val="22"/>
        </w:rPr>
        <w:t>cannot escape the scope</w:t>
      </w:r>
      <w:r>
        <w:rPr>
          <w:rFonts w:ascii="Calibri" w:hAnsi="Calibri"/>
          <w:b w:val="0"/>
          <w:i w:val="0"/>
          <w:sz w:val="22"/>
        </w:rPr>
        <w:t xml:space="preserve"> while subtasks are running</w:t>
      </w:r>
    </w:p>
    <w:p>
      <w:r>
        <w:rPr>
          <w:rFonts w:ascii="Calibri" w:hAnsi="Calibri"/>
          <w:b w:val="0"/>
          <w:i w:val="0"/>
          <w:sz w:val="22"/>
        </w:rPr>
        <w:t>This means the lifetime diagram is always: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Scope opens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├── fork subtask A  ──► A runs...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├── fork subtask B  ──► B runs...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│   scope.join()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│   (all policies satisfied)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Scope closes ── A and B are GUARANTEED done or cancelled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3. `StructuredTaskScope` — The Base Class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3.1 Class Overview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In java.util.concurrent (Java 24+)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class StructuredTaskScope&lt;T&gt; implements AutoCloseable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Create a scope (uses virtual threads by default)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StructuredTaskScope() { ...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StructuredTaskScope(String name, ThreadFactory factory) { ...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Fork a subtask — returns a Subtask handle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&lt;U extends T&gt; Subtask&lt;U&gt; fork(Callable&lt;? extends U&gt; task) { ...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Wait for the shutdown policy condition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StructuredTaskScope&lt;T&gt; join() throws InterruptedException { ...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Wait with a deadline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StructuredTaskScope&lt;T&gt; joinUntil(Instant deadline)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throws InterruptedException, TimeoutException { ...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Trigger shutdown (cancel remaining subtasks)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protected void shutdown() { ...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Called when a subtask completes — override in subclasses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protected void handleComplete(Subtask&lt;? extends T&gt; subtask) { ...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Must be called after join() — validates join was called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@Override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void close() { ...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Inner interface representing a forked task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sealed interface Subtask&lt;T&gt; extends Supplier&lt;T&gt;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enum State { UNAVAILABLE, SUCCESS, FAILED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State state();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 get();                 // result — throws if not SUCCESS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Throwable exception();   // cause — only if FAILED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3.2 Basic Usage Pattern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import java.util.concurrent.StructuredTaskScope;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import java.util.concurrent.StructuredTaskScope.Subtask;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try (var scope = new StructuredTaskScope&lt;String&gt;())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fork() submits a Callable and returns a Subtask handle immediately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Subtask&lt;String&gt; task1 = scope.fork(() -&gt; fetchDataFromServiceA());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Subtask&lt;String&gt; task2 = scope.fork(() -&gt; fetchDataFromServiceB());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Subtask&lt;String&gt; task3 = scope.fork(() -&gt; fetchDataFromServiceC());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join() blocks until ALL forked tasks have finished (in base class)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scope.join();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After join(), examine results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System.out.println("A: " + task1.get());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System.out.println("B: " + task2.get());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System.out.println("C: " + task3.get());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 // close() — cancels any still-running tasks, releases resources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3.3 `Subtask.State` — Lifecycle of a Forked Task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A Subtask passes through these states: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UNAVAILABLE → (running) → SUCCESS or FAILED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Subtask.State state = subtask.state();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switch (state)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case UNAVAILABLE -&gt; // task not yet done (only valid before join() returns,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    // or if task was cancelled by shutdown)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case SUCCESS     -&gt; // task completed normally — subtask.get() returns result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case FAILED      -&gt; // task threw an exception — subtask.exception() returns cause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3.4 `Subtask.get()` After `join()`</w:t>
      </w:r>
    </w:p>
    <w:p>
      <w:r>
        <w:rPr>
          <w:rFonts w:ascii="Calibri" w:hAnsi="Calibri"/>
          <w:b w:val="0"/>
          <w:i w:val="0"/>
          <w:sz w:val="22"/>
        </w:rPr>
        <w:t xml:space="preserve">After </w:t>
      </w:r>
      <w:r>
        <w:rPr>
          <w:rFonts w:ascii="Consolas" w:hAnsi="Consolas"/>
          <w:b w:val="0"/>
          <w:i w:val="0"/>
          <w:sz w:val="20"/>
        </w:rPr>
        <w:t>join()</w:t>
      </w:r>
      <w:r>
        <w:rPr>
          <w:rFonts w:ascii="Calibri" w:hAnsi="Calibri"/>
          <w:b w:val="0"/>
          <w:i w:val="0"/>
          <w:sz w:val="22"/>
        </w:rPr>
        <w:t xml:space="preserve"> returns, each </w:t>
      </w:r>
      <w:r>
        <w:rPr>
          <w:rFonts w:ascii="Consolas" w:hAnsi="Consolas"/>
          <w:b w:val="0"/>
          <w:i w:val="0"/>
          <w:sz w:val="20"/>
        </w:rPr>
        <w:t>Subtask</w:t>
      </w:r>
      <w:r>
        <w:rPr>
          <w:rFonts w:ascii="Calibri" w:hAnsi="Calibri"/>
          <w:b w:val="0"/>
          <w:i w:val="0"/>
          <w:sz w:val="22"/>
        </w:rPr>
        <w:t xml:space="preserve"> is in either </w:t>
      </w:r>
      <w:r>
        <w:rPr>
          <w:rFonts w:ascii="Consolas" w:hAnsi="Consolas"/>
          <w:b w:val="0"/>
          <w:i w:val="0"/>
          <w:sz w:val="20"/>
        </w:rPr>
        <w:t>SUCCESS</w:t>
      </w:r>
      <w:r>
        <w:rPr>
          <w:rFonts w:ascii="Calibri" w:hAnsi="Calibri"/>
          <w:b w:val="0"/>
          <w:i w:val="0"/>
          <w:sz w:val="22"/>
        </w:rPr>
        <w:t xml:space="preserve"> or </w:t>
      </w:r>
      <w:r>
        <w:rPr>
          <w:rFonts w:ascii="Consolas" w:hAnsi="Consolas"/>
          <w:b w:val="0"/>
          <w:i w:val="0"/>
          <w:sz w:val="20"/>
        </w:rPr>
        <w:t>FAILED</w:t>
      </w:r>
      <w:r>
        <w:rPr>
          <w:rFonts w:ascii="Calibri" w:hAnsi="Calibri"/>
          <w:b w:val="0"/>
          <w:i w:val="0"/>
          <w:sz w:val="22"/>
        </w:rPr>
        <w:t xml:space="preserve"> state (or </w:t>
      </w:r>
      <w:r>
        <w:rPr>
          <w:rFonts w:ascii="Consolas" w:hAnsi="Consolas"/>
          <w:b w:val="0"/>
          <w:i w:val="0"/>
          <w:sz w:val="20"/>
        </w:rPr>
        <w:t>UNAVAILABLE</w:t>
      </w:r>
      <w:r>
        <w:rPr>
          <w:rFonts w:ascii="Calibri" w:hAnsi="Calibri"/>
          <w:b w:val="0"/>
          <w:i w:val="0"/>
          <w:sz w:val="22"/>
        </w:rPr>
        <w:t xml:space="preserve"> if shutdown was triggered before the task completed).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try (var scope = new StructuredTaskScope&lt;Integer&gt;())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Subtask&lt;Integer&gt; good = scope.fork(() -&gt; 42);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Subtask&lt;Integer&gt; bad  = scope.fork(() -&gt; { throw new RuntimeException("oops"); });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scope.join();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System.out.println(good.state());      // SUCCESS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System.out.println(good.get());        // 42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System.out.println(bad.state());       // FAILED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System.out.println(bad.exception());   // java.lang.RuntimeException: oops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Calling get() on a FAILED subtask throws the original exception wrapped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try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bad.get(); // throws IllegalStateException wrapping RuntimeException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 catch (IllegalStateException e)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System.out.println("get() on failed: " + e.getCause().getMessage()); // oops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4. `ShutdownOnFailure` — Cancel All on First Failure</w:t>
      </w:r>
    </w:p>
    <w:p>
      <w:r>
        <w:rPr>
          <w:rFonts w:ascii="Consolas" w:hAnsi="Consolas"/>
          <w:b w:val="0"/>
          <w:i w:val="0"/>
          <w:sz w:val="20"/>
        </w:rPr>
        <w:t>ShutdownOnFailure</w:t>
      </w:r>
      <w:r>
        <w:rPr>
          <w:rFonts w:ascii="Calibri" w:hAnsi="Calibri"/>
          <w:b w:val="0"/>
          <w:i w:val="0"/>
          <w:sz w:val="22"/>
        </w:rPr>
        <w:t xml:space="preserve"> implements the </w:t>
      </w:r>
      <w:r>
        <w:rPr>
          <w:rFonts w:ascii="Calibri" w:hAnsi="Calibri"/>
          <w:b/>
          <w:i w:val="0"/>
          <w:sz w:val="22"/>
        </w:rPr>
        <w:t>"all must succeed"</w:t>
      </w:r>
      <w:r>
        <w:rPr>
          <w:rFonts w:ascii="Calibri" w:hAnsi="Calibri"/>
          <w:b w:val="0"/>
          <w:i w:val="0"/>
          <w:sz w:val="22"/>
        </w:rPr>
        <w:t xml:space="preserve"> policy: if any subtask fails, the scope shuts down immediately, cancelling all remaining subtasks. This is the right choice when you need ALL results and one failure makes the whole operation pointless.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4.1 Class Overview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public final class StructuredTaskScope.ShutdownOnFailure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extends StructuredTaskScope&lt;Object&gt;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ShutdownOnFailure() { ...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ShutdownOnFailure(String name, ThreadFactory factory) { ...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Re-throws the exception from the first failed subtask (if any)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Must be called after join()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void throwIfFailed() throws ExecutionException { ...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Variant that maps the exception before throwing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&lt;X extends Throwable&gt; void throwIfFailed(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Function&lt;Throwable, ? extends X&gt; esf) throws X { ...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Returns the exception from the first failed subtask, if any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Optional&lt;Throwable&gt; exception() { ...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4.2 The Standard Pattern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import java.util.concurrent.StructuredTaskScope;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import java.util.concurrent.StructuredTaskScope.ShutdownOnFailure;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import java.util.concurrent.StructuredTaskScope.Subtask;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import java.util.concurrent.ExecutionException;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UserProfile loadUserProfile(long userId)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throws ExecutionException, InterruptedException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try (var scope = new ShutdownOnFailure())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Subtask&lt;User&gt;   user   = scope.fork(() -&gt; fetchUser(userId));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Subtask&lt;Orders&gt; orders = scope.fork(() -&gt; fetchOrders(userId));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join() waits until ALL tasks complete OR any task fails (triggers shutdown)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scope.join()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.throwIfFailed(); // throws ExecutionException wrapping the first failure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Reach here only if BOTH tasks succeeded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new UserProfile(user.get(), orders.get());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What happens on failure: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fork(fetchUser)   ──────────────────────────────► completes (5ms)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fork(fetchOrders) ──────── THROWS RuntimeException (2ms)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               │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       ShutdownOnFailure triggers shutdown()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               │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       fetchUser thread receives interrupt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       (if it's blocked on I/O, it will unblock)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               │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scope.join() returns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throwIfFailed() re-throws as ExecutionException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4.3 `throwIfFailed()` in Detail</w:t>
      </w:r>
    </w:p>
    <w:p>
      <w:r>
        <w:rPr>
          <w:rFonts w:ascii="Consolas" w:hAnsi="Consolas"/>
          <w:b w:val="0"/>
          <w:i w:val="0"/>
          <w:sz w:val="20"/>
        </w:rPr>
        <w:t>throwIfFailed()</w:t>
      </w:r>
      <w:r>
        <w:rPr>
          <w:rFonts w:ascii="Calibri" w:hAnsi="Calibri"/>
          <w:b w:val="0"/>
          <w:i w:val="0"/>
          <w:sz w:val="22"/>
        </w:rPr>
        <w:t xml:space="preserve"> does nothing if all tasks succeeded. If one or more failed, it throws an </w:t>
      </w:r>
      <w:r>
        <w:rPr>
          <w:rFonts w:ascii="Consolas" w:hAnsi="Consolas"/>
          <w:b w:val="0"/>
          <w:i w:val="0"/>
          <w:sz w:val="20"/>
        </w:rPr>
        <w:t>ExecutionException</w:t>
      </w:r>
      <w:r>
        <w:rPr>
          <w:rFonts w:ascii="Calibri" w:hAnsi="Calibri"/>
          <w:b w:val="0"/>
          <w:i w:val="0"/>
          <w:sz w:val="22"/>
        </w:rPr>
        <w:t xml:space="preserve"> whose cause is the exception from the </w:t>
      </w:r>
      <w:r>
        <w:rPr>
          <w:rFonts w:ascii="Calibri" w:hAnsi="Calibri"/>
          <w:b/>
          <w:i w:val="0"/>
          <w:sz w:val="22"/>
        </w:rPr>
        <w:t>first</w:t>
      </w:r>
      <w:r>
        <w:rPr>
          <w:rFonts w:ascii="Calibri" w:hAnsi="Calibri"/>
          <w:b w:val="0"/>
          <w:i w:val="0"/>
          <w:sz w:val="22"/>
        </w:rPr>
        <w:t xml:space="preserve"> task that failed (by time of detection):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try (var scope = new ShutdownOnFailure())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Subtask&lt;String&gt; t1 = scope.fork(() -&gt; { Thread.sleep(100); return "ok"; });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Subtask&lt;String&gt; t2 = scope.fork(() -&gt; { throw new IOException("DB down"); });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Subtask&lt;String&gt; t3 = scope.fork(() -&gt; { throw new TimeoutException("slow"); });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scope.join().throwIfFailed();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ExecutionException thrown; cause is whichever of t2/t3 failed first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 catch (ExecutionException e)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System.out.println("Failed: " + e.getCause().getClass().getSimpleName());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IOException or TimeoutException — whichever hit first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4.4 `throwIfFailed(Function)` — Custom Exception Mapping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Map to a domain-specific exception instead of ExecutionException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UserProfile loadUserProfile(long userId) throws ServiceException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try (var scope = new ShutdownOnFailure())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Subtask&lt;User&gt;   user   = scope.fork(() -&gt; fetchUser(userId));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Subtask&lt;Orders&gt; orders = scope.fork(() -&gt; fetchOrders(userId));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scope.join().throwIfFailed(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cause -&gt; new ServiceException("Profile load failed for user " + userId, cause)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new UserProfile(user.get(), orders.get());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 catch (InterruptedException e)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Thread.currentThread().interrupt();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throw new ServiceException("Interrupted", e);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4.5 Checking `exception()` Without Throwing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try (var scope = new ShutdownOnFailure())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Subtask&lt;String&gt; t1 = scope.fork(() -&gt; "result");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Subtask&lt;String&gt; t2 = scope.fork(() -&gt; { throw new RuntimeException("fail"); });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scope.join();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Optional&lt;Throwable&gt; failure = scope.exception();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if (failure.isPresent())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System.out.println("Failed: " + failure.get().getMessage()); // fail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handle without throwing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 else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System.out.println("All succeeded: " + t1.get());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4.6 `ShutdownOnFailure` — Full Behaviour Diagram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 xml:space="preserve">                    ShutdownOnFailure scope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fork(task1) ──► task1 running ──────────────── SUCCESS → task1.state() = SUCCESS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fork(task2) ──► task2 running ─── FAIL ─► shutdown() triggered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                          │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fork(task3) ──► task3 running ─────────────┼── receives interrupt → UNAVAILABLE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                          │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                     join() returns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                     throwIfFailed() → throws ExecutionException(task2's cause)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5. `ShutdownOnSuccess` — Cancel Remaining on First Success</w:t>
      </w:r>
    </w:p>
    <w:p>
      <w:r>
        <w:rPr>
          <w:rFonts w:ascii="Consolas" w:hAnsi="Consolas"/>
          <w:b w:val="0"/>
          <w:i w:val="0"/>
          <w:sz w:val="20"/>
        </w:rPr>
        <w:t>ShutdownOnSuccess</w:t>
      </w:r>
      <w:r>
        <w:rPr>
          <w:rFonts w:ascii="Calibri" w:hAnsi="Calibri"/>
          <w:b w:val="0"/>
          <w:i w:val="0"/>
          <w:sz w:val="22"/>
        </w:rPr>
        <w:t xml:space="preserve"> implements the </w:t>
      </w:r>
      <w:r>
        <w:rPr>
          <w:rFonts w:ascii="Calibri" w:hAnsi="Calibri"/>
          <w:b/>
          <w:i w:val="0"/>
          <w:sz w:val="22"/>
        </w:rPr>
        <w:t>"first to succeed wins"</w:t>
      </w:r>
      <w:r>
        <w:rPr>
          <w:rFonts w:ascii="Calibri" w:hAnsi="Calibri"/>
          <w:b w:val="0"/>
          <w:i w:val="0"/>
          <w:sz w:val="22"/>
        </w:rPr>
        <w:t xml:space="preserve"> policy: as soon as any subtask succeeds, the scope shuts down, cancelling all remaining subtasks. This is the right choice for hedged requests, fallback patterns, and race-to-first-result scenarios.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5.1 Class Overview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public final class StructuredTaskScope.ShutdownOnSuccess&lt;T&gt;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extends StructuredTaskScope&lt;T&gt;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ShutdownOnSuccess() { ...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ShutdownOnSuccess(String name, ThreadFactory factory) { ...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Returns the result of the first successful subtask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Must be called after join()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Throws if NO subtask succeeded: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  ExecutionException if at least one subtask failed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  IllegalStateException if all subtasks were cancelled (never ran)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T result() throws ExecutionException { ...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Variant that maps exception before throwing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&lt;X extends Throwable&gt; T result(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Function&lt;Throwable, ? extends X&gt; esf) throws X { ...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5.2 The Standard Pattern — Hedged Request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import java.util.concurrent.StructuredTaskScope.ShutdownOnSuccess;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Try three mirrors simultaneously; use whichever responds first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byte[] fetchFromFastestMirror(String path)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throws ExecutionException, InterruptedException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try (var scope = new ShutdownOnSuccess&lt;byte[]&gt;())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scope.fork(() -&gt; fetchFrom("mirror1.cdn.com", path));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scope.fork(() -&gt; fetchFrom("mirror2.cdn.com", path));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scope.fork(() -&gt; fetchFrom("mirror3.cdn.com", path));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join() returns as soon as ANY task succeeds (or all fail)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scope.join();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result() returns the first successful result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Remaining mirrors are cancelled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scope.result();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What happens when the first succeeds: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fork(mirror1) ──────────────────────────────────► still running (150ms)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fork(mirror2) ─────────── SUCCESS (80ms)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           │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ShutdownOnSuccess triggers shutdown()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           │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fork(mirror3) ─────────────────┼── running (60ms) → receives interrupt → cancelled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fork(mirror1) ─────────────────┼────────────────── receives interrupt → cancelled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           │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      join() returns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      scope.result() → mirror2's byte[]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5.3 When ALL Subtasks Fail</w:t>
      </w:r>
    </w:p>
    <w:p>
      <w:r>
        <w:rPr>
          <w:rFonts w:ascii="Calibri" w:hAnsi="Calibri"/>
          <w:b w:val="0"/>
          <w:i w:val="0"/>
          <w:sz w:val="22"/>
        </w:rPr>
        <w:t xml:space="preserve">If every subtask fails and none succeed, </w:t>
      </w:r>
      <w:r>
        <w:rPr>
          <w:rFonts w:ascii="Consolas" w:hAnsi="Consolas"/>
          <w:b w:val="0"/>
          <w:i w:val="0"/>
          <w:sz w:val="20"/>
        </w:rPr>
        <w:t>scope.result()</w:t>
      </w:r>
      <w:r>
        <w:rPr>
          <w:rFonts w:ascii="Calibri" w:hAnsi="Calibri"/>
          <w:b w:val="0"/>
          <w:i w:val="0"/>
          <w:sz w:val="22"/>
        </w:rPr>
        <w:t xml:space="preserve"> throws an </w:t>
      </w:r>
      <w:r>
        <w:rPr>
          <w:rFonts w:ascii="Consolas" w:hAnsi="Consolas"/>
          <w:b w:val="0"/>
          <w:i w:val="0"/>
          <w:sz w:val="20"/>
        </w:rPr>
        <w:t>ExecutionException</w:t>
      </w:r>
      <w:r>
        <w:rPr>
          <w:rFonts w:ascii="Calibri" w:hAnsi="Calibri"/>
          <w:b w:val="0"/>
          <w:i w:val="0"/>
          <w:sz w:val="22"/>
        </w:rPr>
        <w:t xml:space="preserve"> whose cause is the </w:t>
      </w:r>
      <w:r>
        <w:rPr>
          <w:rFonts w:ascii="Calibri" w:hAnsi="Calibri"/>
          <w:b/>
          <w:i w:val="0"/>
          <w:sz w:val="22"/>
        </w:rPr>
        <w:t>last</w:t>
      </w:r>
      <w:r>
        <w:rPr>
          <w:rFonts w:ascii="Calibri" w:hAnsi="Calibri"/>
          <w:b w:val="0"/>
          <w:i w:val="0"/>
          <w:sz w:val="22"/>
        </w:rPr>
        <w:t xml:space="preserve"> failure: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try (var scope = new ShutdownOnSuccess&lt;String&gt;())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scope.fork(() -&gt; { throw new IOException("mirror1 down"); });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scope.fork(() -&gt; { throw new IOException("mirror2 down"); });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scope.fork(() -&gt; { throw new IOException("mirror3 down"); });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scope.join();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try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String result = scope.result(); // all failed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 catch (ExecutionException e)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System.out.println("All mirrors failed: " + e.getCause().getMessage());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5.4 `result(Function)` — Custom Exception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public byte[] fetchWithFallback(String path) throws ContentUnavailableException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try (var scope = new ShutdownOnSuccess&lt;byte[]&gt;())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scope.fork(() -&gt; fetchPrimary(path));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scope.fork(() -&gt; fetchSecondary(path));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scope.fork(() -&gt; fetchCache(path));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scope.join();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scope.result(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cause -&gt; new ContentUnavailableException("All sources failed for: " + path, cause)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 catch (InterruptedException e)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Thread.currentThread().interrupt();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throw new ContentUnavailableException("Interrupted", e);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5.5 ShutdownOnSuccess as a Fallback/Timeout Race</w:t>
      </w:r>
    </w:p>
    <w:p>
      <w:r>
        <w:rPr>
          <w:rFonts w:ascii="Calibri" w:hAnsi="Calibri"/>
          <w:b w:val="0"/>
          <w:i w:val="0"/>
          <w:sz w:val="22"/>
        </w:rPr>
        <w:t>A powerful pattern: race a "real" implementation against a timeout fallback: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Return the real result if it arrives in 500ms, otherwise return cached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String getDataWithFallback(String key)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throws ExecutionException, InterruptedException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try (var scope = new ShutdownOnSuccess&lt;String&gt;())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Task 1: try the real service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scope.fork(() -&gt; realService.fetch(key));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Task 2: wait 500ms then return cached value (always succeeds)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scope.fork(() -&gt;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Thread.sleep(500);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return cache.get(key); // stale but available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});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scope.join();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scope.result(); // whichever finished first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6. The Lifecycle — `fork()`, `join()`, `throwIfFailed()`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6.1 `fork(Callable&lt;U&gt; task)` — Submit a Subtask</w:t>
      </w:r>
    </w:p>
    <w:p>
      <w:r>
        <w:rPr>
          <w:rFonts w:ascii="Consolas" w:hAnsi="Consolas"/>
          <w:b w:val="0"/>
          <w:i w:val="0"/>
          <w:sz w:val="20"/>
        </w:rPr>
        <w:t>fork()</w:t>
      </w:r>
      <w:r>
        <w:rPr>
          <w:rFonts w:ascii="Calibri" w:hAnsi="Calibri"/>
          <w:b w:val="0"/>
          <w:i w:val="0"/>
          <w:sz w:val="22"/>
        </w:rPr>
        <w:t xml:space="preserve"> submits a </w:t>
      </w:r>
      <w:r>
        <w:rPr>
          <w:rFonts w:ascii="Consolas" w:hAnsi="Consolas"/>
          <w:b w:val="0"/>
          <w:i w:val="0"/>
          <w:sz w:val="20"/>
        </w:rPr>
        <w:t>Callable</w:t>
      </w:r>
      <w:r>
        <w:rPr>
          <w:rFonts w:ascii="Calibri" w:hAnsi="Calibri"/>
          <w:b w:val="0"/>
          <w:i w:val="0"/>
          <w:sz w:val="22"/>
        </w:rPr>
        <w:t xml:space="preserve"> to run concurrently. It returns a </w:t>
      </w:r>
      <w:r>
        <w:rPr>
          <w:rFonts w:ascii="Consolas" w:hAnsi="Consolas"/>
          <w:b w:val="0"/>
          <w:i w:val="0"/>
          <w:sz w:val="20"/>
        </w:rPr>
        <w:t>Subtask&lt;U&gt;</w:t>
      </w:r>
      <w:r>
        <w:rPr>
          <w:rFonts w:ascii="Calibri" w:hAnsi="Calibri"/>
          <w:b w:val="0"/>
          <w:i w:val="0"/>
          <w:sz w:val="22"/>
        </w:rPr>
        <w:t xml:space="preserve"> handle immediately (non-blocking). The task starts executing on a new virtual thread.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fork() is non-blocking — returns immediately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Subtask&lt;String&gt; handle = scope.fork(() -&gt;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Thread.sleep(1000);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return "done";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handle.state() == UNAVAILABLE — task is running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You can fork inside loops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List&lt;Subtask&lt;String&gt;&gt; handles = new ArrayList&lt;&gt;();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for (String url : urls)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handles.add(scope.fork(() -&gt; fetchUrl(url)));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Rules for `fork()`: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Must be called </w:t>
      </w:r>
      <w:r>
        <w:rPr>
          <w:rFonts w:ascii="Calibri" w:hAnsi="Calibri"/>
          <w:b/>
          <w:i w:val="0"/>
          <w:sz w:val="22"/>
        </w:rPr>
        <w:t>before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onsolas" w:hAnsi="Consolas"/>
          <w:b w:val="0"/>
          <w:i w:val="0"/>
          <w:sz w:val="20"/>
        </w:rPr>
        <w:t>join()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Must be called from </w:t>
      </w:r>
      <w:r>
        <w:rPr>
          <w:rFonts w:ascii="Calibri" w:hAnsi="Calibri"/>
          <w:b/>
          <w:i w:val="0"/>
          <w:sz w:val="22"/>
        </w:rPr>
        <w:t>within</w:t>
      </w:r>
      <w:r>
        <w:rPr>
          <w:rFonts w:ascii="Calibri" w:hAnsi="Calibri"/>
          <w:b w:val="0"/>
          <w:i w:val="0"/>
          <w:sz w:val="22"/>
        </w:rPr>
        <w:t xml:space="preserve"> the scope's owner thread (or a thread that is a descendant of it)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After </w:t>
      </w:r>
      <w:r>
        <w:rPr>
          <w:rFonts w:ascii="Consolas" w:hAnsi="Consolas"/>
          <w:b w:val="0"/>
          <w:i w:val="0"/>
          <w:sz w:val="20"/>
        </w:rPr>
        <w:t>join()</w:t>
      </w:r>
      <w:r>
        <w:rPr>
          <w:rFonts w:ascii="Calibri" w:hAnsi="Calibri"/>
          <w:b w:val="0"/>
          <w:i w:val="0"/>
          <w:sz w:val="22"/>
        </w:rPr>
        <w:t xml:space="preserve"> returns or shutdown occurs, calling </w:t>
      </w:r>
      <w:r>
        <w:rPr>
          <w:rFonts w:ascii="Consolas" w:hAnsi="Consolas"/>
          <w:b w:val="0"/>
          <w:i w:val="0"/>
          <w:sz w:val="20"/>
        </w:rPr>
        <w:t>fork()</w:t>
      </w:r>
      <w:r>
        <w:rPr>
          <w:rFonts w:ascii="Calibri" w:hAnsi="Calibri"/>
          <w:b w:val="0"/>
          <w:i w:val="0"/>
          <w:sz w:val="22"/>
        </w:rPr>
        <w:t xml:space="preserve"> throws </w:t>
      </w:r>
      <w:r>
        <w:rPr>
          <w:rFonts w:ascii="Consolas" w:hAnsi="Consolas"/>
          <w:b w:val="0"/>
          <w:i w:val="0"/>
          <w:sz w:val="20"/>
        </w:rPr>
        <w:t>IllegalStateException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6.2 `join()` — Await the Shutdown Policy</w:t>
      </w:r>
    </w:p>
    <w:p>
      <w:r>
        <w:rPr>
          <w:rFonts w:ascii="Consolas" w:hAnsi="Consolas"/>
          <w:b w:val="0"/>
          <w:i w:val="0"/>
          <w:sz w:val="20"/>
        </w:rPr>
        <w:t>join()</w:t>
      </w:r>
      <w:r>
        <w:rPr>
          <w:rFonts w:ascii="Calibri" w:hAnsi="Calibri"/>
          <w:b w:val="0"/>
          <w:i w:val="0"/>
          <w:sz w:val="22"/>
        </w:rPr>
        <w:t xml:space="preserve"> blocks the calling thread until the scope's shutdown policy is satisfied: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D5E8F0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Scope type</w:t>
            </w:r>
          </w:p>
        </w:tc>
        <w:tc>
          <w:tcPr>
            <w:tcW w:type="dxa" w:w="4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D5E8F0"/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join()</w:t>
            </w:r>
            <w:r>
              <w:rPr>
                <w:rFonts w:ascii="Calibri" w:hAnsi="Calibri"/>
                <w:b/>
                <w:i w:val="0"/>
                <w:sz w:val="22"/>
              </w:rPr>
              <w:t xml:space="preserve"> returns when...</w:t>
            </w:r>
          </w:p>
        </w:tc>
      </w:tr>
      <w:tr>
        <w:tc>
          <w:tcPr>
            <w:tcW w:type="dxa" w:w="4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StructuredTaskScope</w:t>
            </w:r>
            <w:r>
              <w:rPr>
                <w:rFonts w:ascii="Calibri" w:hAnsi="Calibri"/>
                <w:b/>
                <w:i w:val="0"/>
                <w:sz w:val="22"/>
              </w:rPr>
              <w:t xml:space="preserve"> (base)</w:t>
            </w:r>
          </w:p>
        </w:tc>
        <w:tc>
          <w:tcPr>
            <w:tcW w:type="dxa" w:w="4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All</w:t>
            </w:r>
            <w:r>
              <w:rPr>
                <w:rFonts w:ascii="Calibri" w:hAnsi="Calibri"/>
                <w:b w:val="0"/>
                <w:i w:val="0"/>
                <w:sz w:val="22"/>
              </w:rPr>
              <w:t xml:space="preserve"> forked tasks have completed</w:t>
            </w:r>
          </w:p>
        </w:tc>
      </w:tr>
      <w:tr>
        <w:tc>
          <w:tcPr>
            <w:tcW w:type="dxa" w:w="4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ShutdownOnFailure</w:t>
            </w:r>
          </w:p>
        </w:tc>
        <w:tc>
          <w:tcPr>
            <w:tcW w:type="dxa" w:w="4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All succeed, OR the first one fails (triggers shutdown)</w:t>
            </w:r>
          </w:p>
        </w:tc>
      </w:tr>
      <w:tr>
        <w:tc>
          <w:tcPr>
            <w:tcW w:type="dxa" w:w="4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ShutdownOnSuccess</w:t>
            </w:r>
          </w:p>
        </w:tc>
        <w:tc>
          <w:tcPr>
            <w:tcW w:type="dxa" w:w="4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The first one succeeds (triggers shutdown), OR all fail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join() returns this scope — enables fluent chaining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scope.join();                    // basic — blocks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scope.join().throwIfFailed();    // fluent — join, then check for failure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join() throws InterruptedException if the calling thread is interrupted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try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scope.join();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 catch (InterruptedException e)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Thread.currentThread().interrupt(); // ALWAYS restore interrupt status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scope will be closed by try-with-resources, cancelling subtasks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6.3 `joinUntil(Instant deadline)` — Bounded Wait</w:t>
      </w:r>
    </w:p>
    <w:p>
      <w:r>
        <w:rPr>
          <w:rFonts w:ascii="Calibri" w:hAnsi="Calibri"/>
          <w:b w:val="0"/>
          <w:i w:val="0"/>
          <w:sz w:val="22"/>
        </w:rPr>
        <w:t xml:space="preserve">Adds a hard deadline to </w:t>
      </w:r>
      <w:r>
        <w:rPr>
          <w:rFonts w:ascii="Consolas" w:hAnsi="Consolas"/>
          <w:b w:val="0"/>
          <w:i w:val="0"/>
          <w:sz w:val="20"/>
        </w:rPr>
        <w:t>join()</w:t>
      </w:r>
      <w:r>
        <w:rPr>
          <w:rFonts w:ascii="Calibri" w:hAnsi="Calibri"/>
          <w:b w:val="0"/>
          <w:i w:val="0"/>
          <w:sz w:val="22"/>
        </w:rPr>
        <w:t xml:space="preserve">. Throws </w:t>
      </w:r>
      <w:r>
        <w:rPr>
          <w:rFonts w:ascii="Consolas" w:hAnsi="Consolas"/>
          <w:b w:val="0"/>
          <w:i w:val="0"/>
          <w:sz w:val="20"/>
        </w:rPr>
        <w:t>TimeoutException</w:t>
      </w:r>
      <w:r>
        <w:rPr>
          <w:rFonts w:ascii="Calibri" w:hAnsi="Calibri"/>
          <w:b w:val="0"/>
          <w:i w:val="0"/>
          <w:sz w:val="22"/>
        </w:rPr>
        <w:t xml:space="preserve"> if the deadline is reached before the policy is satisfied: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try (var scope = new ShutdownOnFailure())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Subtask&lt;String&gt; result = scope.fork(() -&gt; slowOperation());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try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scope.joinUntil(Instant.now().plusSeconds(5)); // max 5 seconds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scope.throwIfFailed();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System.out.println(result.get());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 catch (TimeoutException e)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System.out.println("Timed out — cancelling");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scope.close() will cancel the still-running task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6.4 `throwIfFailed()` — Propagate Failures</w:t>
      </w:r>
    </w:p>
    <w:p>
      <w:r>
        <w:rPr>
          <w:rFonts w:ascii="Consolas" w:hAnsi="Consolas"/>
          <w:b w:val="0"/>
          <w:i w:val="0"/>
          <w:sz w:val="20"/>
        </w:rPr>
        <w:t>throwIfFailed()</w:t>
      </w:r>
      <w:r>
        <w:rPr>
          <w:rFonts w:ascii="Calibri" w:hAnsi="Calibri"/>
          <w:b w:val="0"/>
          <w:i w:val="0"/>
          <w:sz w:val="22"/>
        </w:rPr>
        <w:t xml:space="preserve"> is a method on </w:t>
      </w:r>
      <w:r>
        <w:rPr>
          <w:rFonts w:ascii="Consolas" w:hAnsi="Consolas"/>
          <w:b w:val="0"/>
          <w:i w:val="0"/>
          <w:sz w:val="20"/>
        </w:rPr>
        <w:t>ShutdownOnFailure</w:t>
      </w:r>
      <w:r>
        <w:rPr>
          <w:rFonts w:ascii="Calibri" w:hAnsi="Calibri"/>
          <w:b w:val="0"/>
          <w:i w:val="0"/>
          <w:sz w:val="22"/>
        </w:rPr>
        <w:t xml:space="preserve"> specifically. After </w:t>
      </w:r>
      <w:r>
        <w:rPr>
          <w:rFonts w:ascii="Consolas" w:hAnsi="Consolas"/>
          <w:b w:val="0"/>
          <w:i w:val="0"/>
          <w:sz w:val="20"/>
        </w:rPr>
        <w:t>join()</w:t>
      </w:r>
      <w:r>
        <w:rPr>
          <w:rFonts w:ascii="Calibri" w:hAnsi="Calibri"/>
          <w:b w:val="0"/>
          <w:i w:val="0"/>
          <w:sz w:val="22"/>
        </w:rPr>
        <w:t>, call it to surface any failure: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Full lifecycle — the canonical pattern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try (var scope = new ShutdownOnFailure()) {      // 1. open scope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Subtask&lt;A&gt; a = scope.fork(this::fetchA);     // 2. fork tasks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Subtask&lt;B&gt; b = scope.fork(this::fetchB);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Subtask&lt;C&gt; c = scope.fork(this::fetchC);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scope.join()                                  // 3. wait for completion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.throwIfFailed();                        // 4. propagate any failure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return combine(a.get(), b.get(), c.get());   // 5. use results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                                                 // 6. close — cancel any stragglers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6.5 `close()` — The Safety Net</w:t>
      </w:r>
    </w:p>
    <w:p>
      <w:r>
        <w:rPr>
          <w:rFonts w:ascii="Consolas" w:hAnsi="Consolas"/>
          <w:b w:val="0"/>
          <w:i w:val="0"/>
          <w:sz w:val="20"/>
        </w:rPr>
        <w:t>close()</w:t>
      </w:r>
      <w:r>
        <w:rPr>
          <w:rFonts w:ascii="Calibri" w:hAnsi="Calibri"/>
          <w:b w:val="0"/>
          <w:i w:val="0"/>
          <w:sz w:val="22"/>
        </w:rPr>
        <w:t xml:space="preserve"> is called automatically by </w:t>
      </w:r>
      <w:r>
        <w:rPr>
          <w:rFonts w:ascii="Consolas" w:hAnsi="Consolas"/>
          <w:b w:val="0"/>
          <w:i w:val="0"/>
          <w:sz w:val="20"/>
        </w:rPr>
        <w:t>try-with-resources</w:t>
      </w:r>
      <w:r>
        <w:rPr>
          <w:rFonts w:ascii="Calibri" w:hAnsi="Calibri"/>
          <w:b w:val="0"/>
          <w:i w:val="0"/>
          <w:sz w:val="22"/>
        </w:rPr>
        <w:t>. It: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 xml:space="preserve">Calls </w:t>
      </w:r>
      <w:r>
        <w:rPr>
          <w:rFonts w:ascii="Consolas" w:hAnsi="Consolas"/>
          <w:b w:val="0"/>
          <w:i w:val="0"/>
          <w:sz w:val="20"/>
        </w:rPr>
        <w:t>shutdown()</w:t>
      </w:r>
      <w:r>
        <w:rPr>
          <w:rFonts w:ascii="Calibri" w:hAnsi="Calibri"/>
          <w:b w:val="0"/>
          <w:i w:val="0"/>
          <w:sz w:val="22"/>
        </w:rPr>
        <w:t xml:space="preserve"> to cancel any remaining running subtasks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Waits for all subtasks to finish (after cancellation)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 xml:space="preserve">Throws </w:t>
      </w:r>
      <w:r>
        <w:rPr>
          <w:rFonts w:ascii="Consolas" w:hAnsi="Consolas"/>
          <w:b w:val="0"/>
          <w:i w:val="0"/>
          <w:sz w:val="20"/>
        </w:rPr>
        <w:t>IllegalStateException</w:t>
      </w:r>
      <w:r>
        <w:rPr>
          <w:rFonts w:ascii="Calibri" w:hAnsi="Calibri"/>
          <w:b w:val="0"/>
          <w:i w:val="0"/>
          <w:sz w:val="22"/>
        </w:rPr>
        <w:t xml:space="preserve"> if </w:t>
      </w:r>
      <w:r>
        <w:rPr>
          <w:rFonts w:ascii="Consolas" w:hAnsi="Consolas"/>
          <w:b w:val="0"/>
          <w:i w:val="0"/>
          <w:sz w:val="20"/>
        </w:rPr>
        <w:t>join()</w:t>
      </w:r>
      <w:r>
        <w:rPr>
          <w:rFonts w:ascii="Calibri" w:hAnsi="Calibri"/>
          <w:b w:val="0"/>
          <w:i w:val="0"/>
          <w:sz w:val="22"/>
        </w:rPr>
        <w:t xml:space="preserve"> was never called (programmer error guard)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close() guarantees no task outlives the scope — ALWAYS use try-with-resources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try (var scope = new ShutdownOnFailure())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scope.fork(() -&gt; longRunningTask());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scope.join().throwIfFailed();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...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 // ← close() called here — any still-running tasks are cancelled and awaited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What happens if you forget `join()`: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try (var scope = new ShutdownOnFailure())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scope.fork(() -&gt; doWork());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FORGOT scope.join()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 // close() throws IllegalStateException: "Owner did not join before closing"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7. Virtual Threads and Structured Concurrency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7.1 Why Virtual Threads Are the Perfect Fit</w:t>
      </w:r>
    </w:p>
    <w:p>
      <w:r>
        <w:rPr>
          <w:rFonts w:ascii="Calibri" w:hAnsi="Calibri"/>
          <w:b w:val="0"/>
          <w:i w:val="0"/>
          <w:sz w:val="22"/>
        </w:rPr>
        <w:t xml:space="preserve">Structured concurrency is designed to be used with </w:t>
      </w:r>
      <w:r>
        <w:rPr>
          <w:rFonts w:ascii="Calibri" w:hAnsi="Calibri"/>
          <w:b/>
          <w:i w:val="0"/>
          <w:sz w:val="22"/>
        </w:rPr>
        <w:t>virtual threads</w:t>
      </w:r>
      <w:r>
        <w:rPr>
          <w:rFonts w:ascii="Calibri" w:hAnsi="Calibri"/>
          <w:b w:val="0"/>
          <w:i w:val="0"/>
          <w:sz w:val="22"/>
        </w:rPr>
        <w:t xml:space="preserve"> (Project Loom, Java 21+). Virtual threads are: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>Lightweight</w:t>
      </w:r>
      <w:r>
        <w:rPr>
          <w:rFonts w:ascii="Calibri" w:hAnsi="Calibri"/>
          <w:b w:val="0"/>
          <w:i w:val="0"/>
          <w:sz w:val="22"/>
        </w:rPr>
        <w:t xml:space="preserve"> — millions can exist simultaneously (vs. thousands for OS threads)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>Cheap to create</w:t>
      </w:r>
      <w:r>
        <w:rPr>
          <w:rFonts w:ascii="Calibri" w:hAnsi="Calibri"/>
          <w:b w:val="0"/>
          <w:i w:val="0"/>
          <w:sz w:val="22"/>
        </w:rPr>
        <w:t xml:space="preserve"> — creating one is ~microseconds, not milliseconds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>Blocking-friendly</w:t>
      </w:r>
      <w:r>
        <w:rPr>
          <w:rFonts w:ascii="Calibri" w:hAnsi="Calibri"/>
          <w:b w:val="0"/>
          <w:i w:val="0"/>
          <w:sz w:val="22"/>
        </w:rPr>
        <w:t xml:space="preserve"> — blocking a virtual thread (I/O wait) is cheap; the carrier OS thread is released to do other work</w:t>
      </w:r>
    </w:p>
    <w:p>
      <w:r>
        <w:rPr>
          <w:rFonts w:ascii="Calibri" w:hAnsi="Calibri"/>
          <w:b w:val="0"/>
          <w:i w:val="0"/>
          <w:sz w:val="22"/>
        </w:rPr>
        <w:t xml:space="preserve">This means </w:t>
      </w:r>
      <w:r>
        <w:rPr>
          <w:rFonts w:ascii="Consolas" w:hAnsi="Consolas"/>
          <w:b w:val="0"/>
          <w:i w:val="0"/>
          <w:sz w:val="20"/>
        </w:rPr>
        <w:t>fork()</w:t>
      </w:r>
      <w:r>
        <w:rPr>
          <w:rFonts w:ascii="Calibri" w:hAnsi="Calibri"/>
          <w:b w:val="0"/>
          <w:i w:val="0"/>
          <w:sz w:val="22"/>
        </w:rPr>
        <w:t xml:space="preserve"> can spin up a new virtual thread for every subtask without the overhead concerns of OS threads.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Default constructor uses virtual thread factory — optimal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try (var scope = new ShutdownOnFailure())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Each fork() creates a new virtual thread — essentially free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for (String url : thousandsOfUrls)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scope.fork(() -&gt; fetch(url)); // thousands of virtual threads, no problem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scope.join().throwIfFailed();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7.2 Custom Thread Factory</w:t>
      </w:r>
    </w:p>
    <w:p>
      <w:r>
        <w:rPr>
          <w:rFonts w:ascii="Calibri" w:hAnsi="Calibri"/>
          <w:b w:val="0"/>
          <w:i w:val="0"/>
          <w:sz w:val="22"/>
        </w:rPr>
        <w:t xml:space="preserve">You can provide a custom </w:t>
      </w:r>
      <w:r>
        <w:rPr>
          <w:rFonts w:ascii="Consolas" w:hAnsi="Consolas"/>
          <w:b w:val="0"/>
          <w:i w:val="0"/>
          <w:sz w:val="20"/>
        </w:rPr>
        <w:t>ThreadFactory</w:t>
      </w:r>
      <w:r>
        <w:rPr>
          <w:rFonts w:ascii="Calibri" w:hAnsi="Calibri"/>
          <w:b w:val="0"/>
          <w:i w:val="0"/>
          <w:sz w:val="22"/>
        </w:rPr>
        <w:t xml:space="preserve"> — useful for naming threads for observability: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ThreadFactory factory = Thread.ofVirtual()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.name("profile-loader-", 0) // threads named: profile-loader-0, profile-loader-1, ...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.factory();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try (var scope = new ShutdownOnFailure("profile-scope", factory))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scope.fork(() -&gt; fetchUser(userId));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scope.fork(() -&gt; fetchOrders(userId));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scope.join().throwIfFailed();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7.3 Thread Dumps and Observability</w:t>
      </w:r>
    </w:p>
    <w:p>
      <w:r>
        <w:rPr>
          <w:rFonts w:ascii="Calibri" w:hAnsi="Calibri"/>
          <w:b w:val="0"/>
          <w:i w:val="0"/>
          <w:sz w:val="22"/>
        </w:rPr>
        <w:t xml:space="preserve">Because structured concurrency creates a formal parent-child relationship, thread dumps in Java 21+ show the scope hierarchy. All virtual threads forked inside a named scope appear as children of that scope in </w:t>
      </w:r>
      <w:r>
        <w:rPr>
          <w:rFonts w:ascii="Consolas" w:hAnsi="Consolas"/>
          <w:b w:val="0"/>
          <w:i w:val="0"/>
          <w:sz w:val="20"/>
        </w:rPr>
        <w:t>jcmd &lt;pid&gt; Thread.dump_to_file</w:t>
      </w:r>
      <w:r>
        <w:rPr>
          <w:rFonts w:ascii="Calibri" w:hAnsi="Calibri"/>
          <w:b w:val="0"/>
          <w:i w:val="0"/>
          <w:sz w:val="22"/>
        </w:rPr>
        <w:t xml:space="preserve"> output.</w:t>
      </w:r>
    </w:p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8. Replacing Manual `ExecutorService` + `Future` Patterns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8.1 Fan-Out / Gather — All Must Succeed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OLD WAY — manual ExecutorService + CompletableFuture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UserProfile loadProfileOld(long userId) throws Exception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ExecutorService exec = Executors.newVirtualThreadPerTaskExecutor();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try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CompletableFuture&lt;User&gt;   userF   = CompletableFuture.supplyAsync(() -&gt;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try { return fetchUser(userId);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catch (Exception e) { throw new RuntimeException(e);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}, exec);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CompletableFuture&lt;Orders&gt; ordersF = CompletableFuture.supplyAsync(() -&gt;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try { return fetchOrders(userId);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catch (Exception e) { throw new RuntimeException(e);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}, exec);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allOf blocks until both complete — but doesn't cancel on first failure!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try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CompletableFuture.allOf(userF, ordersF).join();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} catch (CompletionException e)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userF.cancel(true);    // manual cleanup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ordersF.cancel(true);  // manual cleanup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throw e.getCause() instanceof Exception ex ? ex : e;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new UserProfile(userF.join(), ordersF.join());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 finally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exec.shutdown(); // easy to forget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NEW WAY — StructuredTaskScope.ShutdownOnFailure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UserProfile loadProfileNew(long userId)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throws ExecutionException, InterruptedException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try (var scope = new ShutdownOnFailure())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Subtask&lt;User&gt;   user   = scope.fork(() -&gt; fetchUser(userId));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Subtask&lt;Orders&gt; orders = scope.fork(() -&gt; fetchOrders(userId));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scope.join().throwIfFailed();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new UserProfile(user.get(), orders.get());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The new version: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Auto-cancels the other task on failure ✓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No thread leak ✓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No manual </w:t>
      </w:r>
      <w:r>
        <w:rPr>
          <w:rFonts w:ascii="Consolas" w:hAnsi="Consolas"/>
          <w:b w:val="0"/>
          <w:i w:val="0"/>
          <w:sz w:val="20"/>
        </w:rPr>
        <w:t>executor.shutdown()</w:t>
      </w:r>
      <w:r>
        <w:rPr>
          <w:rFonts w:ascii="Calibri" w:hAnsi="Calibri"/>
          <w:b w:val="0"/>
          <w:i w:val="0"/>
          <w:sz w:val="22"/>
        </w:rPr>
        <w:t xml:space="preserve"> ✓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No exception wrapping/unwrapping boilerplate ✓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Half the lines ✓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8.2 Hedged Request — First to Succeed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OLD WAY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String hedgedRequestOld(String query) throws Exception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ExecutorService exec = Executors.newFixedThreadPool(3);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CompletionService&lt;String&gt; cs = new ExecutorCompletionService&lt;&gt;(exec);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List&lt;Future&lt;String&gt;&gt; futures = new ArrayList&lt;&gt;();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futures.add(cs.submit(() -&gt; callService("A", query)));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futures.add(cs.submit(() -&gt; callService("B", query)));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futures.add(cs.submit(() -&gt; callService("C", query)));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try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for (int i = 0; i &lt; 3; i++)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Future&lt;String&gt; first = cs.take(); // blocks for next completion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try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String result = first.get();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// Cancel the rest — manual, easy to forget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futures.forEach(f -&gt; f.cancel(true));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return result;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} catch (ExecutionException e)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if (i == 2) throw e; // last one failed too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throw new IllegalStateException("unreachable");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 finally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exec.shutdown();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NEW WAY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String hedgedRequestNew(String query)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throws ExecutionException, InterruptedException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try (var scope = new ShutdownOnSuccess&lt;String&gt;())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scope.fork(() -&gt; callService("A", query));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scope.fork(() -&gt; callService("B", query));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scope.fork(() -&gt; callService("C", query));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scope.join();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scope.result();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8.3 Sequential-Looking Concurrent Code</w:t>
      </w:r>
    </w:p>
    <w:p>
      <w:r>
        <w:rPr>
          <w:rFonts w:ascii="Calibri" w:hAnsi="Calibri"/>
          <w:b w:val="0"/>
          <w:i w:val="0"/>
          <w:sz w:val="22"/>
        </w:rPr>
        <w:t>One of structured concurrency's greatest UX benefits: concurrent code that reads like sequential code.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This function LOOKS sequential but ALL THREE calls run concurrently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DashboardData buildDashboard(long userId) throws Exception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try (var scope = new ShutdownOnFailure())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Subtask&lt;UserInfo&gt;    info    = scope.fork(() -&gt; userService.getInfo(userId));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Subtask&lt;List&lt;Order&gt;&gt; orders  = scope.fork(() -&gt; orderService.getRecent(userId));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Subtask&lt;Inbox&gt;       inbox   = scope.fork(() -&gt; messageService.getInbox(userId));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Subtask&lt;Prefs&gt;       prefs   = scope.fork(() -&gt; prefService.getPrefs(userId));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scope.join().throwIfFailed();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Reads exactly like sequential code — but was concurrent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DashboardData.builder()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.userInfo(info.get())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.recentOrders(orders.get())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.inbox(inbox.get())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.preferences(prefs.get())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.build();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9. Nesting and Composition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9.1 Nested Scopes</w:t>
      </w:r>
    </w:p>
    <w:p>
      <w:r>
        <w:rPr>
          <w:rFonts w:ascii="Calibri" w:hAnsi="Calibri"/>
          <w:b w:val="0"/>
          <w:i w:val="0"/>
          <w:sz w:val="22"/>
        </w:rPr>
        <w:t>Scopes can be nested. Each scope forms its own unit of work. Inner scopes must complete before outer scopes.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public ReportData generateReport(ReportRequest req)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throws ExecutionException, InterruptedException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try (var outer = new ShutdownOnFailure())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These two heavy computations run concurrently in the outer scope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Subtask&lt;ChartData&gt;  chart   = outer.fork(() -&gt; buildChart(req));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Subtask&lt;TableData&gt;  table   = outer.fork(() -&gt;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// The table computation itself fans out internally — nested scope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try (var inner = new ShutdownOnFailure())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Subtask&lt;RawData&gt;    raw     = inner.fork(() -&gt; queryDatabase(req));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Subtask&lt;Metadata&gt;   meta    = inner.fork(() -&gt; fetchMetadata(req));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inner.join().throwIfFailed();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return processTable(raw.get(), meta.get());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// inner scope is closed — raw and meta queries done before we return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});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outer.join().throwIfFailed();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new ReportData(chart.get(), table.get());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9.2 Scope Hierarchy Maps to Call Graph</w:t>
      </w:r>
    </w:p>
    <w:p>
      <w:r>
        <w:rPr>
          <w:rFonts w:ascii="Calibri" w:hAnsi="Calibri"/>
          <w:b w:val="0"/>
          <w:i w:val="0"/>
          <w:sz w:val="22"/>
        </w:rPr>
        <w:t>The nesting of scopes mirrors the logical task hierarchy: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generateReport()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├── buildChart()                    ← outer scope subtask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└── buildTable()                    ← outer scope subtask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├── queryDatabase()             ← inner scope subtask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└── fetchMetadata()             ← inner scope subtask</w:t>
            </w:r>
          </w:p>
        </w:tc>
      </w:tr>
    </w:tbl>
    <w:p/>
    <w:p>
      <w:r>
        <w:rPr>
          <w:rFonts w:ascii="Calibri" w:hAnsi="Calibri"/>
          <w:b w:val="0"/>
          <w:i w:val="0"/>
          <w:sz w:val="22"/>
        </w:rPr>
        <w:t xml:space="preserve">Every level is bounded. </w:t>
      </w:r>
      <w:r>
        <w:rPr>
          <w:rFonts w:ascii="Consolas" w:hAnsi="Consolas"/>
          <w:b w:val="0"/>
          <w:i w:val="0"/>
          <w:sz w:val="20"/>
        </w:rPr>
        <w:t>queryDatabase</w:t>
      </w:r>
      <w:r>
        <w:rPr>
          <w:rFonts w:ascii="Calibri" w:hAnsi="Calibri"/>
          <w:b w:val="0"/>
          <w:i w:val="0"/>
          <w:sz w:val="22"/>
        </w:rPr>
        <w:t xml:space="preserve"> and </w:t>
      </w:r>
      <w:r>
        <w:rPr>
          <w:rFonts w:ascii="Consolas" w:hAnsi="Consolas"/>
          <w:b w:val="0"/>
          <w:i w:val="0"/>
          <w:sz w:val="20"/>
        </w:rPr>
        <w:t>fetchMetadata</w:t>
      </w:r>
      <w:r>
        <w:rPr>
          <w:rFonts w:ascii="Calibri" w:hAnsi="Calibri"/>
          <w:b w:val="0"/>
          <w:i w:val="0"/>
          <w:sz w:val="22"/>
        </w:rPr>
        <w:t xml:space="preserve"> cannot outlive </w:t>
      </w:r>
      <w:r>
        <w:rPr>
          <w:rFonts w:ascii="Consolas" w:hAnsi="Consolas"/>
          <w:b w:val="0"/>
          <w:i w:val="0"/>
          <w:sz w:val="20"/>
        </w:rPr>
        <w:t>buildTable</w:t>
      </w:r>
      <w:r>
        <w:rPr>
          <w:rFonts w:ascii="Calibri" w:hAnsi="Calibri"/>
          <w:b w:val="0"/>
          <w:i w:val="0"/>
          <w:sz w:val="22"/>
        </w:rPr>
        <w:t xml:space="preserve">. </w:t>
      </w:r>
      <w:r>
        <w:rPr>
          <w:rFonts w:ascii="Consolas" w:hAnsi="Consolas"/>
          <w:b w:val="0"/>
          <w:i w:val="0"/>
          <w:sz w:val="20"/>
        </w:rPr>
        <w:t>buildChart</w:t>
      </w:r>
      <w:r>
        <w:rPr>
          <w:rFonts w:ascii="Calibri" w:hAnsi="Calibri"/>
          <w:b w:val="0"/>
          <w:i w:val="0"/>
          <w:sz w:val="22"/>
        </w:rPr>
        <w:t xml:space="preserve"> and </w:t>
      </w:r>
      <w:r>
        <w:rPr>
          <w:rFonts w:ascii="Consolas" w:hAnsi="Consolas"/>
          <w:b w:val="0"/>
          <w:i w:val="0"/>
          <w:sz w:val="20"/>
        </w:rPr>
        <w:t>buildTable</w:t>
      </w:r>
      <w:r>
        <w:rPr>
          <w:rFonts w:ascii="Calibri" w:hAnsi="Calibri"/>
          <w:b w:val="0"/>
          <w:i w:val="0"/>
          <w:sz w:val="22"/>
        </w:rPr>
        <w:t xml:space="preserve"> cannot outlive </w:t>
      </w:r>
      <w:r>
        <w:rPr>
          <w:rFonts w:ascii="Consolas" w:hAnsi="Consolas"/>
          <w:b w:val="0"/>
          <w:i w:val="0"/>
          <w:sz w:val="20"/>
        </w:rPr>
        <w:t>generateReport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9.3 Mixing Scopes — Different Policies at Different Levels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Outer: ALL must succeed (build full report)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try (var outerScope = new ShutdownOnFailure())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Each section: try multiple sources, use first that responds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Subtask&lt;Section&gt; intro = outerScope.fork(() -&gt;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try (var innerScope = new ShutdownOnSuccess&lt;Section&gt;())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innerScope.fork(() -&gt; fetchIntroFromPrimary());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innerScope.fork(() -&gt; fetchIntroFromCache()); // fallback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innerScope.join();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return innerScope.result();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Subtask&lt;Section&gt; body = outerScope.fork(() -&gt;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try (var innerScope = new ShutdownOnSuccess&lt;Section&gt;())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innerScope.fork(() -&gt; fetchBodyFromPrimary());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innerScope.fork(() -&gt; fetchBodyFromCache());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innerScope.join();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return innerScope.result();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outerScope.join().throwIfFailed();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return new Report(intro.get(), body.get());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10. Custom `StructuredTaskScope` Subclasses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10.1 Why Subclass</w:t>
      </w:r>
    </w:p>
    <w:p>
      <w:r>
        <w:rPr>
          <w:rFonts w:ascii="Calibri" w:hAnsi="Calibri"/>
          <w:b w:val="0"/>
          <w:i w:val="0"/>
          <w:sz w:val="22"/>
        </w:rPr>
        <w:t>The base class and the two built-in policies cover many cases, but you may need custom policies: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Collect ALL results (not just first success)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Succeed if a majority succeed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Succeed if at least N out of M succeed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Collect partial results even on some failures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10.2 Override `handleComplete()`</w:t>
      </w:r>
    </w:p>
    <w:p>
      <w:r>
        <w:rPr>
          <w:rFonts w:ascii="Consolas" w:hAnsi="Consolas"/>
          <w:b w:val="0"/>
          <w:i w:val="0"/>
          <w:sz w:val="20"/>
        </w:rPr>
        <w:t>handleComplete()</w:t>
      </w:r>
      <w:r>
        <w:rPr>
          <w:rFonts w:ascii="Calibri" w:hAnsi="Calibri"/>
          <w:b w:val="0"/>
          <w:i w:val="0"/>
          <w:sz w:val="22"/>
        </w:rPr>
        <w:t xml:space="preserve"> is called on the scope's owner thread whenever a subtask completes (success or failure). Override it to implement custom policies and call </w:t>
      </w:r>
      <w:r>
        <w:rPr>
          <w:rFonts w:ascii="Consolas" w:hAnsi="Consolas"/>
          <w:b w:val="0"/>
          <w:i w:val="0"/>
          <w:sz w:val="20"/>
        </w:rPr>
        <w:t>shutdown()</w:t>
      </w:r>
      <w:r>
        <w:rPr>
          <w:rFonts w:ascii="Calibri" w:hAnsi="Calibri"/>
          <w:b w:val="0"/>
          <w:i w:val="0"/>
          <w:sz w:val="22"/>
        </w:rPr>
        <w:t xml:space="preserve"> when your condition is met.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Custom scope: collect ALL results, fail only if more than half fail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class MajoritySuccessScope&lt;T&gt; extends StructuredTaskScope&lt;T&gt;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final List&lt;T&gt; results    = new CopyOnWriteArrayList&lt;&gt;();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final List&lt;Throwable&gt; errors = new CopyOnWriteArrayList&lt;&gt;();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final int totalTasks;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MajoritySuccessScope(int totalTasks)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this.totalTasks = totalTasks;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@Override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protected void handleComplete(Subtask&lt;? extends T&gt; subtask)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switch (subtask.state())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case SUCCESS -&gt;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results.add(subtask.get());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// If majority already succeeded, we can shutdown early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if (results.size() &gt; totalTasks / 2)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shutdown(); // signal join() to return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case FAILED -&gt;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errors.add(subtask.exception());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// If majority failed, shutdown with failure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if (errors.size() &gt; totalTasks / 2)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shutdown();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case UNAVAILABLE -&gt; {} // was cancelled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List&lt;T&gt; results()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Call after join()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Collections.unmodifiableList(results);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boolean isMajoritySuccess()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results.size() &gt; totalTasks / 2;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Usage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try (var scope = new MajoritySuccessScope&lt;String&gt;(5))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for (String endpoint : endpoints)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scope.fork(() -&gt; callEndpoint(endpoint));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scope.join();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if (scope.isMajoritySuccess())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System.out.println("Majority succeeded: " + scope.results());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10.3 Collect-All-Results Scope</w:t>
      </w:r>
    </w:p>
    <w:p>
      <w:r>
        <w:rPr>
          <w:rFonts w:ascii="Calibri" w:hAnsi="Calibri"/>
          <w:b w:val="0"/>
          <w:i w:val="0"/>
          <w:sz w:val="22"/>
        </w:rPr>
        <w:t>A common custom scope: gather ALL successful results into a list: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public class CollectingScope&lt;T&gt; extends StructuredTaskScope&lt;T&gt;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final List&lt;T&gt; results = new CopyOnWriteArrayList&lt;&gt;();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private final List&lt;Throwable&gt; errors = new CopyOnWriteArrayList&lt;&gt;();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@Override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protected void handleComplete(Subtask&lt;? extends T&gt; subtask)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if (subtask.state() == Subtask.State.SUCCESS)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results.add(subtask.get());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} else if (subtask.state() == Subtask.State.FAILED)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errors.add(subtask.exception());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/** All successful results after join() */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List&lt;T&gt; results() { return Collections.unmodifiableList(results);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/** All failures after join() */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List&lt;Throwable&gt; errors() { return Collections.unmodifiableList(errors);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/** Throws if ANY task failed */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void throwIfAnyFailed() throws AggregateException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if (!errors.isEmpty()) throw new AggregateException(errors);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Usage — fan-out to many endpoints, collect all results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try (var scope = new CollectingScope&lt;Price&gt;())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for (String exchange : exchanges)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scope.fork(() -&gt; getPrice(exchange)); // some may fail, some may succeed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scope.join();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Don't throw on partial failure — use what we have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List&lt;Price&gt; prices = scope.results();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System.out.println("Got " + prices.size() + "/" + exchanges.size() + " prices");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11. Error Handling In Depth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11.1 Exception Flow in `ShutdownOnFailure`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try (var scope = new ShutdownOnFailure())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Subtask&lt;String&gt; t = scope.fork(() -&gt; { throw new IOException("network error"); });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scope.join().throwIfFailed();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 catch (ExecutionException e)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e.getCause() is the original IOException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Throwable cause = e.getCause();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System.out.println(cause.getClass()); // class java.io.IOException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System.out.println(cause.getMessage()); // network error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 catch (InterruptedException e)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Thread.currentThread().interrupt(); // restore interrupt status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11.2 Multiple Failures — Only First Is Reported</w:t>
      </w:r>
    </w:p>
    <w:p>
      <w:r>
        <w:rPr>
          <w:rFonts w:ascii="Consolas" w:hAnsi="Consolas"/>
          <w:b w:val="0"/>
          <w:i w:val="0"/>
          <w:sz w:val="20"/>
        </w:rPr>
        <w:t>ShutdownOnFailure.throwIfFailed()</w:t>
      </w:r>
      <w:r>
        <w:rPr>
          <w:rFonts w:ascii="Calibri" w:hAnsi="Calibri"/>
          <w:b w:val="0"/>
          <w:i w:val="0"/>
          <w:sz w:val="22"/>
        </w:rPr>
        <w:t xml:space="preserve"> reports the FIRST failure detected. If multiple tasks fail simultaneously, one is chosen (non-deterministic). The others are lost unless you inspect each </w:t>
      </w:r>
      <w:r>
        <w:rPr>
          <w:rFonts w:ascii="Consolas" w:hAnsi="Consolas"/>
          <w:b w:val="0"/>
          <w:i w:val="0"/>
          <w:sz w:val="20"/>
        </w:rPr>
        <w:t>Subtask</w:t>
      </w:r>
      <w:r>
        <w:rPr>
          <w:rFonts w:ascii="Calibri" w:hAnsi="Calibri"/>
          <w:b w:val="0"/>
          <w:i w:val="0"/>
          <w:sz w:val="22"/>
        </w:rPr>
        <w:t xml:space="preserve"> individually: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try (var scope = new ShutdownOnFailure())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Subtask&lt;String&gt; t1 = scope.fork(() -&gt; { throw new IOException("err1"); });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Subtask&lt;String&gt; t2 = scope.fork(() -&gt; { throw new IOException("err2"); });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Subtask&lt;String&gt; t3 = scope.fork(() -&gt; { throw new IOException("err3"); });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scope.join();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throwIfFailed() will report only ONE of err1/err2/err3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To get ALL failures, inspect each subtask: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List&lt;Throwable&gt; allErrors = Stream.of(t1, t2, t3)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.filter(t -&gt; t.state() == Subtask.State.FAILED)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.map(Subtask::exception)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.toList();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System.out.println("All errors: " + allErrors.size()); // 3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11.3 Checked vs Unchecked Exceptions</w:t>
      </w:r>
    </w:p>
    <w:p>
      <w:r>
        <w:rPr>
          <w:rFonts w:ascii="Consolas" w:hAnsi="Consolas"/>
          <w:b w:val="0"/>
          <w:i w:val="0"/>
          <w:sz w:val="20"/>
        </w:rPr>
        <w:t>Callable</w:t>
      </w:r>
      <w:r>
        <w:rPr>
          <w:rFonts w:ascii="Calibri" w:hAnsi="Calibri"/>
          <w:b w:val="0"/>
          <w:i w:val="0"/>
          <w:sz w:val="22"/>
        </w:rPr>
        <w:t xml:space="preserve"> (used by </w:t>
      </w:r>
      <w:r>
        <w:rPr>
          <w:rFonts w:ascii="Consolas" w:hAnsi="Consolas"/>
          <w:b w:val="0"/>
          <w:i w:val="0"/>
          <w:sz w:val="20"/>
        </w:rPr>
        <w:t>fork()</w:t>
      </w:r>
      <w:r>
        <w:rPr>
          <w:rFonts w:ascii="Calibri" w:hAnsi="Calibri"/>
          <w:b w:val="0"/>
          <w:i w:val="0"/>
          <w:sz w:val="22"/>
        </w:rPr>
        <w:t>) can throw checked exceptions. They are captured and re-thrown appropriately: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Checked exception in Callable — works fine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Subtask&lt;String&gt; t = scope.fork(() -&gt;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throw new IOException("checked"); // Callable&lt;String&gt; throws IOException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After join(), t.exception() is the IOException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throwIfFailed() wraps it in ExecutionException — caller must handle both: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try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scope.join().throwIfFailed();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 catch (ExecutionException e)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if (e.getCause() instanceof IOException ioe)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handle I/O specifically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11.4 `InterruptedException` — Always Restore</w:t>
      </w:r>
    </w:p>
    <w:p>
      <w:r>
        <w:rPr>
          <w:rFonts w:ascii="Consolas" w:hAnsi="Consolas"/>
          <w:b w:val="0"/>
          <w:i w:val="0"/>
          <w:sz w:val="20"/>
        </w:rPr>
        <w:t>join()</w:t>
      </w:r>
      <w:r>
        <w:rPr>
          <w:rFonts w:ascii="Calibri" w:hAnsi="Calibri"/>
          <w:b w:val="0"/>
          <w:i w:val="0"/>
          <w:sz w:val="22"/>
        </w:rPr>
        <w:t xml:space="preserve"> and </w:t>
      </w:r>
      <w:r>
        <w:rPr>
          <w:rFonts w:ascii="Consolas" w:hAnsi="Consolas"/>
          <w:b w:val="0"/>
          <w:i w:val="0"/>
          <w:sz w:val="20"/>
        </w:rPr>
        <w:t>joinUntil()</w:t>
      </w:r>
      <w:r>
        <w:rPr>
          <w:rFonts w:ascii="Calibri" w:hAnsi="Calibri"/>
          <w:b w:val="0"/>
          <w:i w:val="0"/>
          <w:sz w:val="22"/>
        </w:rPr>
        <w:t xml:space="preserve"> both declare </w:t>
      </w:r>
      <w:r>
        <w:rPr>
          <w:rFonts w:ascii="Consolas" w:hAnsi="Consolas"/>
          <w:b w:val="0"/>
          <w:i w:val="0"/>
          <w:sz w:val="20"/>
        </w:rPr>
        <w:t>InterruptedException</w:t>
      </w:r>
      <w:r>
        <w:rPr>
          <w:rFonts w:ascii="Calibri" w:hAnsi="Calibri"/>
          <w:b w:val="0"/>
          <w:i w:val="0"/>
          <w:sz w:val="22"/>
        </w:rPr>
        <w:t xml:space="preserve">. When caught, </w:t>
      </w:r>
      <w:r>
        <w:rPr>
          <w:rFonts w:ascii="Calibri" w:hAnsi="Calibri"/>
          <w:b/>
          <w:i w:val="0"/>
          <w:sz w:val="22"/>
        </w:rPr>
        <w:t>always</w:t>
      </w:r>
      <w:r>
        <w:rPr>
          <w:rFonts w:ascii="Calibri" w:hAnsi="Calibri"/>
          <w:b w:val="0"/>
          <w:i w:val="0"/>
          <w:sz w:val="22"/>
        </w:rPr>
        <w:t xml:space="preserve"> restore the interrupt status: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try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scope.join().throwIfFailed();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 catch (InterruptedException e)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Thread.currentThread().interrupt(); // ← REQUIRED — restore interrupt flag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throw new RuntimeException("Interrupted while waiting for tasks", e);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12. Cancellation and Interruption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12.1 How Cancellation Works</w:t>
      </w:r>
    </w:p>
    <w:p>
      <w:r>
        <w:rPr>
          <w:rFonts w:ascii="Calibri" w:hAnsi="Calibri"/>
          <w:b w:val="0"/>
          <w:i w:val="0"/>
          <w:sz w:val="22"/>
        </w:rPr>
        <w:t xml:space="preserve">When </w:t>
      </w:r>
      <w:r>
        <w:rPr>
          <w:rFonts w:ascii="Consolas" w:hAnsi="Consolas"/>
          <w:b w:val="0"/>
          <w:i w:val="0"/>
          <w:sz w:val="20"/>
        </w:rPr>
        <w:t>shutdown()</w:t>
      </w:r>
      <w:r>
        <w:rPr>
          <w:rFonts w:ascii="Calibri" w:hAnsi="Calibri"/>
          <w:b w:val="0"/>
          <w:i w:val="0"/>
          <w:sz w:val="22"/>
        </w:rPr>
        <w:t xml:space="preserve"> is called (by a policy or manually):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 xml:space="preserve">All subtasks whose virtual threads are blocked on </w:t>
      </w:r>
      <w:r>
        <w:rPr>
          <w:rFonts w:ascii="Calibri" w:hAnsi="Calibri"/>
          <w:b/>
          <w:i w:val="0"/>
          <w:sz w:val="22"/>
        </w:rPr>
        <w:t>interruptible operations</w:t>
      </w:r>
      <w:r>
        <w:rPr>
          <w:rFonts w:ascii="Calibri" w:hAnsi="Calibri"/>
          <w:b w:val="0"/>
          <w:i w:val="0"/>
          <w:sz w:val="22"/>
        </w:rPr>
        <w:t xml:space="preserve"> (I/O, </w:t>
      </w:r>
      <w:r>
        <w:rPr>
          <w:rFonts w:ascii="Consolas" w:hAnsi="Consolas"/>
          <w:b w:val="0"/>
          <w:i w:val="0"/>
          <w:sz w:val="20"/>
        </w:rPr>
        <w:t>sleep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lock</w:t>
      </w:r>
      <w:r>
        <w:rPr>
          <w:rFonts w:ascii="Calibri" w:hAnsi="Calibri"/>
          <w:b w:val="0"/>
          <w:i w:val="0"/>
          <w:sz w:val="22"/>
        </w:rPr>
        <w:t>, etc.) receive an interrupt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The virtual thread's interrupt flag is set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If the subtask is executing non-interruptible code, it runs to completion or the next interruptible point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A cancellation-aware subtask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Subtask&lt;String&gt; t = scope.fork(() -&gt;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Check interrupt flag periodically in long computations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for (int i = 0; i &lt; 1_000_000; i++)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if (Thread.currentThread().isInterrupted())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throw new InterruptedException("Cancelled by scope shutdown");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doSomeWork(i);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return "done";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});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12.2 `shutdown()` Is Idempotent</w:t>
      </w:r>
    </w:p>
    <w:p>
      <w:r>
        <w:rPr>
          <w:rFonts w:ascii="Calibri" w:hAnsi="Calibri"/>
          <w:b w:val="0"/>
          <w:i w:val="0"/>
          <w:sz w:val="22"/>
        </w:rPr>
        <w:t xml:space="preserve">Calling </w:t>
      </w:r>
      <w:r>
        <w:rPr>
          <w:rFonts w:ascii="Consolas" w:hAnsi="Consolas"/>
          <w:b w:val="0"/>
          <w:i w:val="0"/>
          <w:sz w:val="20"/>
        </w:rPr>
        <w:t>shutdown()</w:t>
      </w:r>
      <w:r>
        <w:rPr>
          <w:rFonts w:ascii="Calibri" w:hAnsi="Calibri"/>
          <w:b w:val="0"/>
          <w:i w:val="0"/>
          <w:sz w:val="22"/>
        </w:rPr>
        <w:t xml:space="preserve"> multiple times is safe — only the first call has effect: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scope.shutdown(); // triggers cancellation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scope.shutdown(); // no-op — already shut down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12.3 Scope Cancellation When Caller Is Interrupted</w:t>
      </w:r>
    </w:p>
    <w:p>
      <w:r>
        <w:rPr>
          <w:rFonts w:ascii="Calibri" w:hAnsi="Calibri"/>
          <w:b w:val="0"/>
          <w:i w:val="0"/>
          <w:sz w:val="22"/>
        </w:rPr>
        <w:t xml:space="preserve">If the thread calling </w:t>
      </w:r>
      <w:r>
        <w:rPr>
          <w:rFonts w:ascii="Consolas" w:hAnsi="Consolas"/>
          <w:b w:val="0"/>
          <w:i w:val="0"/>
          <w:sz w:val="20"/>
        </w:rPr>
        <w:t>join()</w:t>
      </w:r>
      <w:r>
        <w:rPr>
          <w:rFonts w:ascii="Calibri" w:hAnsi="Calibri"/>
          <w:b w:val="0"/>
          <w:i w:val="0"/>
          <w:sz w:val="22"/>
        </w:rPr>
        <w:t xml:space="preserve"> is interrupted:</w:t>
      </w:r>
    </w:p>
    <w:p>
      <w:pPr>
        <w:pStyle w:val="ListNumber"/>
      </w:pPr>
      <w:r>
        <w:rPr>
          <w:rFonts w:ascii="Consolas" w:hAnsi="Consolas"/>
          <w:b w:val="0"/>
          <w:i w:val="0"/>
          <w:sz w:val="20"/>
        </w:rPr>
        <w:t>join()</w:t>
      </w:r>
      <w:r>
        <w:rPr>
          <w:rFonts w:ascii="Calibri" w:hAnsi="Calibri"/>
          <w:b w:val="0"/>
          <w:i w:val="0"/>
          <w:sz w:val="22"/>
        </w:rPr>
        <w:t xml:space="preserve"> throws </w:t>
      </w:r>
      <w:r>
        <w:rPr>
          <w:rFonts w:ascii="Consolas" w:hAnsi="Consolas"/>
          <w:b w:val="0"/>
          <w:i w:val="0"/>
          <w:sz w:val="20"/>
        </w:rPr>
        <w:t>InterruptedException</w:t>
      </w:r>
    </w:p>
    <w:p>
      <w:pPr>
        <w:pStyle w:val="ListNumber"/>
      </w:pPr>
      <w:r>
        <w:rPr>
          <w:rFonts w:ascii="Consolas" w:hAnsi="Consolas"/>
          <w:b w:val="0"/>
          <w:i w:val="0"/>
          <w:sz w:val="20"/>
        </w:rPr>
        <w:t>try-with-resources</w:t>
      </w:r>
      <w:r>
        <w:rPr>
          <w:rFonts w:ascii="Calibri" w:hAnsi="Calibri"/>
          <w:b w:val="0"/>
          <w:i w:val="0"/>
          <w:sz w:val="22"/>
        </w:rPr>
        <w:t xml:space="preserve"> calls </w:t>
      </w:r>
      <w:r>
        <w:rPr>
          <w:rFonts w:ascii="Consolas" w:hAnsi="Consolas"/>
          <w:b w:val="0"/>
          <w:i w:val="0"/>
          <w:sz w:val="20"/>
        </w:rPr>
        <w:t>close()</w:t>
      </w:r>
    </w:p>
    <w:p>
      <w:pPr>
        <w:pStyle w:val="ListNumber"/>
      </w:pPr>
      <w:r>
        <w:rPr>
          <w:rFonts w:ascii="Consolas" w:hAnsi="Consolas"/>
          <w:b w:val="0"/>
          <w:i w:val="0"/>
          <w:sz w:val="20"/>
        </w:rPr>
        <w:t>close()</w:t>
      </w:r>
      <w:r>
        <w:rPr>
          <w:rFonts w:ascii="Calibri" w:hAnsi="Calibri"/>
          <w:b w:val="0"/>
          <w:i w:val="0"/>
          <w:sz w:val="22"/>
        </w:rPr>
        <w:t xml:space="preserve"> calls </w:t>
      </w:r>
      <w:r>
        <w:rPr>
          <w:rFonts w:ascii="Consolas" w:hAnsi="Consolas"/>
          <w:b w:val="0"/>
          <w:i w:val="0"/>
          <w:sz w:val="20"/>
        </w:rPr>
        <w:t>shutdown()</w:t>
      </w:r>
      <w:r>
        <w:rPr>
          <w:rFonts w:ascii="Calibri" w:hAnsi="Calibri"/>
          <w:b w:val="0"/>
          <w:i w:val="0"/>
          <w:sz w:val="22"/>
        </w:rPr>
        <w:t xml:space="preserve"> → all subtasks are cancelled</w:t>
      </w:r>
    </w:p>
    <w:p>
      <w:pPr>
        <w:pStyle w:val="ListNumber"/>
      </w:pPr>
      <w:r>
        <w:rPr>
          <w:rFonts w:ascii="Consolas" w:hAnsi="Consolas"/>
          <w:b w:val="0"/>
          <w:i w:val="0"/>
          <w:sz w:val="20"/>
        </w:rPr>
        <w:t>close()</w:t>
      </w:r>
      <w:r>
        <w:rPr>
          <w:rFonts w:ascii="Calibri" w:hAnsi="Calibri"/>
          <w:b w:val="0"/>
          <w:i w:val="0"/>
          <w:sz w:val="22"/>
        </w:rPr>
        <w:t xml:space="preserve"> waits for all subtasks to complete/cancel</w:t>
      </w:r>
    </w:p>
    <w:p>
      <w:r>
        <w:rPr>
          <w:rFonts w:ascii="Calibri" w:hAnsi="Calibri"/>
          <w:b w:val="0"/>
          <w:i w:val="0"/>
          <w:sz w:val="22"/>
        </w:rPr>
        <w:t xml:space="preserve">This means </w:t>
      </w:r>
      <w:r>
        <w:rPr>
          <w:rFonts w:ascii="Calibri" w:hAnsi="Calibri"/>
          <w:b/>
          <w:i w:val="0"/>
          <w:sz w:val="22"/>
        </w:rPr>
        <w:t>an interrupted caller automatically cleans up all subtasks</w:t>
      </w:r>
      <w:r>
        <w:rPr>
          <w:rFonts w:ascii="Calibri" w:hAnsi="Calibri"/>
          <w:b w:val="0"/>
          <w:i w:val="0"/>
          <w:sz w:val="22"/>
        </w:rPr>
        <w:t>. No leaks.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HTTP request handler — if the request is cancelled (client disconnect),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the thread is interrupted, which propagates through structured concurrency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and cancels ALL in-flight database/service calls automatically.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Response handleRequest(Request req) throws InterruptedException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try (var scope = new ShutdownOnFailure())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Subtask&lt;Data&gt; db      = scope.fork(() -&gt; database.query(req));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Subtask&lt;Data&gt; service = scope.fork(() -&gt; microservice.call(req));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scope.join().throwIfFailed();       // if caller interrupted, subtasks cancelled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Response.of(db.get(), service.get());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 catch (ExecutionException e)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Response.error(e.getCause());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13. Real-World Patterns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13.1 Service Aggregator — Parallel API Calls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public record ProductPage(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Product product,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List&lt;Review&gt; reviews,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InventoryStatus inventory,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List&lt;Product&gt; recommendations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) {}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ProductPage getProductPage(String productId)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throws ExecutionException, InterruptedException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try (var scope = new ShutdownOnFailure())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Subtask&lt;Product&gt;          prod  = scope.fork(() -&gt; productService.get(productId));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Subtask&lt;List&lt;Review&gt;&gt;     revs  = scope.fork(() -&gt; reviewService.get(productId));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Subtask&lt;InventoryStatus&gt;  inv   = scope.fork(() -&gt; inventoryService.get(productId));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Subtask&lt;List&lt;Product&gt;&gt;    recs  = scope.fork(() -&gt; recoService.get(productId));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scope.join().throwIfFailed();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new ProductPage(prod.get(), revs.get(), inv.get(), recs.get());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Total latency = max(individual latencies), not sum — massive speedup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If any service is down → all cancelled, exception propagated cleanly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13.2 Bulk Processing with Parallelism Limit</w:t>
      </w:r>
    </w:p>
    <w:p>
      <w:r>
        <w:rPr>
          <w:rFonts w:ascii="Calibri" w:hAnsi="Calibri"/>
          <w:b w:val="0"/>
          <w:i w:val="0"/>
          <w:sz w:val="22"/>
        </w:rPr>
        <w:t xml:space="preserve">Use </w:t>
      </w:r>
      <w:r>
        <w:rPr>
          <w:rFonts w:ascii="Consolas" w:hAnsi="Consolas"/>
          <w:b w:val="0"/>
          <w:i w:val="0"/>
          <w:sz w:val="20"/>
        </w:rPr>
        <w:t>ShutdownOnFailure</w:t>
      </w:r>
      <w:r>
        <w:rPr>
          <w:rFonts w:ascii="Calibri" w:hAnsi="Calibri"/>
          <w:b w:val="0"/>
          <w:i w:val="0"/>
          <w:sz w:val="22"/>
        </w:rPr>
        <w:t xml:space="preserve"> in batches to process a large list with controlled parallelism: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public List&lt;Result&gt; processBatch(List&lt;Input&gt; inputs, int batchSize)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throws ExecutionException, InterruptedException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List&lt;Result&gt; allResults = new ArrayList&lt;&gt;();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Process in batches to control max concurrency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for (int i = 0; i &lt; inputs.size(); i += batchSize)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List&lt;Input&gt; batch = inputs.subList(i, Math.min(i + batchSize, inputs.size()));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try (var scope = new ShutdownOnFailure())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List&lt;Subtask&lt;Result&gt;&gt; tasks = batch.stream()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.map(input -&gt; scope.fork(() -&gt; process(input)))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.toList();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scope.join().throwIfFailed();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tasks.stream().map(Subtask::get).forEach(allResults::add);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return allResults;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13.3 Read-Your-Writes with Fallback Cache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Try live DB first (accurate), fall back to cache (stale but fast)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If DB responds within 200ms, use it. Otherwise use cache.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UserPrefs getPrefs(long userId) throws ExecutionException, InterruptedException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try (var scope = new ShutdownOnSuccess&lt;UserPrefs&gt;())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Race: live DB vs cache-after-delay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scope.fork(() -&gt; database.getPrefs(userId));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scope.fork(() -&gt;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Thread.sleep(200); // give DB 200ms head start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return cache.getPrefs(userId); // stale fallback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});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scope.join();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scope.result();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13.4 Health Check Aggregator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public HealthStatus checkAllServices() throws InterruptedException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List&lt;String&gt; services = List.of("db", "cache", "queue", "storage");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try (var scope = new StructuredTaskScope&lt;ServiceHealth&gt;())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List&lt;Subtask&lt;ServiceHealth&gt;&gt; checks = services.stream()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.map(svc -&gt; scope.fork(() -&gt; checkService(svc)))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.toList();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scope.joinUntil(Instant.now().plusSeconds(3)); // max 3s for all checks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Collect results — some may be UNAVAILABLE (timed out/cancelled)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Map&lt;String, ServiceHealth&gt; results = new LinkedHashMap&lt;&gt;();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for (int i = 0; i &lt; services.size(); i++)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Subtask&lt;ServiceHealth&gt; task = checks.get(i);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results.put(services.get(i),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task.state() == Subtask.State.SUCCESS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? task.get()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: ServiceHealth.UNKNOWN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HealthStatus.aggregate(results);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 catch (TimeoutException e)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HealthStatus.partial(); // some checks didn't complete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13.5 Retry with Structured Concurrency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Retry a task up to N times with backoff, using virtual threads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&lt;T&gt; T withRetry(Callable&lt;T&gt; task, int maxAttempts)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throws ExecutionException, InterruptedException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Exception lastError = null;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for (int attempt = 1; attempt &lt;= maxAttempts; attempt++)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try (var scope = new ShutdownOnFailure())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Subtask&lt;T&gt; t = scope.fork(task);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scope.join().throwIfFailed();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return t.get();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} catch (ExecutionException e)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lastError = e;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if (attempt &lt; maxAttempts)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Thread.sleep(Duration.ofMillis(100L * attempt)); // simple backoff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throw new ExecutionException("All " + maxAttempts + " attempts failed", lastError);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14. Edge Cases and Gotchas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14.1 `fork()` After `join()` Throws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try (var scope = new ShutdownOnFailure())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scope.join(); // join before forking anything — valid but pointless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scope.fork(() -&gt; "too late"); // throws IllegalStateException!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r>
        <w:rPr>
          <w:rFonts w:ascii="Calibri" w:hAnsi="Calibri"/>
          <w:b w:val="0"/>
          <w:i w:val="0"/>
          <w:sz w:val="22"/>
        </w:rPr>
        <w:t xml:space="preserve">Always </w:t>
      </w:r>
      <w:r>
        <w:rPr>
          <w:rFonts w:ascii="Consolas" w:hAnsi="Consolas"/>
          <w:b w:val="0"/>
          <w:i w:val="0"/>
          <w:sz w:val="20"/>
        </w:rPr>
        <w:t>fork()</w:t>
      </w:r>
      <w:r>
        <w:rPr>
          <w:rFonts w:ascii="Calibri" w:hAnsi="Calibri"/>
          <w:b w:val="0"/>
          <w:i w:val="0"/>
          <w:sz w:val="22"/>
        </w:rPr>
        <w:t xml:space="preserve"> first, then </w:t>
      </w:r>
      <w:r>
        <w:rPr>
          <w:rFonts w:ascii="Consolas" w:hAnsi="Consolas"/>
          <w:b w:val="0"/>
          <w:i w:val="0"/>
          <w:sz w:val="20"/>
        </w:rPr>
        <w:t>join()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14.2 `Subtask.get()` Before `join()` Returns</w:t>
      </w:r>
    </w:p>
    <w:p>
      <w:r>
        <w:rPr>
          <w:rFonts w:ascii="Calibri" w:hAnsi="Calibri"/>
          <w:b w:val="0"/>
          <w:i w:val="0"/>
          <w:sz w:val="22"/>
        </w:rPr>
        <w:t xml:space="preserve">Reading a subtask result before </w:t>
      </w:r>
      <w:r>
        <w:rPr>
          <w:rFonts w:ascii="Consolas" w:hAnsi="Consolas"/>
          <w:b w:val="0"/>
          <w:i w:val="0"/>
          <w:sz w:val="20"/>
        </w:rPr>
        <w:t>join()</w:t>
      </w:r>
      <w:r>
        <w:rPr>
          <w:rFonts w:ascii="Calibri" w:hAnsi="Calibri"/>
          <w:b w:val="0"/>
          <w:i w:val="0"/>
          <w:sz w:val="22"/>
        </w:rPr>
        <w:t xml:space="preserve"> completes is not safe and throws </w:t>
      </w:r>
      <w:r>
        <w:rPr>
          <w:rFonts w:ascii="Consolas" w:hAnsi="Consolas"/>
          <w:b w:val="0"/>
          <w:i w:val="0"/>
          <w:sz w:val="20"/>
        </w:rPr>
        <w:t>IllegalStateException</w:t>
      </w:r>
      <w:r>
        <w:rPr>
          <w:rFonts w:ascii="Calibri" w:hAnsi="Calibri"/>
          <w:b w:val="0"/>
          <w:i w:val="0"/>
          <w:sz w:val="22"/>
        </w:rPr>
        <w:t xml:space="preserve"> if the task isn't done: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try (var scope = new ShutdownOnFailure())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Subtask&lt;String&gt; t = scope.fork(() -&gt; { Thread.sleep(100); return "done"; });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DO NOT do this before join():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t.get() — throws IllegalStateException if task not yet complete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scope.join().throwIfFailed();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t.get(); // SAFE — after join()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14.3 Scope Must Be Used by Its Owner Thread</w:t>
      </w:r>
    </w:p>
    <w:p>
      <w:r>
        <w:rPr>
          <w:rFonts w:ascii="Calibri" w:hAnsi="Calibri"/>
          <w:b w:val="0"/>
          <w:i w:val="0"/>
          <w:sz w:val="22"/>
        </w:rPr>
        <w:t xml:space="preserve">Only the thread that created the scope (the "owner") can call </w:t>
      </w:r>
      <w:r>
        <w:rPr>
          <w:rFonts w:ascii="Consolas" w:hAnsi="Consolas"/>
          <w:b w:val="0"/>
          <w:i w:val="0"/>
          <w:sz w:val="20"/>
        </w:rPr>
        <w:t>fork()</w:t>
      </w:r>
      <w:r>
        <w:rPr>
          <w:rFonts w:ascii="Calibri" w:hAnsi="Calibri"/>
          <w:b w:val="0"/>
          <w:i w:val="0"/>
          <w:sz w:val="22"/>
        </w:rPr>
        <w:t xml:space="preserve"> and </w:t>
      </w:r>
      <w:r>
        <w:rPr>
          <w:rFonts w:ascii="Consolas" w:hAnsi="Consolas"/>
          <w:b w:val="0"/>
          <w:i w:val="0"/>
          <w:sz w:val="20"/>
        </w:rPr>
        <w:t>join()</w:t>
      </w:r>
      <w:r>
        <w:rPr>
          <w:rFonts w:ascii="Calibri" w:hAnsi="Calibri"/>
          <w:b w:val="0"/>
          <w:i w:val="0"/>
          <w:sz w:val="22"/>
        </w:rPr>
        <w:t xml:space="preserve">. Forked subtasks can create their own nested scopes, but cannot call </w:t>
      </w:r>
      <w:r>
        <w:rPr>
          <w:rFonts w:ascii="Consolas" w:hAnsi="Consolas"/>
          <w:b w:val="0"/>
          <w:i w:val="0"/>
          <w:sz w:val="20"/>
        </w:rPr>
        <w:t>fork()</w:t>
      </w:r>
      <w:r>
        <w:rPr>
          <w:rFonts w:ascii="Calibri" w:hAnsi="Calibri"/>
          <w:b w:val="0"/>
          <w:i w:val="0"/>
          <w:sz w:val="22"/>
        </w:rPr>
        <w:t xml:space="preserve"> on the parent scope: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try (var scope = new ShutdownOnFailure())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scope.fork(() -&gt;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This subtask is on a different virtual thread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scope.fork(() -&gt; "nested"); // WRONG — only owner can fork on this scope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Instead: create a new nested scope here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scope.join().throwIfFailed();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14.4 `close()` Blocks If `join()` Not Called</w:t>
      </w:r>
    </w:p>
    <w:p>
      <w:r>
        <w:rPr>
          <w:rFonts w:ascii="Calibri" w:hAnsi="Calibri"/>
          <w:b w:val="0"/>
          <w:i w:val="0"/>
          <w:sz w:val="22"/>
        </w:rPr>
        <w:t xml:space="preserve">If an exception is thrown before </w:t>
      </w:r>
      <w:r>
        <w:rPr>
          <w:rFonts w:ascii="Consolas" w:hAnsi="Consolas"/>
          <w:b w:val="0"/>
          <w:i w:val="0"/>
          <w:sz w:val="20"/>
        </w:rPr>
        <w:t>join()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try-with-resources</w:t>
      </w:r>
      <w:r>
        <w:rPr>
          <w:rFonts w:ascii="Calibri" w:hAnsi="Calibri"/>
          <w:b w:val="0"/>
          <w:i w:val="0"/>
          <w:sz w:val="22"/>
        </w:rPr>
        <w:t xml:space="preserve"> calls </w:t>
      </w:r>
      <w:r>
        <w:rPr>
          <w:rFonts w:ascii="Consolas" w:hAnsi="Consolas"/>
          <w:b w:val="0"/>
          <w:i w:val="0"/>
          <w:sz w:val="20"/>
        </w:rPr>
        <w:t>close()</w:t>
      </w:r>
      <w:r>
        <w:rPr>
          <w:rFonts w:ascii="Calibri" w:hAnsi="Calibri"/>
          <w:b w:val="0"/>
          <w:i w:val="0"/>
          <w:sz w:val="22"/>
        </w:rPr>
        <w:t xml:space="preserve">. If subtasks are still running, </w:t>
      </w:r>
      <w:r>
        <w:rPr>
          <w:rFonts w:ascii="Consolas" w:hAnsi="Consolas"/>
          <w:b w:val="0"/>
          <w:i w:val="0"/>
          <w:sz w:val="20"/>
        </w:rPr>
        <w:t>close()</w:t>
      </w:r>
      <w:r>
        <w:rPr>
          <w:rFonts w:ascii="Calibri" w:hAnsi="Calibri"/>
          <w:b w:val="0"/>
          <w:i w:val="0"/>
          <w:sz w:val="22"/>
        </w:rPr>
        <w:t xml:space="preserve"> waits for them (after cancelling). This is correct behavior — no leak — but can delay exception propagation: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try (var scope = new ShutdownOnFailure())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scope.fork(() -&gt; { Thread.sleep(10_000); return "slow"; });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throw new RuntimeException("early failure"); // thrown before join()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try-with-resources calls close()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close() cancels the slow task and WAITS for it to finish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The sleep is interruptible, so the task stops quickly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Then the RuntimeException propagates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14.5 Unchecked Exceptions in `fork()` — Wrapped in `ExecutionException`</w:t>
      </w:r>
    </w:p>
    <w:p>
      <w:r>
        <w:rPr>
          <w:rFonts w:ascii="Calibri" w:hAnsi="Calibri"/>
          <w:b w:val="0"/>
          <w:i w:val="0"/>
          <w:sz w:val="22"/>
        </w:rPr>
        <w:t xml:space="preserve">All exceptions from subtasks (checked or unchecked) become the cause of </w:t>
      </w:r>
      <w:r>
        <w:rPr>
          <w:rFonts w:ascii="Consolas" w:hAnsi="Consolas"/>
          <w:b w:val="0"/>
          <w:i w:val="0"/>
          <w:sz w:val="20"/>
        </w:rPr>
        <w:t>ExecutionException</w:t>
      </w:r>
      <w:r>
        <w:rPr>
          <w:rFonts w:ascii="Calibri" w:hAnsi="Calibri"/>
          <w:b w:val="0"/>
          <w:i w:val="0"/>
          <w:sz w:val="22"/>
        </w:rPr>
        <w:t xml:space="preserve"> when re-thrown via </w:t>
      </w:r>
      <w:r>
        <w:rPr>
          <w:rFonts w:ascii="Consolas" w:hAnsi="Consolas"/>
          <w:b w:val="0"/>
          <w:i w:val="0"/>
          <w:sz w:val="20"/>
        </w:rPr>
        <w:t>throwIfFailed()</w:t>
      </w:r>
      <w:r>
        <w:rPr>
          <w:rFonts w:ascii="Calibri" w:hAnsi="Calibri"/>
          <w:b w:val="0"/>
          <w:i w:val="0"/>
          <w:sz w:val="22"/>
        </w:rPr>
        <w:t>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scope.fork(() -&gt; { throw new NullPointerException("oops"); }); // unchecked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try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scope.join().throwIfFailed();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 catch (ExecutionException e)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e.getCause() is NullPointerException — it was wrapped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assert e.getCause() instanceof NullPointerException;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15. Quick Reference Cheat Sheet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The Three Scope Types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D5E8F0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Scope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D5E8F0"/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join()</w:t>
            </w:r>
            <w:r>
              <w:rPr>
                <w:rFonts w:ascii="Calibri" w:hAnsi="Calibri"/>
                <w:b/>
                <w:i w:val="0"/>
                <w:sz w:val="22"/>
              </w:rPr>
              <w:t xml:space="preserve"> returns when...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D5E8F0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Use case</w:t>
            </w:r>
          </w:p>
        </w:tc>
      </w:tr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StructuredTaskScope</w:t>
            </w:r>
            <w:r>
              <w:rPr>
                <w:rFonts w:ascii="Calibri" w:hAnsi="Calibri"/>
                <w:b/>
                <w:i w:val="0"/>
                <w:sz w:val="22"/>
              </w:rPr>
              <w:t xml:space="preserve"> (base)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ALL tasks done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Manual policy / custom subclass</w:t>
            </w:r>
          </w:p>
        </w:tc>
      </w:tr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ShutdownOnFailure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ALL succeed OR first fails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Must have all results</w:t>
            </w:r>
          </w:p>
        </w:tc>
      </w:tr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ShutdownOnSuccess&lt;T&gt;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First succeeds OR all fail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Race / hedged / fallback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The Canonical Patterns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ALL MUST SUCCEED pattern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try (var scope = new ShutdownOnFailure())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Subtask&lt;A&gt; a = scope.fork(() -&gt; fetchA());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Subtask&lt;B&gt; b = scope.fork(() -&gt; fetchB());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scope.join().throwIfFailed();           // throws ExecutionException on first failure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return combine(a.get(), b.get());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FIRST TO SUCCEED pattern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try (var scope = new ShutdownOnSuccess&lt;T&gt;())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scope.fork(() -&gt; tryPrimary());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scope.fork(() -&gt; tryFallback());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scope.join();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return scope.result();                  // throws ExecutionException if all failed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COLLECT ALL (base class, custom handleComplete)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try (var scope = new CollectingScope&lt;T&gt;())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items.forEach(item -&gt; scope.fork(() -&gt; process(item)));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scope.join();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return scope.results();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Method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StructuredTaskScope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scope.fork(callable)           // submit subtask → Subtask&lt;T&gt; (non-blocking)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scope.join()                   // block until policy met → this scope (for chaining)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scope.joinUntil(instant)       // block with deadline → throws TimeoutException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scope.close()                  // cancel remaining, wait, validate join was called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Subtask&lt;T&gt;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subtask.state()                // UNAVAILABLE | SUCCESS | FAILED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subtask.get()                  // result (call after join, only if SUCCESS)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subtask.exception()            // cause  (call after join, only if FAILED)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ShutdownOnFailure (after join())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scope.throwIfFailed()                       // throws ExecutionException on first failure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scope.throwIfFailed(ex -&gt; new MyEx(ex))     // custom exception mapping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scope.exception()                           // Optional&lt;Throwable&gt; — first failure if any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ShutdownOnSuccess&lt;T&gt; (after join())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scope.result()                              // first success — throws ExecutionException if all failed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scope.result(ex -&gt; new MyEx(ex))            // custom exception mapping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Key Rules to Remember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Always use `try-with-resources`</w:t>
      </w:r>
      <w:r>
        <w:rPr>
          <w:rFonts w:ascii="Calibri" w:hAnsi="Calibri"/>
          <w:b w:val="0"/>
          <w:i w:val="0"/>
          <w:sz w:val="22"/>
        </w:rPr>
        <w:t xml:space="preserve"> — </w:t>
      </w:r>
      <w:r>
        <w:rPr>
          <w:rFonts w:ascii="Consolas" w:hAnsi="Consolas"/>
          <w:b w:val="0"/>
          <w:i w:val="0"/>
          <w:sz w:val="20"/>
        </w:rPr>
        <w:t>close()</w:t>
      </w:r>
      <w:r>
        <w:rPr>
          <w:rFonts w:ascii="Calibri" w:hAnsi="Calibri"/>
          <w:b w:val="0"/>
          <w:i w:val="0"/>
          <w:sz w:val="22"/>
        </w:rPr>
        <w:t xml:space="preserve"> is the safety net that prevents leaks.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`fork()` before `join()`</w:t>
      </w:r>
      <w:r>
        <w:rPr>
          <w:rFonts w:ascii="Calibri" w:hAnsi="Calibri"/>
          <w:b w:val="0"/>
          <w:i w:val="0"/>
          <w:sz w:val="22"/>
        </w:rPr>
        <w:t xml:space="preserve"> — calling </w:t>
      </w:r>
      <w:r>
        <w:rPr>
          <w:rFonts w:ascii="Consolas" w:hAnsi="Consolas"/>
          <w:b w:val="0"/>
          <w:i w:val="0"/>
          <w:sz w:val="20"/>
        </w:rPr>
        <w:t>fork()</w:t>
      </w:r>
      <w:r>
        <w:rPr>
          <w:rFonts w:ascii="Calibri" w:hAnsi="Calibri"/>
          <w:b w:val="0"/>
          <w:i w:val="0"/>
          <w:sz w:val="22"/>
        </w:rPr>
        <w:t xml:space="preserve"> after </w:t>
      </w:r>
      <w:r>
        <w:rPr>
          <w:rFonts w:ascii="Consolas" w:hAnsi="Consolas"/>
          <w:b w:val="0"/>
          <w:i w:val="0"/>
          <w:sz w:val="20"/>
        </w:rPr>
        <w:t>join()</w:t>
      </w:r>
      <w:r>
        <w:rPr>
          <w:rFonts w:ascii="Calibri" w:hAnsi="Calibri"/>
          <w:b w:val="0"/>
          <w:i w:val="0"/>
          <w:sz w:val="22"/>
        </w:rPr>
        <w:t xml:space="preserve"> throws </w:t>
      </w:r>
      <w:r>
        <w:rPr>
          <w:rFonts w:ascii="Consolas" w:hAnsi="Consolas"/>
          <w:b w:val="0"/>
          <w:i w:val="0"/>
          <w:sz w:val="20"/>
        </w:rPr>
        <w:t>IllegalStateException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`Subtask.get()` only after `join()`</w:t>
      </w:r>
      <w:r>
        <w:rPr>
          <w:rFonts w:ascii="Calibri" w:hAnsi="Calibri"/>
          <w:b w:val="0"/>
          <w:i w:val="0"/>
          <w:sz w:val="22"/>
        </w:rPr>
        <w:t xml:space="preserve"> — before that it throws if the task isn't done.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`throwIfFailed()` after `join()`</w:t>
      </w:r>
      <w:r>
        <w:rPr>
          <w:rFonts w:ascii="Calibri" w:hAnsi="Calibri"/>
          <w:b w:val="0"/>
          <w:i w:val="0"/>
          <w:sz w:val="22"/>
        </w:rPr>
        <w:t xml:space="preserve"> — calling it before </w:t>
      </w:r>
      <w:r>
        <w:rPr>
          <w:rFonts w:ascii="Consolas" w:hAnsi="Consolas"/>
          <w:b w:val="0"/>
          <w:i w:val="0"/>
          <w:sz w:val="20"/>
        </w:rPr>
        <w:t>join()</w:t>
      </w:r>
      <w:r>
        <w:rPr>
          <w:rFonts w:ascii="Calibri" w:hAnsi="Calibri"/>
          <w:b w:val="0"/>
          <w:i w:val="0"/>
          <w:sz w:val="22"/>
        </w:rPr>
        <w:t xml:space="preserve"> gives meaningless results.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Restore interrupt status</w:t>
      </w:r>
      <w:r>
        <w:rPr>
          <w:rFonts w:ascii="Calibri" w:hAnsi="Calibri"/>
          <w:b w:val="0"/>
          <w:i w:val="0"/>
          <w:sz w:val="22"/>
        </w:rPr>
        <w:t xml:space="preserve"> when catching </w:t>
      </w:r>
      <w:r>
        <w:rPr>
          <w:rFonts w:ascii="Consolas" w:hAnsi="Consolas"/>
          <w:b w:val="0"/>
          <w:i w:val="0"/>
          <w:sz w:val="20"/>
        </w:rPr>
        <w:t>InterruptedException</w:t>
      </w:r>
      <w:r>
        <w:rPr>
          <w:rFonts w:ascii="Calibri" w:hAnsi="Calibri"/>
          <w:b w:val="0"/>
          <w:i w:val="0"/>
          <w:sz w:val="22"/>
        </w:rPr>
        <w:t xml:space="preserve"> from </w:t>
      </w:r>
      <w:r>
        <w:rPr>
          <w:rFonts w:ascii="Consolas" w:hAnsi="Consolas"/>
          <w:b w:val="0"/>
          <w:i w:val="0"/>
          <w:sz w:val="20"/>
        </w:rPr>
        <w:t>join()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Only the owner thread forks</w:t>
      </w:r>
      <w:r>
        <w:rPr>
          <w:rFonts w:ascii="Calibri" w:hAnsi="Calibri"/>
          <w:b w:val="0"/>
          <w:i w:val="0"/>
          <w:sz w:val="22"/>
        </w:rPr>
        <w:t xml:space="preserve"> — subtasks must create nested scopes to fan out further.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Failures are wrapped in `ExecutionException`</w:t>
      </w:r>
      <w:r>
        <w:rPr>
          <w:rFonts w:ascii="Calibri" w:hAnsi="Calibri"/>
          <w:b w:val="0"/>
          <w:i w:val="0"/>
          <w:sz w:val="22"/>
        </w:rPr>
        <w:t xml:space="preserve"> — unwrap with </w:t>
      </w:r>
      <w:r>
        <w:rPr>
          <w:rFonts w:ascii="Consolas" w:hAnsi="Consolas"/>
          <w:b w:val="0"/>
          <w:i w:val="0"/>
          <w:sz w:val="20"/>
        </w:rPr>
        <w:t>e.getCause()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`ShutdownOnFailure.firstEntry()`/`lastEntry()` return null</w:t>
      </w:r>
      <w:r>
        <w:rPr>
          <w:rFonts w:ascii="Calibri" w:hAnsi="Calibri"/>
          <w:b w:val="0"/>
          <w:i w:val="0"/>
          <w:sz w:val="22"/>
        </w:rPr>
        <w:t xml:space="preserve"> — wait, wrong guide. </w:t>
      </w:r>
      <w:r>
        <w:rPr>
          <w:rFonts w:ascii="Calibri" w:hAnsi="Calibri"/>
          <w:b/>
          <w:i w:val="0"/>
          <w:sz w:val="22"/>
        </w:rPr>
        <w:t>`shutdown()` is idempotent</w:t>
      </w:r>
      <w:r>
        <w:rPr>
          <w:rFonts w:ascii="Calibri" w:hAnsi="Calibri"/>
          <w:b w:val="0"/>
          <w:i w:val="0"/>
          <w:sz w:val="22"/>
        </w:rPr>
        <w:t xml:space="preserve"> — safe to call multiple times.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Cancellation is best-effort</w:t>
      </w:r>
      <w:r>
        <w:rPr>
          <w:rFonts w:ascii="Calibri" w:hAnsi="Calibri"/>
          <w:b w:val="0"/>
          <w:i w:val="0"/>
          <w:sz w:val="22"/>
        </w:rPr>
        <w:t xml:space="preserve"> — non-interruptible code in a subtask runs to completion even after </w:t>
      </w:r>
      <w:r>
        <w:rPr>
          <w:rFonts w:ascii="Consolas" w:hAnsi="Consolas"/>
          <w:b w:val="0"/>
          <w:i w:val="0"/>
          <w:sz w:val="20"/>
        </w:rPr>
        <w:t>shutdown()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Virtual threads are the default</w:t>
      </w:r>
      <w:r>
        <w:rPr>
          <w:rFonts w:ascii="Calibri" w:hAnsi="Calibri"/>
          <w:b w:val="0"/>
          <w:i w:val="0"/>
          <w:sz w:val="22"/>
        </w:rPr>
        <w:t xml:space="preserve"> — </w:t>
      </w:r>
      <w:r>
        <w:rPr>
          <w:rFonts w:ascii="Consolas" w:hAnsi="Consolas"/>
          <w:b w:val="0"/>
          <w:i w:val="0"/>
          <w:sz w:val="20"/>
        </w:rPr>
        <w:t>fork()</w:t>
      </w:r>
      <w:r>
        <w:rPr>
          <w:rFonts w:ascii="Calibri" w:hAnsi="Calibri"/>
          <w:b w:val="0"/>
          <w:i w:val="0"/>
          <w:sz w:val="22"/>
        </w:rPr>
        <w:t xml:space="preserve"> uses a virtual thread factory by default; changing this is rarely needed.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Why Structured Concurrency Wins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D5E8F0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Problem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D5E8F0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Old (</w:t>
            </w:r>
            <w:r>
              <w:rPr>
                <w:rFonts w:ascii="Consolas" w:hAnsi="Consolas"/>
                <w:b/>
                <w:i w:val="0"/>
                <w:sz w:val="20"/>
              </w:rPr>
              <w:t>ExecutorService</w:t>
            </w:r>
            <w:r>
              <w:rPr>
                <w:rFonts w:ascii="Calibri" w:hAnsi="Calibri"/>
                <w:b/>
                <w:i w:val="0"/>
                <w:sz w:val="22"/>
              </w:rPr>
              <w:t>)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D5E8F0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New (Structured Concurrency)</w:t>
            </w:r>
          </w:p>
        </w:tc>
      </w:tr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Thread leak on failure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Manual cancel — easy to forget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Auto-cancelled on scope close</w:t>
            </w:r>
          </w:p>
        </w:tc>
      </w:tr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Cancellation propagation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 xml:space="preserve">Manual </w:t>
            </w:r>
            <w:r>
              <w:rPr>
                <w:rFonts w:ascii="Consolas" w:hAnsi="Consolas"/>
                <w:b w:val="0"/>
                <w:i w:val="0"/>
                <w:sz w:val="20"/>
              </w:rPr>
              <w:t>future.cancel()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 xml:space="preserve">Automatic via interrupt on </w:t>
            </w:r>
            <w:r>
              <w:rPr>
                <w:rFonts w:ascii="Consolas" w:hAnsi="Consolas"/>
                <w:b w:val="0"/>
                <w:i w:val="0"/>
                <w:sz w:val="20"/>
              </w:rPr>
              <w:t>shutdown()</w:t>
            </w:r>
          </w:p>
        </w:tc>
      </w:tr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Error visibility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 xml:space="preserve">Lost in </w:t>
            </w:r>
            <w:r>
              <w:rPr>
                <w:rFonts w:ascii="Consolas" w:hAnsi="Consolas"/>
                <w:b w:val="0"/>
                <w:i w:val="0"/>
                <w:sz w:val="20"/>
              </w:rPr>
              <w:t>Future</w:t>
            </w:r>
            <w:r>
              <w:rPr>
                <w:rFonts w:ascii="Calibri" w:hAnsi="Calibri"/>
                <w:b w:val="0"/>
                <w:i w:val="0"/>
                <w:sz w:val="22"/>
              </w:rPr>
              <w:t>, unchecked CE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 xml:space="preserve">Surfaced via </w:t>
            </w:r>
            <w:r>
              <w:rPr>
                <w:rFonts w:ascii="Consolas" w:hAnsi="Consolas"/>
                <w:b w:val="0"/>
                <w:i w:val="0"/>
                <w:sz w:val="20"/>
              </w:rPr>
              <w:t>throwIfFailed()</w:t>
            </w:r>
          </w:p>
        </w:tc>
      </w:tr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Parent-child relationship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None — tasks are orphans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Enforced by scope lifecycle</w:t>
            </w:r>
          </w:p>
        </w:tc>
      </w:tr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Caller interrupt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Does not cancel child tasks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Cancels all subtasks automatically</w:t>
            </w:r>
          </w:p>
        </w:tc>
      </w:tr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Resource cleanup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 xml:space="preserve">Manual </w:t>
            </w:r>
            <w:r>
              <w:rPr>
                <w:rFonts w:ascii="Consolas" w:hAnsi="Consolas"/>
                <w:b w:val="0"/>
                <w:i w:val="0"/>
                <w:sz w:val="20"/>
              </w:rPr>
              <w:t>executor.shutdown()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 xml:space="preserve">Automatic via </w:t>
            </w:r>
            <w:r>
              <w:rPr>
                <w:rFonts w:ascii="Consolas" w:hAnsi="Consolas"/>
                <w:b w:val="0"/>
                <w:i w:val="0"/>
                <w:sz w:val="20"/>
              </w:rPr>
              <w:t>AutoCloseable</w:t>
            </w:r>
          </w:p>
        </w:tc>
      </w:tr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Readability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Nested callbacks / future chains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Sequential-looking code</w:t>
            </w:r>
          </w:p>
        </w:tc>
      </w:tr>
    </w:tbl>
    <w:p/>
    <w:p>
      <w:pPr>
        <w:pBdr>
          <w:bottom w:val="single" w:sz="6" w:space="4" w:color="999999"/>
        </w:pBdr>
      </w:pPr>
    </w:p>
    <w:p>
      <w:r>
        <w:rPr>
          <w:rFonts w:ascii="Calibri" w:hAnsi="Calibri"/>
          <w:b w:val="0"/>
          <w:i/>
          <w:sz w:val="22"/>
        </w:rPr>
        <w:t>End of Java Structured Concurrency Study Guide — JEP 453 (Java 21 Preview) / JEP 480 (Java 24 Final)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