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 Internationalization (i18n) — Complete Study Guide</w:t>
      </w:r>
    </w:p>
    <w:p/>
    <w:p>
      <w:r>
        <w:t>**Module 14 | Brutally Detailed Reference**</w:t>
      </w:r>
    </w:p>
    <w:p>
      <w:r>
        <w:t>Covers Locale, ResourceBundle, MessageFormat, NumberFormat, DecimalFormat, DateTimeFormatter, Collator, Unicode/UTF-16, surrogate pairs, and externalization best practices. Every section includes full working examples.</w:t>
      </w:r>
    </w:p>
    <w:p/>
    <w:p>
      <w:r>
        <w:t>---</w:t>
      </w:r>
    </w:p>
    <w:p/>
    <w:p>
      <w:pPr>
        <w:pStyle w:val="Heading2"/>
      </w:pPr>
      <w:r>
        <w:t>Table of Contents</w:t>
      </w:r>
    </w:p>
    <w:p/>
    <w:p>
      <w:r>
        <w:t>1. [Overview — What Is i18n and Why It Matters](#1-overview--what-is-i18n-and-why-it-matters)</w:t>
      </w:r>
    </w:p>
    <w:p>
      <w:r>
        <w:t>2. [The `Locale` Class](#2-the-locale-class)</w:t>
      </w:r>
    </w:p>
    <w:p>
      <w:r>
        <w:t>3. [ResourceBundle — Locale-Specific Property Files](#3-resourcebundle--locale-specific-property-files)</w:t>
      </w:r>
    </w:p>
    <w:p>
      <w:r>
        <w:t>4. [MessageFormat — Parameterized Messages](#4-messageformat--parameterized-messages)</w:t>
      </w:r>
    </w:p>
    <w:p>
      <w:r>
        <w:t>5. [NumberFormat — Locale-Aware Number Formatting](#5-numberformat--locale-aware-number-formatting)</w:t>
      </w:r>
    </w:p>
    <w:p>
      <w:r>
        <w:t>6. [DecimalFormat — Custom Number Patterns](#6-decimalformat--custom-number-patterns)</w:t>
      </w:r>
    </w:p>
    <w:p>
      <w:r>
        <w:t>7. [DateTimeFormatter with Locales](#7-datetimeformatter-with-locales)</w:t>
      </w:r>
    </w:p>
    <w:p>
      <w:r>
        <w:t>8. [Collator — Locale-Sensitive String Comparison and Sorting](#8-collator--locale-sensitive-string-comparison-and-sorting)</w:t>
      </w:r>
    </w:p>
    <w:p>
      <w:r>
        <w:t>9. [Unicode in Java — UTF-16, Surrogate Pairs, Character Methods](#9-unicode-in-java--utf-16-surrogate-pairs-character-methods)</w:t>
      </w:r>
    </w:p>
    <w:p>
      <w:r>
        <w:t>10. [Best Practice — Externalize All User-Facing Strings](#10-best-practice--externalize-all-user-facing-strings)</w:t>
      </w:r>
    </w:p>
    <w:p>
      <w:r>
        <w:t>11. [Additional Topics](#11-additional-topics)</w:t>
      </w:r>
    </w:p>
    <w:p>
      <w:r>
        <w:t>12. [Quick Reference Cheat Sheet](#12-quick-reference-cheat-sheet)</w:t>
      </w:r>
    </w:p>
    <w:p/>
    <w:p>
      <w:r>
        <w:t>---</w:t>
      </w:r>
    </w:p>
    <w:p/>
    <w:p>
      <w:pPr>
        <w:pStyle w:val="Heading2"/>
      </w:pPr>
      <w:r>
        <w:t>1. Overview — What Is i18n and Why It Matters</w:t>
      </w:r>
    </w:p>
    <w:p/>
    <w:p>
      <w:r>
        <w:t>**Internationalization (i18n)** is the process of designing software so it can be adapted to various languages, regions, and cultures without engineering changes. The name comes from "i" + 18 letters + "n" in "internationalization."</w:t>
      </w:r>
    </w:p>
    <w:p/>
    <w:p>
      <w:r>
        <w:t>**Localization (L10n)** is the actual adaptation of software for a specific locale — translating strings, formatting numbers/dates, etc.</w:t>
      </w:r>
    </w:p>
    <w:p/>
    <w:p>
      <w:pPr>
        <w:pStyle w:val="Heading3"/>
      </w:pPr>
      <w:r>
        <w:t>The Core Problem</w:t>
      </w:r>
    </w:p>
    <w:p/>
    <w:p>
      <w:r>
        <w:t>Without i18n:</w:t>
      </w:r>
    </w:p>
    <w:p>
      <w:r>
        <w:t>// WRONG — hard-coded, works only for English-speaking US users</w:t>
      </w:r>
    </w:p>
    <w:p>
      <w:r>
        <w:t>System.out.println("Welcome, " + userName + "!");</w:t>
      </w:r>
    </w:p>
    <w:p>
      <w:r>
        <w:t>System.out.println("Your balance is: $" + amount);</w:t>
      </w:r>
    </w:p>
    <w:p>
      <w:r>
        <w:t>System.out.println("Date: " + LocalDate.now().toString());</w:t>
      </w:r>
    </w:p>
    <w:p/>
    <w:p>
      <w:r>
        <w:t>With i18n:</w:t>
      </w:r>
    </w:p>
    <w:p>
      <w:r>
        <w:t>// CORRECT — locale-aware, works for any user in any country</w:t>
      </w:r>
    </w:p>
    <w:p>
      <w:r>
        <w:t>ResourceBundle bundle = ResourceBundle.getBundle("messages", userLocale);</w:t>
      </w:r>
    </w:p>
    <w:p>
      <w:r>
        <w:t>NumberFormat currency = NumberFormat.getCurrencyInstance(userLocale);</w:t>
      </w:r>
    </w:p>
    <w:p>
      <w:r>
        <w:t>DateTimeFormatter dtf = DateTimeFormatter.ofLocalizedDate(FormatStyle.FULL).withLocale(userLocale);</w:t>
      </w:r>
    </w:p>
    <w:p/>
    <w:p>
      <w:r>
        <w:t>System.out.println(MessageFormat.format(bundle.getString("welcome"), userName));</w:t>
      </w:r>
    </w:p>
    <w:p>
      <w:r>
        <w:t>System.out.println(bundle.getString("balance.label") + currency.format(amount));</w:t>
      </w:r>
    </w:p>
    <w:p>
      <w:r>
        <w:t>System.out.println(bundle.getString("date.label") + dtf.format(LocalDate.now()));</w:t>
      </w:r>
    </w:p>
    <w:p/>
    <w:p>
      <w:pPr>
        <w:pStyle w:val="Heading3"/>
      </w:pPr>
      <w:r>
        <w:t>Terminology</w:t>
      </w:r>
    </w:p>
    <w:p/>
    <w:p>
      <w:r>
        <w:t>| Term | Meaning |</w:t>
      </w:r>
    </w:p>
    <w:p>
      <w:r>
        <w:t>|---|---|</w:t>
      </w:r>
    </w:p>
    <w:p>
      <w:r>
        <w:t>| **Locale** | A combination of language, country, and optional variant that identifies a user's linguistic/regional preferences |</w:t>
      </w:r>
    </w:p>
    <w:p>
      <w:r>
        <w:t>| **i18n** | Internationalization — making software locale-adaptable |</w:t>
      </w:r>
    </w:p>
    <w:p>
      <w:r>
        <w:t>| **L10n** | Localization — providing locale-specific content |</w:t>
      </w:r>
    </w:p>
    <w:p>
      <w:r>
        <w:t>| **Resource Bundle** | A set of files containing locale-specific strings and data |</w:t>
      </w:r>
    </w:p>
    <w:p>
      <w:r>
        <w:t>| **CLDR** | Common Locale Data Repository — the Unicode standard Java uses for locale data |</w:t>
      </w:r>
    </w:p>
    <w:p/>
    <w:p>
      <w:r>
        <w:t>---</w:t>
      </w:r>
    </w:p>
    <w:p/>
    <w:p>
      <w:pPr>
        <w:pStyle w:val="Heading2"/>
      </w:pPr>
      <w:r>
        <w:t>2. The `Locale` Class</w:t>
      </w:r>
    </w:p>
    <w:p/>
    <w:p>
      <w:r>
        <w:t>`Locale` identifies a specific **geographical, political, or cultural region**. It is the foundation of all i18n operations in Java. Almost every formatting/parsing API accepts a `Locale`.</w:t>
      </w:r>
    </w:p>
    <w:p/>
    <w:p>
      <w:pPr>
        <w:pStyle w:val="Heading3"/>
      </w:pPr>
      <w:r>
        <w:t>2.1 Locale Components</w:t>
      </w:r>
    </w:p>
    <w:p/>
    <w:p>
      <w:r>
        <w:t>A `Locale` has three main components:</w:t>
      </w:r>
    </w:p>
    <w:p/>
    <w:p>
      <w:r>
        <w:t>| Component | Example | Description |</w:t>
      </w:r>
    </w:p>
    <w:p>
      <w:r>
        <w:t>|---|---|---|</w:t>
      </w:r>
    </w:p>
    <w:p>
      <w:r>
        <w:t>| **Language** | `"en"`, `"fr"`, `"zh"` | ISO 639 language code (lowercase) |</w:t>
      </w:r>
    </w:p>
    <w:p>
      <w:r>
        <w:t>| **Country / Region** | `"US"`, `"GB"`, `"CN"` | ISO 3166 country code (uppercase) |</w:t>
      </w:r>
    </w:p>
    <w:p>
      <w:r>
        <w:t>| **Variant** | `"POSIX"`, `"WIN"` | Vendor or browser-specific code (rarely used) |</w:t>
      </w:r>
    </w:p>
    <w:p/>
    <w:p>
      <w:r>
        <w:t>Plus optional extensions (Java 7+):</w:t>
      </w:r>
    </w:p>
    <w:p>
      <w:pPr>
        <w:pStyle w:val="ListBullet"/>
      </w:pPr>
      <w:r>
        <w:t>**Script**: `"Latn"`, `"Hans"`, `"Cyrl"` — writing system</w:t>
      </w:r>
    </w:p>
    <w:p>
      <w:pPr>
        <w:pStyle w:val="ListBullet"/>
      </w:pPr>
      <w:r>
        <w:t>**Extensions**: Unicode locale extensions for calendar system, number system, etc.</w:t>
      </w:r>
    </w:p>
    <w:p/>
    <w:p>
      <w:pPr>
        <w:pStyle w:val="Heading3"/>
      </w:pPr>
      <w:r>
        <w:t>2.2 Creating Locales</w:t>
      </w:r>
    </w:p>
    <w:p/>
    <w:p>
      <w:pPr>
        <w:pStyle w:val="Heading4"/>
      </w:pPr>
      <w:r>
        <w:t>Pre-defined Constants (Preferred for Common Locales)</w:t>
      </w:r>
    </w:p>
    <w:p/>
    <w:p>
      <w:r>
        <w:t>import java.util.Locale;</w:t>
      </w:r>
    </w:p>
    <w:p/>
    <w:p>
      <w:r>
        <w:t>// Language-only constants</w:t>
      </w:r>
    </w:p>
    <w:p>
      <w:r>
        <w:t>Locale english  = Locale.ENGLISH;   // en</w:t>
      </w:r>
    </w:p>
    <w:p>
      <w:r>
        <w:t>Locale french   = Locale.FRENCH;    // fr</w:t>
      </w:r>
    </w:p>
    <w:p>
      <w:r>
        <w:t>Locale german   = Locale.GERMAN;    // de</w:t>
      </w:r>
    </w:p>
    <w:p>
      <w:r>
        <w:t>Locale italian  = Locale.ITALIAN;   // it</w:t>
      </w:r>
    </w:p>
    <w:p>
      <w:r>
        <w:t>Locale japanese = Locale.JAPANESE;  // ja</w:t>
      </w:r>
    </w:p>
    <w:p>
      <w:r>
        <w:t>Locale korean   = Locale.KOREAN;    // ko</w:t>
      </w:r>
    </w:p>
    <w:p>
      <w:r>
        <w:t>Locale chinese  = Locale.CHINESE;   // zh</w:t>
      </w:r>
    </w:p>
    <w:p>
      <w:r>
        <w:t>Locale simplCh  = Locale.SIMPLIFIED_CHINESE;  // zh_CN</w:t>
      </w:r>
    </w:p>
    <w:p>
      <w:r>
        <w:t>Locale tradCh   = Locale.TRADITIONAL_CHINESE; // zh_TW</w:t>
      </w:r>
    </w:p>
    <w:p/>
    <w:p>
      <w:r>
        <w:t>// Language + Country constants</w:t>
      </w:r>
    </w:p>
    <w:p>
      <w:r>
        <w:t>Locale usEnglish  = Locale.US;      // en_US</w:t>
      </w:r>
    </w:p>
    <w:p>
      <w:r>
        <w:t>Locale ukEnglish  = Locale.UK;      // en_GB</w:t>
      </w:r>
    </w:p>
    <w:p>
      <w:r>
        <w:t>Locale france     = Locale.FRANCE;  // fr_FR</w:t>
      </w:r>
    </w:p>
    <w:p>
      <w:r>
        <w:t>Locale germany    = Locale.GERMANY; // de_DE</w:t>
      </w:r>
    </w:p>
    <w:p>
      <w:r>
        <w:t>Locale japan      = Locale.JAPAN;   // ja_JP</w:t>
      </w:r>
    </w:p>
    <w:p>
      <w:r>
        <w:t>Locale china      = Locale.CHINA;   // zh_CN</w:t>
      </w:r>
    </w:p>
    <w:p>
      <w:r>
        <w:t>Locale taiwan     = Locale.TAIWAN;  // zh_TW</w:t>
      </w:r>
    </w:p>
    <w:p>
      <w:r>
        <w:t>Locale canada     = Locale.CANADA;  // en_CA</w:t>
      </w:r>
    </w:p>
    <w:p>
      <w:r>
        <w:t>Locale canadaFr   = Locale.CANADA_FRENCH; // fr_CA</w:t>
      </w:r>
    </w:p>
    <w:p>
      <w:r>
        <w:t>Locale italy      = Locale.ITALY;   // it_IT</w:t>
      </w:r>
    </w:p>
    <w:p>
      <w:r>
        <w:t>Locale korea      = Locale.KOREA;   // ko_KR</w:t>
      </w:r>
    </w:p>
    <w:p/>
    <w:p>
      <w:pPr>
        <w:pStyle w:val="Heading4"/>
      </w:pPr>
      <w:r>
        <w:t>Constructor (Legacy, Still Works)</w:t>
      </w:r>
    </w:p>
    <w:p/>
    <w:p>
      <w:r>
        <w:t>// new Locale(language)</w:t>
      </w:r>
    </w:p>
    <w:p>
      <w:r>
        <w:t>Locale en  = new Locale("en");</w:t>
      </w:r>
    </w:p>
    <w:p/>
    <w:p>
      <w:r>
        <w:t>// new Locale(language, country)</w:t>
      </w:r>
    </w:p>
    <w:p>
      <w:r>
        <w:t>Locale enGB = new Locale("en", "GB");</w:t>
      </w:r>
    </w:p>
    <w:p>
      <w:r>
        <w:t>Locale frFR = new Locale("fr", "FR");</w:t>
      </w:r>
    </w:p>
    <w:p>
      <w:r>
        <w:t>Locale arEG = new Locale("ar", "EG"); // Arabic - Egypt</w:t>
      </w:r>
    </w:p>
    <w:p>
      <w:r>
        <w:t>Locale hiIN = new Locale("hi", "IN"); // Hindi - India</w:t>
      </w:r>
    </w:p>
    <w:p/>
    <w:p>
      <w:r>
        <w:t>// new Locale(language, country, variant)</w:t>
      </w:r>
    </w:p>
    <w:p>
      <w:r>
        <w:t>Locale enUSPOSIX = new Locale("en", "US", "POSIX");</w:t>
      </w:r>
    </w:p>
    <w:p/>
    <w:p>
      <w:pPr>
        <w:pStyle w:val="Heading4"/>
      </w:pPr>
      <w:r>
        <w:t>`Locale.Builder` (Java 7+ — Recommended for Non-Trivial Locales)</w:t>
      </w:r>
    </w:p>
    <w:p/>
    <w:p>
      <w:r>
        <w:t>The builder validates inputs and supports all extensions:</w:t>
      </w:r>
    </w:p>
    <w:p/>
    <w:p>
      <w:r>
        <w:t>Locale locale = new Locale.Builder()</w:t>
      </w:r>
    </w:p>
    <w:p>
      <w:r>
        <w:t>.setLanguage("zh")</w:t>
      </w:r>
    </w:p>
    <w:p>
      <w:r>
        <w:t>.setRegion("CN")</w:t>
      </w:r>
    </w:p>
    <w:p>
      <w:r>
        <w:t>.setScript("Hans")              // Simplified Chinese script</w:t>
      </w:r>
    </w:p>
    <w:p>
      <w:r>
        <w:t>.build();</w:t>
      </w:r>
    </w:p>
    <w:p/>
    <w:p>
      <w:r>
        <w:t>Locale japaneseWithCalendar = new Locale.Builder()</w:t>
      </w:r>
    </w:p>
    <w:p>
      <w:r>
        <w:t>.setLanguage("ja")</w:t>
      </w:r>
    </w:p>
    <w:p>
      <w:r>
        <w:t>.setRegion("JP")</w:t>
      </w:r>
    </w:p>
    <w:p>
      <w:r>
        <w:t>.setUnicodeLocaleKeyword("ca", "japanese") // Japanese imperial calendar</w:t>
      </w:r>
    </w:p>
    <w:p>
      <w:r>
        <w:t>.build();</w:t>
      </w:r>
    </w:p>
    <w:p/>
    <w:p>
      <w:pPr>
        <w:pStyle w:val="Heading4"/>
      </w:pPr>
      <w:r>
        <w:t>`Locale.forLanguageTag()` (Java 7+ — IETF BCP 47 Format)</w:t>
      </w:r>
    </w:p>
    <w:p/>
    <w:p>
      <w:r>
        <w:t>IETF BCP 47 is the modern standard format for language tags:</w:t>
      </w:r>
    </w:p>
    <w:p/>
    <w:p>
      <w:r>
        <w:t>Locale locale1 = Locale.forLanguageTag("en-US");     // en_US</w:t>
      </w:r>
    </w:p>
    <w:p>
      <w:r>
        <w:t>Locale locale2 = Locale.forLanguageTag("zh-Hans-CN"); // Simplified Chinese in China</w:t>
      </w:r>
    </w:p>
    <w:p>
      <w:r>
        <w:t>Locale locale3 = Locale.forLanguageTag("sr-Latn");    // Serbian in Latin script</w:t>
      </w:r>
    </w:p>
    <w:p>
      <w:r>
        <w:t>Locale locale4 = Locale.forLanguageTag("en-US-u-ca-buddhist"); // US English, Buddhist calendar</w:t>
      </w:r>
    </w:p>
    <w:p/>
    <w:p>
      <w:r>
        <w:t>// Convert back to IETF tag</w:t>
      </w:r>
    </w:p>
    <w:p>
      <w:r>
        <w:t>System.out.println(Locale.US.toLanguageTag()); // en-US</w:t>
      </w:r>
    </w:p>
    <w:p>
      <w:r>
        <w:t>System.out.println(new Locale("zh", "CN").toLanguageTag()); // zh-CN</w:t>
      </w:r>
    </w:p>
    <w:p/>
    <w:p>
      <w:pPr>
        <w:pStyle w:val="Heading3"/>
      </w:pPr>
      <w:r>
        <w:t>2.3 `Locale.getDefault()` and `Locale.setDefault()`</w:t>
      </w:r>
    </w:p>
    <w:p/>
    <w:p>
      <w:r>
        <w:t>The **default locale** is the locale the JVM uses when no explicit locale is provided. It is initialized from the host OS settings when the JVM starts.</w:t>
      </w:r>
    </w:p>
    <w:p/>
    <w:p>
      <w:r>
        <w:t>// Get the current default locale</w:t>
      </w:r>
    </w:p>
    <w:p>
      <w:r>
        <w:t>Locale defaultLocale = Locale.getDefault();</w:t>
      </w:r>
    </w:p>
    <w:p>
      <w:r>
        <w:t>System.out.println("Default locale:  " + defaultLocale);          // e.g., en_US</w:t>
      </w:r>
    </w:p>
    <w:p>
      <w:r>
        <w:t>System.out.println("Language:        " + defaultLocale.getLanguage()); // en</w:t>
      </w:r>
    </w:p>
    <w:p>
      <w:r>
        <w:t>System.out.println("Country:         " + defaultLocale.getCountry());  // US</w:t>
      </w:r>
    </w:p>
    <w:p>
      <w:r>
        <w:t>System.out.println("Display name:    " + defaultLocale.getDisplayName()); // English (United States)</w:t>
      </w:r>
    </w:p>
    <w:p/>
    <w:p>
      <w:r>
        <w:t>// Set the default locale — affects ALL locale-sensitive operations</w:t>
      </w:r>
    </w:p>
    <w:p>
      <w:r>
        <w:t>// WARNING: This is a JVM-wide global change — use with caution in multi-threaded apps</w:t>
      </w:r>
    </w:p>
    <w:p>
      <w:r>
        <w:t>Locale.setDefault(Locale.FRANCE);</w:t>
      </w:r>
    </w:p>
    <w:p>
      <w:r>
        <w:t>System.out.println(Locale.getDefault()); // fr_FR</w:t>
      </w:r>
    </w:p>
    <w:p/>
    <w:p>
      <w:r>
        <w:t>// Restore</w:t>
      </w:r>
    </w:p>
    <w:p>
      <w:r>
        <w:t>Locale.setDefault(defaultLocale);</w:t>
      </w:r>
    </w:p>
    <w:p/>
    <w:p>
      <w:pPr>
        <w:pStyle w:val="Heading4"/>
      </w:pPr>
      <w:r>
        <w:t>Locale.Category (Java 7+)</w:t>
      </w:r>
    </w:p>
    <w:p/>
    <w:p>
      <w:r>
        <w:t>Java 7+ allows separate default locales for display and formatting:</w:t>
      </w:r>
    </w:p>
    <w:p/>
    <w:p>
      <w:r>
        <w:t>// Two categories:</w:t>
      </w:r>
    </w:p>
    <w:p>
      <w:r>
        <w:t>// Locale.Category.DISPLAY  — used for locale names, messages</w:t>
      </w:r>
    </w:p>
    <w:p>
      <w:r>
        <w:t>// Locale.Category.FORMAT   — used for dates, numbers, currency</w:t>
      </w:r>
    </w:p>
    <w:p/>
    <w:p>
      <w:r>
        <w:t>Locale.setDefault(Locale.Category.DISPLAY, Locale.ENGLISH); // UI in English</w:t>
      </w:r>
    </w:p>
    <w:p>
      <w:r>
        <w:t>Locale.setDefault(Locale.Category.FORMAT, Locale.GERMANY);  // Numbers/dates German-style</w:t>
      </w:r>
    </w:p>
    <w:p/>
    <w:p>
      <w:r>
        <w:t>// Get category-specific defaults</w:t>
      </w:r>
    </w:p>
    <w:p>
      <w:r>
        <w:t>Locale displayLocale = Locale.getDefault(Locale.Category.DISPLAY);</w:t>
      </w:r>
    </w:p>
    <w:p>
      <w:r>
        <w:t>Locale formatLocale  = Locale.getDefault(Locale.Category.FORMAT);</w:t>
      </w:r>
    </w:p>
    <w:p/>
    <w:p>
      <w:pPr>
        <w:pStyle w:val="Heading3"/>
      </w:pPr>
      <w:r>
        <w:t>2.4 Inspecting a Locale</w:t>
      </w:r>
    </w:p>
    <w:p/>
    <w:p>
      <w:r>
        <w:t>Locale locale = Locale.FRANCE;</w:t>
      </w:r>
    </w:p>
    <w:p/>
    <w:p>
      <w:r>
        <w:t>// Machine-readable codes</w:t>
      </w:r>
    </w:p>
    <w:p>
      <w:r>
        <w:t>System.out.println(locale.getLanguage());          // fr</w:t>
      </w:r>
    </w:p>
    <w:p>
      <w:r>
        <w:t>System.out.println(locale.getCountry());           // FR</w:t>
      </w:r>
    </w:p>
    <w:p>
      <w:r>
        <w:t>System.out.println(locale.getVariant());           // ""</w:t>
      </w:r>
    </w:p>
    <w:p>
      <w:r>
        <w:t>System.out.println(locale.getScript());            // ""</w:t>
      </w:r>
    </w:p>
    <w:p>
      <w:r>
        <w:t>System.out.println(locale.toLanguageTag());        // fr-FR</w:t>
      </w:r>
    </w:p>
    <w:p/>
    <w:p>
      <w:r>
        <w:t>// Human-readable names (displayed in the Locale's own language)</w:t>
      </w:r>
    </w:p>
    <w:p>
      <w:r>
        <w:t>System.out.println(locale.getDisplayLanguage());   // français</w:t>
      </w:r>
    </w:p>
    <w:p>
      <w:r>
        <w:t>System.out.println(locale.getDisplayCountry());    // France</w:t>
      </w:r>
    </w:p>
    <w:p>
      <w:r>
        <w:t>System.out.println(locale.getDisplayName());       // français (France)</w:t>
      </w:r>
    </w:p>
    <w:p/>
    <w:p>
      <w:r>
        <w:t>// Human-readable names in a specific locale (e.g., in English)</w:t>
      </w:r>
    </w:p>
    <w:p>
      <w:r>
        <w:t>System.out.println(locale.getDisplayLanguage(Locale.ENGLISH)); // French</w:t>
      </w:r>
    </w:p>
    <w:p>
      <w:r>
        <w:t>System.out.println(locale.getDisplayCountry(Locale.ENGLISH));  // France</w:t>
      </w:r>
    </w:p>
    <w:p>
      <w:r>
        <w:t>System.out.println(locale.getDisplayName(Locale.ENGLISH));     // French (France)</w:t>
      </w:r>
    </w:p>
    <w:p/>
    <w:p>
      <w:pPr>
        <w:pStyle w:val="Heading3"/>
      </w:pPr>
      <w:r>
        <w:t>2.5 Listing Available Locales</w:t>
      </w:r>
    </w:p>
    <w:p/>
    <w:p>
      <w:r>
        <w:t>// All locales available in this JVM</w:t>
      </w:r>
    </w:p>
    <w:p>
      <w:r>
        <w:t>Locale[] allLocales = Locale.getAvailableLocales();</w:t>
      </w:r>
    </w:p>
    <w:p>
      <w:r>
        <w:t>System.out.println("Available locales: " + allLocales.length); // typically 160+</w:t>
      </w:r>
    </w:p>
    <w:p/>
    <w:p>
      <w:r>
        <w:t>// Print all locales containing "en"</w:t>
      </w:r>
    </w:p>
    <w:p>
      <w:r>
        <w:t>Arrays.stream(Locale.getAvailableLocales())</w:t>
      </w:r>
    </w:p>
    <w:p>
      <w:r>
        <w:t>.filter(l -&gt; l.getLanguage().equals("en"))</w:t>
      </w:r>
    </w:p>
    <w:p>
      <w:r>
        <w:t>.sorted(Comparator.comparing(Locale::toLanguageTag))</w:t>
      </w:r>
    </w:p>
    <w:p>
      <w:r>
        <w:t>.forEach(l -&gt; System.out.println(l.toLanguageTag() + " - " + l.getDisplayName(Locale.ENGLISH)));</w:t>
      </w:r>
    </w:p>
    <w:p>
      <w:r>
        <w:t>// en, en-AG, en-AI, en-AS, en-AU, en-BB, en-BE, ...</w:t>
      </w:r>
    </w:p>
    <w:p/>
    <w:p>
      <w:pPr>
        <w:pStyle w:val="Heading3"/>
      </w:pPr>
      <w:r>
        <w:t>2.6 Common Locale Examples</w:t>
      </w:r>
    </w:p>
    <w:p/>
    <w:p>
      <w:r>
        <w:t>// Arabic - Saudi Arabia (right-to-left language)</w:t>
      </w:r>
    </w:p>
    <w:p>
      <w:r>
        <w:t>Locale arSA = new Locale("ar", "SA");</w:t>
      </w:r>
    </w:p>
    <w:p/>
    <w:p>
      <w:r>
        <w:t>// Portuguese - Brazil vs Portugal</w:t>
      </w:r>
    </w:p>
    <w:p>
      <w:r>
        <w:t>Locale ptBR = new Locale("pt", "BR");</w:t>
      </w:r>
    </w:p>
    <w:p>
      <w:r>
        <w:t>Locale ptPT = new Locale("pt", "PT");</w:t>
      </w:r>
    </w:p>
    <w:p/>
    <w:p>
      <w:r>
        <w:t>// Spanish - Mexico vs Spain</w:t>
      </w:r>
    </w:p>
    <w:p>
      <w:r>
        <w:t>Locale esMX = new Locale("es", "MX");</w:t>
      </w:r>
    </w:p>
    <w:p>
      <w:r>
        <w:t>Locale esES = new Locale("es", "ES");</w:t>
      </w:r>
    </w:p>
    <w:p/>
    <w:p>
      <w:r>
        <w:t>// Chinese - Simplified vs Traditional</w:t>
      </w:r>
    </w:p>
    <w:p>
      <w:r>
        <w:t>Locale zhCN = Locale.SIMPLIFIED_CHINESE;</w:t>
      </w:r>
    </w:p>
    <w:p>
      <w:r>
        <w:t>Locale zhTW = Locale.TRADITIONAL_CHINESE;</w:t>
      </w:r>
    </w:p>
    <w:p/>
    <w:p>
      <w:r>
        <w:t>// Hindi - India</w:t>
      </w:r>
    </w:p>
    <w:p>
      <w:r>
        <w:t>Locale hiIN = new Locale("hi", "IN");</w:t>
      </w:r>
    </w:p>
    <w:p/>
    <w:p>
      <w:r>
        <w:t>---</w:t>
      </w:r>
    </w:p>
    <w:p/>
    <w:p>
      <w:pPr>
        <w:pStyle w:val="Heading2"/>
      </w:pPr>
      <w:r>
        <w:t>3. ResourceBundle — Locale-Specific Property Files</w:t>
      </w:r>
    </w:p>
    <w:p/>
    <w:p>
      <w:r>
        <w:t>`ResourceBundle` provides a mechanism to store and load **locale-specific resources** (typically strings). The JVM finds the right file based on the locale, following a **lookup chain**.</w:t>
      </w:r>
    </w:p>
    <w:p/>
    <w:p>
      <w:pPr>
        <w:pStyle w:val="Heading3"/>
      </w:pPr>
      <w:r>
        <w:t>3.1 Property File Naming Convention</w:t>
      </w:r>
    </w:p>
    <w:p/>
    <w:p>
      <w:r>
        <w:t>Files follow the pattern: `baseName_language_COUNTRY_variant.properties`</w:t>
      </w:r>
    </w:p>
    <w:p/>
    <w:p>
      <w:r>
        <w:t>messages.properties          ← fallback (no locale)</w:t>
      </w:r>
    </w:p>
    <w:p>
      <w:r>
        <w:t>messages_en.properties       ← English (any country)</w:t>
      </w:r>
    </w:p>
    <w:p>
      <w:r>
        <w:t>messages_en_US.properties    ← English, United States</w:t>
      </w:r>
    </w:p>
    <w:p>
      <w:r>
        <w:t>messages_en_GB.properties    ← English, United Kingdom</w:t>
      </w:r>
    </w:p>
    <w:p>
      <w:r>
        <w:t>messages_fr.properties       ← French (any country)</w:t>
      </w:r>
    </w:p>
    <w:p>
      <w:r>
        <w:t>messages_fr_FR.properties    ← French, France</w:t>
      </w:r>
    </w:p>
    <w:p>
      <w:r>
        <w:t>messages_fr_CA.properties    ← French, Canada</w:t>
      </w:r>
    </w:p>
    <w:p>
      <w:r>
        <w:t>messages_de.properties       ← German</w:t>
      </w:r>
    </w:p>
    <w:p>
      <w:r>
        <w:t>messages_ja.properties       ← Japanese</w:t>
      </w:r>
    </w:p>
    <w:p>
      <w:r>
        <w:t>messages_ar.properties       ← Arabic</w:t>
      </w:r>
    </w:p>
    <w:p/>
    <w:p>
      <w:r>
        <w:t>**File location:** Place files on the **classpath** — typically in `src/main/resources/` in a Maven/Gradle project.</w:t>
      </w:r>
    </w:p>
    <w:p/>
    <w:p>
      <w:pPr>
        <w:pStyle w:val="Heading3"/>
      </w:pPr>
      <w:r>
        <w:t>3.2 Creating Property Files</w:t>
      </w:r>
    </w:p>
    <w:p/>
    <w:p>
      <w:r>
        <w:t>`messages.properties` (fallback — English):</w:t>
      </w:r>
    </w:p>
    <w:p>
      <w:pPr>
        <w:pStyle w:val="Heading1"/>
      </w:pPr>
      <w:r>
        <w:t>Fallback bundle — used when no locale-specific file is found</w:t>
      </w:r>
    </w:p>
    <w:p>
      <w:r>
        <w:t>greeting=Hello, {0}!</w:t>
      </w:r>
    </w:p>
    <w:p>
      <w:r>
        <w:t>farewell=Goodbye, {0}!</w:t>
      </w:r>
    </w:p>
    <w:p>
      <w:r>
        <w:t>balance.label=Your balance is:</w:t>
      </w:r>
    </w:p>
    <w:p>
      <w:r>
        <w:t>error.notfound=Item not found.</w:t>
      </w:r>
    </w:p>
    <w:p>
      <w:r>
        <w:t>item.count={0,choice,0#no items|1#one item|1&lt;{0} items}</w:t>
      </w:r>
    </w:p>
    <w:p>
      <w:r>
        <w:t>date.label=Today's date:</w:t>
      </w:r>
    </w:p>
    <w:p>
      <w:r>
        <w:t>app.title=My Application</w:t>
      </w:r>
    </w:p>
    <w:p>
      <w:r>
        <w:t>button.ok=OK</w:t>
      </w:r>
    </w:p>
    <w:p>
      <w:r>
        <w:t>button.cancel=Cancel</w:t>
      </w:r>
    </w:p>
    <w:p/>
    <w:p>
      <w:r>
        <w:t>`messages_fr.properties` (French):</w:t>
      </w:r>
    </w:p>
    <w:p>
      <w:pPr>
        <w:pStyle w:val="Heading1"/>
      </w:pPr>
      <w:r>
        <w:t>French translations — note: .properties files use ISO-8859-1 by default</w:t>
      </w:r>
    </w:p>
    <w:p>
      <w:pPr>
        <w:pStyle w:val="Heading1"/>
      </w:pPr>
      <w:r>
        <w:t>Use native2ascii tool OR use UTF-8 with ResourceBundle.Control</w:t>
      </w:r>
    </w:p>
    <w:p>
      <w:r>
        <w:t>greeting=Bonjour, {0}\u00a0!</w:t>
      </w:r>
    </w:p>
    <w:p>
      <w:r>
        <w:t>farewell=Au revoir, {0}\u00a0!</w:t>
      </w:r>
    </w:p>
    <w:p>
      <w:r>
        <w:t>balance.label=Votre solde est\u00a0:</w:t>
      </w:r>
    </w:p>
    <w:p>
      <w:r>
        <w:t>error.notfound=\u00c9l\u00e9ment introuvable.</w:t>
      </w:r>
    </w:p>
    <w:p>
      <w:r>
        <w:t>item.count={0,choice,0#aucun article|1#un article|1&lt;{0} articles}</w:t>
      </w:r>
    </w:p>
    <w:p>
      <w:r>
        <w:t>date.label=Date du jour\u00a0:</w:t>
      </w:r>
    </w:p>
    <w:p>
      <w:r>
        <w:t>app.title=Mon Application</w:t>
      </w:r>
    </w:p>
    <w:p>
      <w:r>
        <w:t>button.ok=OK</w:t>
      </w:r>
    </w:p>
    <w:p>
      <w:r>
        <w:t>button.cancel=Annuler</w:t>
      </w:r>
    </w:p>
    <w:p/>
    <w:p>
      <w:r>
        <w:t>`messages_de.properties` (German):</w:t>
      </w:r>
    </w:p>
    <w:p>
      <w:r>
        <w:t>greeting=Hallo, {0}!</w:t>
      </w:r>
    </w:p>
    <w:p>
      <w:r>
        <w:t>farewell=Auf Wiedersehen, {0}!</w:t>
      </w:r>
    </w:p>
    <w:p>
      <w:r>
        <w:t>balance.label=Ihr Guthaben betr\u00e4gt:</w:t>
      </w:r>
    </w:p>
    <w:p>
      <w:r>
        <w:t>error.notfound=Element nicht gefunden.</w:t>
      </w:r>
    </w:p>
    <w:p>
      <w:r>
        <w:t>item.count={0,choice,0#keine Artikel|1#ein Artikel|1&lt;{0} Artikel}</w:t>
      </w:r>
    </w:p>
    <w:p>
      <w:r>
        <w:t>date.label=Heutiges Datum:</w:t>
      </w:r>
    </w:p>
    <w:p>
      <w:r>
        <w:t>app.title=Meine Anwendung</w:t>
      </w:r>
    </w:p>
    <w:p>
      <w:r>
        <w:t>button.ok=OK</w:t>
      </w:r>
    </w:p>
    <w:p>
      <w:r>
        <w:t>button.cancel=Abbrechen</w:t>
      </w:r>
    </w:p>
    <w:p/>
    <w:p>
      <w:r>
        <w:t>`messages_ja.properties` (Japanese — using Unicode escapes):</w:t>
      </w:r>
    </w:p>
    <w:p>
      <w:r>
        <w:t>greeting=\u3053\u3093\u306b\u3061\u306f\u3001{0}\uff01</w:t>
      </w:r>
    </w:p>
    <w:p>
      <w:r>
        <w:t>farewell=\u3055\u3088\u3046\u306a\u3089\u3001{0}\uff01</w:t>
      </w:r>
    </w:p>
    <w:p>
      <w:r>
        <w:t>app.title=\u79c1\u306e\u30a2\u30d7\u30ea</w:t>
      </w:r>
    </w:p>
    <w:p>
      <w:r>
        <w:t>button.ok=OK</w:t>
      </w:r>
    </w:p>
    <w:p>
      <w:r>
        <w:t>button.cancel=\u30ad\u30e3\u30f3\u30bb\u30eb</w:t>
      </w:r>
    </w:p>
    <w:p/>
    <w:p>
      <w:pPr>
        <w:pStyle w:val="Heading3"/>
      </w:pPr>
      <w:r>
        <w:t>3.3 `ResourceBundle.getBundle()` — Loading Bundles</w:t>
      </w:r>
    </w:p>
    <w:p/>
    <w:p>
      <w:r>
        <w:t>import java.util.ResourceBundle;</w:t>
      </w:r>
    </w:p>
    <w:p>
      <w:r>
        <w:t>import java.util.Locale;</w:t>
      </w:r>
    </w:p>
    <w:p/>
    <w:p>
      <w:r>
        <w:t>// Load for a specific locale</w:t>
      </w:r>
    </w:p>
    <w:p>
      <w:r>
        <w:t>ResourceBundle bundle = ResourceBundle.getBundle("messages", Locale.FRANCE);</w:t>
      </w:r>
    </w:p>
    <w:p>
      <w:r>
        <w:t>System.out.println(bundle.getString("greeting")); // Bonjour, {0} !</w:t>
      </w:r>
    </w:p>
    <w:p/>
    <w:p>
      <w:r>
        <w:t>// Load for US English</w:t>
      </w:r>
    </w:p>
    <w:p>
      <w:r>
        <w:t>ResourceBundle enBundle = ResourceBundle.getBundle("messages", Locale.US);</w:t>
      </w:r>
    </w:p>
    <w:p>
      <w:r>
        <w:t>System.out.println(enBundle.getString("greeting")); // Hello, {0}!</w:t>
      </w:r>
    </w:p>
    <w:p/>
    <w:p>
      <w:r>
        <w:t>// Load using default locale</w:t>
      </w:r>
    </w:p>
    <w:p>
      <w:r>
        <w:t>ResourceBundle defaultBundle = ResourceBundle.getBundle("messages");</w:t>
      </w:r>
    </w:p>
    <w:p>
      <w:r>
        <w:t>System.out.println(defaultBundle.getString("greeting")); // depends on JVM locale</w:t>
      </w:r>
    </w:p>
    <w:p/>
    <w:p>
      <w:r>
        <w:t>// Load from a sub-package</w:t>
      </w:r>
    </w:p>
    <w:p>
      <w:r>
        <w:t>ResourceBundle pkgBundle = ResourceBundle.getBundle("com.myapp.i18n.messages", Locale.GERMAN);</w:t>
      </w:r>
    </w:p>
    <w:p/>
    <w:p>
      <w:pPr>
        <w:pStyle w:val="Heading3"/>
      </w:pPr>
      <w:r>
        <w:t>3.4 The Lookup Chain (Resolution Algorithm)</w:t>
      </w:r>
    </w:p>
    <w:p/>
    <w:p>
      <w:r>
        <w:t>When you request `ResourceBundle.getBundle("messages", new Locale("fr", "CA"))`, Java searches in this exact order:</w:t>
      </w:r>
    </w:p>
    <w:p/>
    <w:p>
      <w:r>
        <w:t>1. messages_fr_CA.properties     ← exact match (fr + CA)</w:t>
      </w:r>
    </w:p>
    <w:p>
      <w:r>
        <w:t>2. messages_fr.properties        ← language match (fr only)</w:t>
      </w:r>
    </w:p>
    <w:p>
      <w:r>
        <w:t>3. messages_[default country].properties ← JVM default locale country</w:t>
      </w:r>
    </w:p>
    <w:p>
      <w:r>
        <w:t>4. messages_[default lang].properties   ← JVM default locale language</w:t>
      </w:r>
    </w:p>
    <w:p>
      <w:r>
        <w:t>5. messages.properties           ← base fallback</w:t>
      </w:r>
    </w:p>
    <w:p>
      <w:r>
        <w:t>6. MissingResourceException      ← thrown if nothing found</w:t>
      </w:r>
    </w:p>
    <w:p/>
    <w:p>
      <w:r>
        <w:t>**Example:** Requesting `fr_CA`, with JVM default `en_US`:</w:t>
      </w:r>
    </w:p>
    <w:p>
      <w:r>
        <w:t>messages_fr_CA.properties   ← look here first</w:t>
      </w:r>
    </w:p>
    <w:p>
      <w:r>
        <w:t>messages_fr.properties      ← then here</w:t>
      </w:r>
    </w:p>
    <w:p>
      <w:r>
        <w:t>messages_en_US.properties   ← then JVM default with country</w:t>
      </w:r>
    </w:p>
    <w:p>
      <w:r>
        <w:t>messages_en.properties      ← then JVM default language</w:t>
      </w:r>
    </w:p>
    <w:p>
      <w:r>
        <w:t>messages.properties         ← finally the base fallback</w:t>
      </w:r>
    </w:p>
    <w:p/>
    <w:p>
      <w:r>
        <w:t>// Demonstration of fallback</w:t>
      </w:r>
    </w:p>
    <w:p>
      <w:r>
        <w:t>Locale frCA = new Locale("fr", "CA"); // French Canada</w:t>
      </w:r>
    </w:p>
    <w:p>
      <w:r>
        <w:t>ResourceBundle bundle = ResourceBundle.getBundle("messages", frCA);</w:t>
      </w:r>
    </w:p>
    <w:p>
      <w:r>
        <w:t>// If messages_fr_CA.properties doesn't exist, falls back to messages_fr.properties</w:t>
      </w:r>
    </w:p>
    <w:p>
      <w:r>
        <w:t>// If that doesn't exist either, falls back to messages.properties</w:t>
      </w:r>
    </w:p>
    <w:p/>
    <w:p>
      <w:pPr>
        <w:pStyle w:val="Heading3"/>
      </w:pPr>
      <w:r>
        <w:t>3.5 Retrieving Values</w:t>
      </w:r>
    </w:p>
    <w:p/>
    <w:p>
      <w:r>
        <w:t>ResourceBundle bundle = ResourceBundle.getBundle("messages", Locale.US);</w:t>
      </w:r>
    </w:p>
    <w:p/>
    <w:p>
      <w:r>
        <w:t>// Get a String</w:t>
      </w:r>
    </w:p>
    <w:p>
      <w:r>
        <w:t>String greeting = bundle.getString("greeting"); // "Hello, {0}!"</w:t>
      </w:r>
    </w:p>
    <w:p/>
    <w:p>
      <w:r>
        <w:t>// Get a String array (property value: "red,green,blue")</w:t>
      </w:r>
    </w:p>
    <w:p>
      <w:r>
        <w:t>String[] colors = bundle.getStringArray("colors");</w:t>
      </w:r>
    </w:p>
    <w:p/>
    <w:p>
      <w:r>
        <w:t>// Get any Object</w:t>
      </w:r>
    </w:p>
    <w:p>
      <w:r>
        <w:t>Object obj = bundle.getObject("someKey");</w:t>
      </w:r>
    </w:p>
    <w:p/>
    <w:p>
      <w:r>
        <w:t>// Check if a key exists (avoid MissingResourceException)</w:t>
      </w:r>
    </w:p>
    <w:p>
      <w:r>
        <w:t>if (bundle.containsKey("optional.feature")) {</w:t>
      </w:r>
    </w:p>
    <w:p>
      <w:r>
        <w:t>String val = bundle.getString("optional.feature");</w:t>
      </w:r>
    </w:p>
    <w:p>
      <w:r>
        <w:t>}</w:t>
      </w:r>
    </w:p>
    <w:p/>
    <w:p>
      <w:r>
        <w:t>// Handle missing key gracefully</w:t>
      </w:r>
    </w:p>
    <w:p>
      <w:r>
        <w:t>String value;</w:t>
      </w:r>
    </w:p>
    <w:p>
      <w:r>
        <w:t>try {</w:t>
      </w:r>
    </w:p>
    <w:p>
      <w:r>
        <w:t>value = bundle.getString("possibly.missing.key");</w:t>
      </w:r>
    </w:p>
    <w:p>
      <w:r>
        <w:t>} catch (MissingResourceException e) {</w:t>
      </w:r>
    </w:p>
    <w:p>
      <w:r>
        <w:t>value = "DEFAULT_VALUE";</w:t>
      </w:r>
    </w:p>
    <w:p>
      <w:r>
        <w:t>}</w:t>
      </w:r>
    </w:p>
    <w:p/>
    <w:p>
      <w:r>
        <w:t>// List all keys</w:t>
      </w:r>
    </w:p>
    <w:p>
      <w:r>
        <w:t>Enumeration&lt;String&gt; keys = bundle.getKeys();</w:t>
      </w:r>
    </w:p>
    <w:p>
      <w:r>
        <w:t>while (keys.hasMoreElements()) {</w:t>
      </w:r>
    </w:p>
    <w:p>
      <w:r>
        <w:t>String key = keys.nextElement();</w:t>
      </w:r>
    </w:p>
    <w:p>
      <w:r>
        <w:t>System.out.println(key + " = " + bundle.getString(key));</w:t>
      </w:r>
    </w:p>
    <w:p>
      <w:r>
        <w:t>}</w:t>
      </w:r>
    </w:p>
    <w:p/>
    <w:p>
      <w:r>
        <w:t>// Java 8+: stream keys</w:t>
      </w:r>
    </w:p>
    <w:p>
      <w:r>
        <w:t>bundle.keySet().forEach(key -&gt; System.out.println(key + ": " + bundle.getString(key)));</w:t>
      </w:r>
    </w:p>
    <w:p/>
    <w:p>
      <w:pPr>
        <w:pStyle w:val="Heading3"/>
      </w:pPr>
      <w:r>
        <w:t>3.6 UTF-8 Property Files (Java 9+)</w:t>
      </w:r>
    </w:p>
    <w:p/>
    <w:p>
      <w:r>
        <w:t>Before Java 9, `.properties` files were loaded as ISO-8859-1. Characters outside this range had to be escaped as Unicode (`\u00e9`). From Java 9+, `.properties` files are read as **UTF-8** by default.</w:t>
      </w:r>
    </w:p>
    <w:p/>
    <w:p>
      <w:r>
        <w:t>// Java 9+ — UTF-8 properties files work natively</w:t>
      </w:r>
    </w:p>
    <w:p>
      <w:r>
        <w:t>// messages_fr.properties can contain:</w:t>
      </w:r>
    </w:p>
    <w:p>
      <w:r>
        <w:t>// greeting=Bonjour, {0} !</w:t>
      </w:r>
    </w:p>
    <w:p>
      <w:r>
        <w:t>// farewell=Au revoir, {0} !</w:t>
      </w:r>
    </w:p>
    <w:p>
      <w:r>
        <w:t>// (no \u escapes needed)</w:t>
      </w:r>
    </w:p>
    <w:p/>
    <w:p>
      <w:r>
        <w:t>// Java 8 and earlier — use ResourceBundle.Control for UTF-8:</w:t>
      </w:r>
    </w:p>
    <w:p>
      <w:r>
        <w:t>ResourceBundle bundle = ResourceBundle.getBundle("messages", Locale.FRANCE,</w:t>
      </w:r>
    </w:p>
    <w:p>
      <w:r>
        <w:t>new ResourceBundle.Control() {</w:t>
      </w:r>
    </w:p>
    <w:p>
      <w:r>
        <w:t>@Override</w:t>
      </w:r>
    </w:p>
    <w:p>
      <w:r>
        <w:t>public ResourceBundle newBundle(String baseName, Locale locale,</w:t>
      </w:r>
    </w:p>
    <w:p>
      <w:r>
        <w:t>String format, ClassLoader loader, boolean reload)</w:t>
      </w:r>
    </w:p>
    <w:p>
      <w:r>
        <w:t>throws IOException {</w:t>
      </w:r>
    </w:p>
    <w:p>
      <w:r>
        <w:t>String bundleName = toBundleName(baseName, locale);</w:t>
      </w:r>
    </w:p>
    <w:p>
      <w:r>
        <w:t>String resourceName = toResourceName(bundleName, "properties");</w:t>
      </w:r>
    </w:p>
    <w:p>
      <w:r>
        <w:t>try (InputStream is = loader.getResourceAsStream(resourceName);</w:t>
      </w:r>
    </w:p>
    <w:p>
      <w:r>
        <w:t>InputStreamReader isr = new InputStreamReader(is, StandardCharsets.UTF_8)) {</w:t>
      </w:r>
    </w:p>
    <w:p>
      <w:r>
        <w:t>return new PropertyResourceBundle(isr);</w:t>
      </w:r>
    </w:p>
    <w:p>
      <w:r>
        <w:t>}</w:t>
      </w:r>
    </w:p>
    <w:p>
      <w:r>
        <w:t>}</w:t>
      </w:r>
    </w:p>
    <w:p>
      <w:r>
        <w:t>});</w:t>
      </w:r>
    </w:p>
    <w:p/>
    <w:p>
      <w:pPr>
        <w:pStyle w:val="Heading3"/>
      </w:pPr>
      <w:r>
        <w:t>3.7 ListResourceBundle — Programmatic Bundle</w:t>
      </w:r>
    </w:p>
    <w:p/>
    <w:p>
      <w:r>
        <w:t>An alternative to property files: subclass `ListResourceBundle` to provide resources programmatically. Useful for non-string resources (images, etc.).</w:t>
      </w:r>
    </w:p>
    <w:p/>
    <w:p>
      <w:r>
        <w:t>public class Messages_en extends ListResourceBundle {</w:t>
      </w:r>
    </w:p>
    <w:p>
      <w:r>
        <w:t>@Override</w:t>
      </w:r>
    </w:p>
    <w:p>
      <w:r>
        <w:t>protected Object[][] getContents() {</w:t>
      </w:r>
    </w:p>
    <w:p>
      <w:r>
        <w:t>return new Object[][] {</w:t>
      </w:r>
    </w:p>
    <w:p>
      <w:r>
        <w:t>{ "greeting",      "Hello, {0}!"   },</w:t>
      </w:r>
    </w:p>
    <w:p>
      <w:r>
        <w:t>{ "farewell",      "Goodbye, {0}!" },</w:t>
      </w:r>
    </w:p>
    <w:p>
      <w:r>
        <w:t>{ "max.retries",   3               }, // non-String value</w:t>
      </w:r>
    </w:p>
    <w:p>
      <w:r>
        <w:t>{ "icon.warning",  loadIcon()      }, // could be any Object</w:t>
      </w:r>
    </w:p>
    <w:p>
      <w:r>
        <w:t>};</w:t>
      </w:r>
    </w:p>
    <w:p>
      <w:r>
        <w:t>}</w:t>
      </w:r>
    </w:p>
    <w:p/>
    <w:p>
      <w:r>
        <w:t>private Object loadIcon() { return null; /* load image */ }</w:t>
      </w:r>
    </w:p>
    <w:p>
      <w:r>
        <w:t>}</w:t>
      </w:r>
    </w:p>
    <w:p/>
    <w:p>
      <w:r>
        <w:t>// Use the same way:</w:t>
      </w:r>
    </w:p>
    <w:p>
      <w:r>
        <w:t>ResourceBundle bundle = ResourceBundle.getBundle("Messages", Locale.ENGLISH);</w:t>
      </w:r>
    </w:p>
    <w:p>
      <w:r>
        <w:t>String greeting = bundle.getString("greeting");</w:t>
      </w:r>
    </w:p>
    <w:p>
      <w:r>
        <w:t>int retries = (Integer) bundle.getObject("max.retries");</w:t>
      </w:r>
    </w:p>
    <w:p/>
    <w:p>
      <w:pPr>
        <w:pStyle w:val="Heading3"/>
      </w:pPr>
      <w:r>
        <w:t>3.8 Bundle Caching</w:t>
      </w:r>
    </w:p>
    <w:p/>
    <w:p>
      <w:r>
        <w:t>`ResourceBundle` caches loaded bundles by default. Repeated calls to `getBundle()` with the same arguments return the cached instance.</w:t>
      </w:r>
    </w:p>
    <w:p/>
    <w:p>
      <w:r>
        <w:t>// Both calls return the SAME cached instance</w:t>
      </w:r>
    </w:p>
    <w:p>
      <w:r>
        <w:t>ResourceBundle b1 = ResourceBundle.getBundle("messages", Locale.US);</w:t>
      </w:r>
    </w:p>
    <w:p>
      <w:r>
        <w:t>ResourceBundle b2 = ResourceBundle.getBundle("messages", Locale.US);</w:t>
      </w:r>
    </w:p>
    <w:p>
      <w:r>
        <w:t>System.out.println(b1 == b2); // true — same cached object</w:t>
      </w:r>
    </w:p>
    <w:p/>
    <w:p>
      <w:r>
        <w:t>// Clear the cache (useful in hot-reload scenarios)</w:t>
      </w:r>
    </w:p>
    <w:p>
      <w:r>
        <w:t>ResourceBundle.clearCache();</w:t>
      </w:r>
    </w:p>
    <w:p/>
    <w:p>
      <w:r>
        <w:t>// Clear cache for a specific class loader</w:t>
      </w:r>
    </w:p>
    <w:p>
      <w:r>
        <w:t>ResourceBundle.clearCache(MyClass.class.getClassLoader());</w:t>
      </w:r>
    </w:p>
    <w:p/>
    <w:p>
      <w:r>
        <w:t>---</w:t>
      </w:r>
    </w:p>
    <w:p/>
    <w:p>
      <w:pPr>
        <w:pStyle w:val="Heading2"/>
      </w:pPr>
      <w:r>
        <w:t>4. MessageFormat — Parameterized Messages</w:t>
      </w:r>
    </w:p>
    <w:p/>
    <w:p>
      <w:r>
        <w:t>`MessageFormat` formats messages with **placeholders** that are replaced by supplied arguments. It is far more powerful than simple string concatenation because it supports locale-aware formatting of numbers, dates, and choice (pluralization) within messages.</w:t>
      </w:r>
    </w:p>
    <w:p/>
    <w:p>
      <w:pPr>
        <w:pStyle w:val="Heading3"/>
      </w:pPr>
      <w:r>
        <w:t>4.1 Basic Usage — Static `format()`</w:t>
      </w:r>
    </w:p>
    <w:p/>
    <w:p>
      <w:r>
        <w:t>import java.text.MessageFormat;</w:t>
      </w:r>
    </w:p>
    <w:p/>
    <w:p>
      <w:r>
        <w:t>// {0} is replaced by the first argument, {1} by the second, etc.</w:t>
      </w:r>
    </w:p>
    <w:p>
      <w:r>
        <w:t>String result = MessageFormat.format("Hello, {0}! You have {1} messages.", "Alice", 5);</w:t>
      </w:r>
    </w:p>
    <w:p>
      <w:r>
        <w:t>System.out.println(result); // Hello, Alice! You have 5 messages.</w:t>
      </w:r>
    </w:p>
    <w:p/>
    <w:p>
      <w:r>
        <w:t>// Arguments are Object[] — primitives are autoboxed</w:t>
      </w:r>
    </w:p>
    <w:p>
      <w:r>
        <w:t>String r2 = MessageFormat.format("Item {0} costs {1}", "Widget", 19.99);</w:t>
      </w:r>
    </w:p>
    <w:p>
      <w:r>
        <w:t>System.out.println(r2); // Item Widget costs 19.99</w:t>
      </w:r>
    </w:p>
    <w:p/>
    <w:p>
      <w:r>
        <w:t>// Argument reuse — same index can appear multiple times</w:t>
      </w:r>
    </w:p>
    <w:p>
      <w:r>
        <w:t>String r3 = MessageFormat.format("{0} said: \"{1}\". {0} smiled.", "Alice", "Hello");</w:t>
      </w:r>
    </w:p>
    <w:p>
      <w:r>
        <w:t>System.out.println(r3); // Alice said: "Hello". Alice smiled.</w:t>
      </w:r>
    </w:p>
    <w:p/>
    <w:p>
      <w:pPr>
        <w:pStyle w:val="Heading3"/>
      </w:pPr>
      <w:r>
        <w:t>4.2 Format Types in Placeholders</w:t>
      </w:r>
    </w:p>
    <w:p/>
    <w:p>
      <w:r>
        <w:t>The full placeholder syntax is: `{argumentIndex, formatType, formatStyle}`</w:t>
      </w:r>
    </w:p>
    <w:p/>
    <w:p>
      <w:r>
        <w:t>| Format Type | Format Style | Example Pattern | Result |</w:t>
      </w:r>
    </w:p>
    <w:p>
      <w:r>
        <w:t>|---|---|---|---|</w:t>
      </w:r>
    </w:p>
    <w:p>
      <w:r>
        <w:t>| (none) | — | `{0}` | Default `toString()` |</w:t>
      </w:r>
    </w:p>
    <w:p>
      <w:r>
        <w:t>| `number` | (default) | `{0,number}` | 1,234.56 |</w:t>
      </w:r>
    </w:p>
    <w:p>
      <w:r>
        <w:t>| `number` | `integer` | `{0,number,integer}` | 1,235 |</w:t>
      </w:r>
    </w:p>
    <w:p>
      <w:r>
        <w:t>| `number` | `currency` | `{0,number,currency}` | $1,234.56 |</w:t>
      </w:r>
    </w:p>
    <w:p>
      <w:r>
        <w:t>| `number` | `percent` | `{0,number,percent}` | 123,456% |</w:t>
      </w:r>
    </w:p>
    <w:p>
      <w:r>
        <w:t>| `number` | pattern | `{0,number,#,##0.00}` | 1,234.56 |</w:t>
      </w:r>
    </w:p>
    <w:p>
      <w:r>
        <w:t>| `date` | (default) | `{0,date}` | Jan 12, 2024 |</w:t>
      </w:r>
    </w:p>
    <w:p>
      <w:r>
        <w:t>| `date` | `short` | `{0,date,short}` | 1/12/24 |</w:t>
      </w:r>
    </w:p>
    <w:p>
      <w:r>
        <w:t>| `date` | `medium` | `{0,date,medium}` | Jan 12, 2024 |</w:t>
      </w:r>
    </w:p>
    <w:p>
      <w:r>
        <w:t>| `date` | `long` | `{0,date,long}` | January 12, 2024 |</w:t>
      </w:r>
    </w:p>
    <w:p>
      <w:r>
        <w:t>| `date` | `full` | `{0,date,full}` | Friday, January 12, 2024 |</w:t>
      </w:r>
    </w:p>
    <w:p>
      <w:r>
        <w:t>| `time` | `short` | `{0,time,short}` | 3:30 PM |</w:t>
      </w:r>
    </w:p>
    <w:p>
      <w:r>
        <w:t>| `time` | `full` | `{0,time,full}` | 3:30:45 PM EST |</w:t>
      </w:r>
    </w:p>
    <w:p>
      <w:r>
        <w:t>| `choice` | pattern | `{0,choice,...}` | (see Section 4.4) |</w:t>
      </w:r>
    </w:p>
    <w:p/>
    <w:p>
      <w:r>
        <w:t>// Using format types</w:t>
      </w:r>
    </w:p>
    <w:p>
      <w:r>
        <w:t>Date now = new Date();</w:t>
      </w:r>
    </w:p>
    <w:p>
      <w:r>
        <w:t>double price = 1234.56;</w:t>
      </w:r>
    </w:p>
    <w:p/>
    <w:p>
      <w:r>
        <w:t>String msg = MessageFormat.format(</w:t>
      </w:r>
    </w:p>
    <w:p>
      <w:r>
        <w:t>"On {0,date,full}, the price was {1,number,currency}.",</w:t>
      </w:r>
    </w:p>
    <w:p>
      <w:r>
        <w:t>now, price</w:t>
      </w:r>
    </w:p>
    <w:p>
      <w:r>
        <w:t>);</w:t>
      </w:r>
    </w:p>
    <w:p>
      <w:r>
        <w:t>// On Friday, January 12, 2024, the price was $1,234.56.</w:t>
      </w:r>
    </w:p>
    <w:p>
      <w:r>
        <w:t>System.out.println(msg);</w:t>
      </w:r>
    </w:p>
    <w:p/>
    <w:p>
      <w:pPr>
        <w:pStyle w:val="Heading3"/>
      </w:pPr>
      <w:r>
        <w:t>4.3 Locale-Aware `MessageFormat`</w:t>
      </w:r>
    </w:p>
    <w:p/>
    <w:p>
      <w:r>
        <w:t>The static `MessageFormat.format()` uses the **default locale**. For explicit locale control, instantiate `MessageFormat`:</w:t>
      </w:r>
    </w:p>
    <w:p/>
    <w:p>
      <w:r>
        <w:t>double amount = 1234567.89;</w:t>
      </w:r>
    </w:p>
    <w:p>
      <w:r>
        <w:t>Date now = new Date();</w:t>
      </w:r>
    </w:p>
    <w:p/>
    <w:p>
      <w:r>
        <w:t>// German locale — dot as thousands separator, comma as decimal</w:t>
      </w:r>
    </w:p>
    <w:p>
      <w:r>
        <w:t>MessageFormat mfDe = new MessageFormat(</w:t>
      </w:r>
    </w:p>
    <w:p>
      <w:r>
        <w:t>"Am {0,date,long} betrug der Betrag {1,number,currency}.",</w:t>
      </w:r>
    </w:p>
    <w:p>
      <w:r>
        <w:t>Locale.GERMANY</w:t>
      </w:r>
    </w:p>
    <w:p>
      <w:r>
        <w:t>);</w:t>
      </w:r>
    </w:p>
    <w:p>
      <w:r>
        <w:t>System.out.println(mfDe.format(new Object[]{now, amount}));</w:t>
      </w:r>
    </w:p>
    <w:p>
      <w:r>
        <w:t>// Am 12. Januar 2024 betrug der Betrag 1.234.567,89 €.</w:t>
      </w:r>
    </w:p>
    <w:p/>
    <w:p>
      <w:r>
        <w:t>// Japanese locale</w:t>
      </w:r>
    </w:p>
    <w:p>
      <w:r>
        <w:t>MessageFormat mfJa = new MessageFormat(</w:t>
      </w:r>
    </w:p>
    <w:p>
      <w:r>
        <w:t>"{0,date,full}の残高は{1,number,currency}です。",</w:t>
      </w:r>
    </w:p>
    <w:p>
      <w:r>
        <w:t>Locale.JAPAN</w:t>
      </w:r>
    </w:p>
    <w:p>
      <w:r>
        <w:t>);</w:t>
      </w:r>
    </w:p>
    <w:p>
      <w:r>
        <w:t>System.out.println(mfJa.format(new Object[]{now, amount}));</w:t>
      </w:r>
    </w:p>
    <w:p>
      <w:r>
        <w:t>// 2024年1月12日金曜日の残高は￥1,234,568です。</w:t>
      </w:r>
    </w:p>
    <w:p/>
    <w:p>
      <w:r>
        <w:t>// US locale</w:t>
      </w:r>
    </w:p>
    <w:p>
      <w:r>
        <w:t>MessageFormat mfUs = new MessageFormat(</w:t>
      </w:r>
    </w:p>
    <w:p>
      <w:r>
        <w:t>"On {0,date,long}, the balance was {1,number,currency}.",</w:t>
      </w:r>
    </w:p>
    <w:p>
      <w:r>
        <w:t>Locale.US</w:t>
      </w:r>
    </w:p>
    <w:p>
      <w:r>
        <w:t>);</w:t>
      </w:r>
    </w:p>
    <w:p>
      <w:r>
        <w:t>System.out.println(mfUs.format(new Object[]{now, amount}));</w:t>
      </w:r>
    </w:p>
    <w:p>
      <w:r>
        <w:t>// On January 12, 2024, the balance was $1,234,567.89.</w:t>
      </w:r>
    </w:p>
    <w:p/>
    <w:p>
      <w:pPr>
        <w:pStyle w:val="Heading3"/>
      </w:pPr>
      <w:r>
        <w:t>4.4 Choice Format — Pluralization</w:t>
      </w:r>
    </w:p>
    <w:p/>
    <w:p>
      <w:r>
        <w:t>`ChoiceFormat` embedded inside `MessageFormat` handles pluralization rules. The pattern syntax is: `{index,choice,n1#text1|n2#text2|n3&lt;text3}`</w:t>
      </w:r>
    </w:p>
    <w:p/>
    <w:p>
      <w:pPr>
        <w:pStyle w:val="ListBullet"/>
      </w:pPr>
      <w:r>
        <w:t>`#` means "equal to n"</w:t>
      </w:r>
    </w:p>
    <w:p>
      <w:pPr>
        <w:pStyle w:val="ListBullet"/>
      </w:pPr>
      <w:r>
        <w:t>`&lt;` means "greater than n (exclusive)"</w:t>
      </w:r>
    </w:p>
    <w:p>
      <w:pPr>
        <w:pStyle w:val="ListBullet"/>
      </w:pPr>
      <w:r>
        <w:t>`≤` or `\u2264` means "greater than or equal to n"</w:t>
      </w:r>
    </w:p>
    <w:p/>
    <w:p>
      <w:r>
        <w:t>// Pluralization with choice format</w:t>
      </w:r>
    </w:p>
    <w:p>
      <w:r>
        <w:t>String pattern = "There {0,choice,0#are no files|1#is one file|1&lt;are {0} files} to process.";</w:t>
      </w:r>
    </w:p>
    <w:p/>
    <w:p>
      <w:r>
        <w:t>for (int n : new int[]{0, 1, 2, 100}) {</w:t>
      </w:r>
    </w:p>
    <w:p>
      <w:r>
        <w:t>System.out.println(MessageFormat.format(pattern, n));</w:t>
      </w:r>
    </w:p>
    <w:p>
      <w:r>
        <w:t>}</w:t>
      </w:r>
    </w:p>
    <w:p>
      <w:r>
        <w:t>// There are no files to process.</w:t>
      </w:r>
    </w:p>
    <w:p>
      <w:r>
        <w:t>// There is one file to process.</w:t>
      </w:r>
    </w:p>
    <w:p>
      <w:r>
        <w:t>// There are 2 files to process.</w:t>
      </w:r>
    </w:p>
    <w:p>
      <w:r>
        <w:t>// There are 100 files to process.</w:t>
      </w:r>
    </w:p>
    <w:p/>
    <w:p>
      <w:r>
        <w:t>// Choice format with different ranges</w:t>
      </w:r>
    </w:p>
    <w:p>
      <w:r>
        <w:t>String bundleKey = "{0,choice," +</w:t>
      </w:r>
    </w:p>
    <w:p>
      <w:r>
        <w:t>"0#no items|"      +  // exactly 0</w:t>
      </w:r>
    </w:p>
    <w:p>
      <w:r>
        <w:t>"1#one item|"      +  // exactly 1</w:t>
      </w:r>
    </w:p>
    <w:p>
      <w:r>
        <w:t>"2#a few items|"   +  // 2 (inclusive) to...</w:t>
      </w:r>
    </w:p>
    <w:p>
      <w:r>
        <w:t>"10&lt;many items"    +  // &gt; 10</w:t>
      </w:r>
    </w:p>
    <w:p>
      <w:r>
        <w:t>"}";</w:t>
      </w:r>
    </w:p>
    <w:p/>
    <w:p>
      <w:r>
        <w:t>// Combined with ResourceBundle — key in .properties:</w:t>
      </w:r>
    </w:p>
    <w:p>
      <w:r>
        <w:t>// cart.items={0,choice,0#Your cart is empty|1#You have 1 item|1&lt;You have {0} items}</w:t>
      </w:r>
    </w:p>
    <w:p>
      <w:r>
        <w:t>ResourceBundle bundle = ResourceBundle.getBundle("messages", Locale.US);</w:t>
      </w:r>
    </w:p>
    <w:p>
      <w:r>
        <w:t>String msg = MessageFormat.format(bundle.getString("cart.items"), 7);</w:t>
      </w:r>
    </w:p>
    <w:p>
      <w:r>
        <w:t>System.out.println(msg); // You have 7 items</w:t>
      </w:r>
    </w:p>
    <w:p/>
    <w:p>
      <w:pPr>
        <w:pStyle w:val="Heading3"/>
      </w:pPr>
      <w:r>
        <w:t>4.5 Escaping Single Quotes</w:t>
      </w:r>
    </w:p>
    <w:p/>
    <w:p>
      <w:r>
        <w:t>`MessageFormat` uses single quotes `'` as escape characters. To include a literal single quote, use `''`.</w:t>
      </w:r>
    </w:p>
    <w:p/>
    <w:p>
      <w:r>
        <w:t>// WRONG — single quote starts an escape sequence</w:t>
      </w:r>
    </w:p>
    <w:p>
      <w:r>
        <w:t>MessageFormat.format("It's {0}", "great");  // "Itgreat" — 's {0}' is treated as literal!</w:t>
      </w:r>
    </w:p>
    <w:p/>
    <w:p>
      <w:r>
        <w:t>// CORRECT — double single quote</w:t>
      </w:r>
    </w:p>
    <w:p>
      <w:r>
        <w:t>MessageFormat.format("It''s {0}", "great"); // "It's great"</w:t>
      </w:r>
    </w:p>
    <w:p/>
    <w:p>
      <w:r>
        <w:t>// Escaping curly braces with single quotes</w:t>
      </w:r>
    </w:p>
    <w:p>
      <w:r>
        <w:t>MessageFormat.format("Use '{'0'}' for placeholders"); // "Use {0} for placeholders"</w:t>
      </w:r>
    </w:p>
    <w:p/>
    <w:p>
      <w:pPr>
        <w:pStyle w:val="Heading3"/>
      </w:pPr>
      <w:r>
        <w:t>4.6 Combining ResourceBundle + MessageFormat</w:t>
      </w:r>
    </w:p>
    <w:p/>
    <w:p>
      <w:r>
        <w:t>The standard pattern for i18n applications:</w:t>
      </w:r>
    </w:p>
    <w:p/>
    <w:p>
      <w:r>
        <w:t>public class I18nApp {</w:t>
      </w:r>
    </w:p>
    <w:p/>
    <w:p>
      <w:r>
        <w:t>private final ResourceBundle bundle;</w:t>
      </w:r>
    </w:p>
    <w:p>
      <w:r>
        <w:t>private final Locale locale;</w:t>
      </w:r>
    </w:p>
    <w:p/>
    <w:p>
      <w:r>
        <w:t>public I18nApp(Locale locale) {</w:t>
      </w:r>
    </w:p>
    <w:p>
      <w:r>
        <w:t>this.locale = locale;</w:t>
      </w:r>
    </w:p>
    <w:p>
      <w:r>
        <w:t>this.bundle = ResourceBundle.getBundle("messages", locale);</w:t>
      </w:r>
    </w:p>
    <w:p>
      <w:r>
        <w:t>}</w:t>
      </w:r>
    </w:p>
    <w:p/>
    <w:p>
      <w:r>
        <w:t>public String getMessage(String key, Object... args) {</w:t>
      </w:r>
    </w:p>
    <w:p>
      <w:r>
        <w:t>String pattern = bundle.getString(key);</w:t>
      </w:r>
    </w:p>
    <w:p>
      <w:r>
        <w:t>if (args == null || args.length == 0) return pattern;</w:t>
      </w:r>
    </w:p>
    <w:p>
      <w:r>
        <w:t>return new MessageFormat(pattern, locale).format(args);</w:t>
      </w:r>
    </w:p>
    <w:p>
      <w:r>
        <w:t>}</w:t>
      </w:r>
    </w:p>
    <w:p/>
    <w:p>
      <w:r>
        <w:t>public static void main(String[] args) {</w:t>
      </w:r>
    </w:p>
    <w:p>
      <w:r>
        <w:t>I18nApp usApp = new I18nApp(Locale.US);</w:t>
      </w:r>
    </w:p>
    <w:p>
      <w:r>
        <w:t>I18nApp frApp = new I18nApp(Locale.FRANCE);</w:t>
      </w:r>
    </w:p>
    <w:p/>
    <w:p>
      <w:r>
        <w:t>System.out.println(usApp.getMessage("greeting", "Alice"));</w:t>
      </w:r>
    </w:p>
    <w:p>
      <w:r>
        <w:t>// Hello, Alice!</w:t>
      </w:r>
    </w:p>
    <w:p>
      <w:r>
        <w:t>System.out.println(frApp.getMessage("greeting", "Alice"));</w:t>
      </w:r>
    </w:p>
    <w:p>
      <w:r>
        <w:t>// Bonjour, Alice !</w:t>
      </w:r>
    </w:p>
    <w:p/>
    <w:p>
      <w:r>
        <w:t>System.out.println(usApp.getMessage("cart.items", 0));</w:t>
      </w:r>
    </w:p>
    <w:p>
      <w:r>
        <w:t>// Your cart is empty</w:t>
      </w:r>
    </w:p>
    <w:p>
      <w:r>
        <w:t>System.out.println(usApp.getMessage("cart.items", 1));</w:t>
      </w:r>
    </w:p>
    <w:p>
      <w:r>
        <w:t>// You have 1 item</w:t>
      </w:r>
    </w:p>
    <w:p>
      <w:r>
        <w:t>System.out.println(usApp.getMessage("cart.items", 42));</w:t>
      </w:r>
    </w:p>
    <w:p>
      <w:r>
        <w:t>// You have 42 items</w:t>
      </w:r>
    </w:p>
    <w:p>
      <w:r>
        <w:t>}</w:t>
      </w:r>
    </w:p>
    <w:p>
      <w:r>
        <w:t>}</w:t>
      </w:r>
    </w:p>
    <w:p/>
    <w:p>
      <w:r>
        <w:t>---</w:t>
      </w:r>
    </w:p>
    <w:p/>
    <w:p>
      <w:pPr>
        <w:pStyle w:val="Heading2"/>
      </w:pPr>
      <w:r>
        <w:t>5. NumberFormat — Locale-Aware Number Formatting</w:t>
      </w:r>
    </w:p>
    <w:p/>
    <w:p>
      <w:r>
        <w:t>`NumberFormat` is an abstract class with factory methods for locale-specific formatting and parsing of numbers, currencies, and percentages.</w:t>
      </w:r>
    </w:p>
    <w:p/>
    <w:p>
      <w:pPr>
        <w:pStyle w:val="Heading3"/>
      </w:pPr>
      <w:r>
        <w:t>5.1 Factory Methods</w:t>
      </w:r>
    </w:p>
    <w:p/>
    <w:p>
      <w:r>
        <w:t>import java.text.NumberFormat;</w:t>
      </w:r>
    </w:p>
    <w:p/>
    <w:p>
      <w:r>
        <w:t>// General number formatter (uses locale's number conventions)</w:t>
      </w:r>
    </w:p>
    <w:p>
      <w:r>
        <w:t>NumberFormat nf    = NumberFormat.getInstance();                    // default locale</w:t>
      </w:r>
    </w:p>
    <w:p>
      <w:r>
        <w:t>NumberFormat nfUS  = NumberFormat.getInstance(Locale.US);</w:t>
      </w:r>
    </w:p>
    <w:p>
      <w:r>
        <w:t>NumberFormat nfDE  = NumberFormat.getInstance(Locale.GERMANY);</w:t>
      </w:r>
    </w:p>
    <w:p/>
    <w:p>
      <w:r>
        <w:t>// Integer formatter (no decimal places)</w:t>
      </w:r>
    </w:p>
    <w:p>
      <w:r>
        <w:t>NumberFormat intf  = NumberFormat.getIntegerInstance(Locale.US);</w:t>
      </w:r>
    </w:p>
    <w:p/>
    <w:p>
      <w:r>
        <w:t>// Currency formatter</w:t>
      </w:r>
    </w:p>
    <w:p>
      <w:r>
        <w:t>NumberFormat curr  = NumberFormat.getCurrencyInstance();           // default locale</w:t>
      </w:r>
    </w:p>
    <w:p>
      <w:r>
        <w:t>NumberFormat currUS = NumberFormat.getCurrencyInstance(Locale.US);</w:t>
      </w:r>
    </w:p>
    <w:p>
      <w:r>
        <w:t>NumberFormat currDE = NumberFormat.getCurrencyInstance(Locale.GERMANY);</w:t>
      </w:r>
    </w:p>
    <w:p>
      <w:r>
        <w:t>NumberFormat currJP = NumberFormat.getCurrencyInstance(Locale.JAPAN);</w:t>
      </w:r>
    </w:p>
    <w:p/>
    <w:p>
      <w:r>
        <w:t>// Percent formatter</w:t>
      </w:r>
    </w:p>
    <w:p>
      <w:r>
        <w:t>NumberFormat pct   = NumberFormat.getPercentInstance(Locale.US);</w:t>
      </w:r>
    </w:p>
    <w:p/>
    <w:p>
      <w:r>
        <w:t>// Compact formatter (Java 12+)</w:t>
      </w:r>
    </w:p>
    <w:p>
      <w:r>
        <w:t>NumberFormat compact = NumberFormat.getCompactNumberInstance(Locale.US, NumberFormat.Style.SHORT);</w:t>
      </w:r>
    </w:p>
    <w:p/>
    <w:p>
      <w:pPr>
        <w:pStyle w:val="Heading3"/>
      </w:pPr>
      <w:r>
        <w:t>5.2 Formatting Numbers</w:t>
      </w:r>
    </w:p>
    <w:p/>
    <w:p>
      <w:r>
        <w:t>double number = 1234567.89;</w:t>
      </w:r>
    </w:p>
    <w:p/>
    <w:p>
      <w:r>
        <w:t>// Different locales format numbers differently</w:t>
      </w:r>
    </w:p>
    <w:p>
      <w:r>
        <w:t>System.out.println(NumberFormat.getInstance(Locale.US).format(number));      // 1,234,567.89</w:t>
      </w:r>
    </w:p>
    <w:p>
      <w:r>
        <w:t>System.out.println(NumberFormat.getInstance(Locale.GERMANY).format(number)); // 1.234.567,89</w:t>
      </w:r>
    </w:p>
    <w:p>
      <w:r>
        <w:t>System.out.println(NumberFormat.getInstance(Locale.FRANCE).format(number));  // 1 234 567,89 (space separator)</w:t>
      </w:r>
    </w:p>
    <w:p>
      <w:r>
        <w:t>System.out.println(NumberFormat.getInstance(Locale.INDIA).format(number));   // 12,34,567.89 (Indian grouping!)</w:t>
      </w:r>
    </w:p>
    <w:p>
      <w:r>
        <w:t>System.out.println(NumberFormat.getInstance(new Locale("ar","SA")).format(number)); // ١٬٢٣٤٬٥٦٧٫٨٩ (Arabic-Indic digits)</w:t>
      </w:r>
    </w:p>
    <w:p/>
    <w:p>
      <w:pPr>
        <w:pStyle w:val="Heading3"/>
      </w:pPr>
      <w:r>
        <w:t>5.3 Currency Formatting</w:t>
      </w:r>
    </w:p>
    <w:p/>
    <w:p>
      <w:r>
        <w:t>double amount = 9999.99;</w:t>
      </w:r>
    </w:p>
    <w:p/>
    <w:p>
      <w:r>
        <w:t>// Same amount, different locale currencies</w:t>
      </w:r>
    </w:p>
    <w:p>
      <w:r>
        <w:t>System.out.println(NumberFormat.getCurrencyInstance(Locale.US).format(amount));</w:t>
      </w:r>
    </w:p>
    <w:p>
      <w:r>
        <w:t>// $9,999.99</w:t>
      </w:r>
    </w:p>
    <w:p/>
    <w:p>
      <w:r>
        <w:t>System.out.println(NumberFormat.getCurrencyInstance(Locale.GERMANY).format(amount));</w:t>
      </w:r>
    </w:p>
    <w:p>
      <w:r>
        <w:t>// 9.999,99 €</w:t>
      </w:r>
    </w:p>
    <w:p/>
    <w:p>
      <w:r>
        <w:t>System.out.println(NumberFormat.getCurrencyInstance(Locale.JAPAN).format(amount));</w:t>
      </w:r>
    </w:p>
    <w:p>
      <w:r>
        <w:t>// ¥10,000  (Yen has no decimal places)</w:t>
      </w:r>
    </w:p>
    <w:p/>
    <w:p>
      <w:r>
        <w:t>System.out.println(NumberFormat.getCurrencyInstance(Locale.FRANCE).format(amount));</w:t>
      </w:r>
    </w:p>
    <w:p>
      <w:r>
        <w:t>// 9 999,99 €</w:t>
      </w:r>
    </w:p>
    <w:p/>
    <w:p>
      <w:r>
        <w:t>System.out.println(NumberFormat.getCurrencyInstance(new Locale("hi", "IN")).format(amount));</w:t>
      </w:r>
    </w:p>
    <w:p>
      <w:r>
        <w:t>// ₹9,999.99</w:t>
      </w:r>
    </w:p>
    <w:p/>
    <w:p>
      <w:r>
        <w:t>// Get the currency symbol</w:t>
      </w:r>
    </w:p>
    <w:p>
      <w:r>
        <w:t>NumberFormat currUS = NumberFormat.getCurrencyInstance(Locale.US);</w:t>
      </w:r>
    </w:p>
    <w:p>
      <w:r>
        <w:t>System.out.println(currUS.getCurrency().getSymbol()); // $</w:t>
      </w:r>
    </w:p>
    <w:p>
      <w:r>
        <w:t>System.out.println(currUS.getCurrency().getCurrencyCode()); // USD</w:t>
      </w:r>
    </w:p>
    <w:p>
      <w:r>
        <w:t>System.out.println(currUS.getCurrency().getDefaultFractionDigits()); // 2</w:t>
      </w:r>
    </w:p>
    <w:p/>
    <w:p>
      <w:pPr>
        <w:pStyle w:val="Heading3"/>
      </w:pPr>
      <w:r>
        <w:t>5.4 Configuring Min/Max Decimal Places</w:t>
      </w:r>
    </w:p>
    <w:p/>
    <w:p>
      <w:r>
        <w:t>NumberFormat nf = NumberFormat.getInstance(Locale.US);</w:t>
      </w:r>
    </w:p>
    <w:p/>
    <w:p>
      <w:r>
        <w:t>nf.setMinimumFractionDigits(2); // always show at least 2 decimal places</w:t>
      </w:r>
    </w:p>
    <w:p>
      <w:r>
        <w:t>nf.setMaximumFractionDigits(4); // never show more than 4 decimal places</w:t>
      </w:r>
    </w:p>
    <w:p>
      <w:r>
        <w:t>nf.setMinimumIntegerDigits(1);  // always show at least 1 integer digit</w:t>
      </w:r>
    </w:p>
    <w:p>
      <w:r>
        <w:t>nf.setGroupingUsed(false);      // disable thousand separators</w:t>
      </w:r>
    </w:p>
    <w:p/>
    <w:p>
      <w:r>
        <w:t>System.out.println(nf.format(1.5));        // 1.50</w:t>
      </w:r>
    </w:p>
    <w:p>
      <w:r>
        <w:t>System.out.println(nf.format(1.23456789)); // 1.2346 (rounded to 4 decimals)</w:t>
      </w:r>
    </w:p>
    <w:p>
      <w:r>
        <w:t>System.out.println(nf.format(1000000.0));  // 1000000.00 (no grouping)</w:t>
      </w:r>
    </w:p>
    <w:p/>
    <w:p>
      <w:pPr>
        <w:pStyle w:val="Heading3"/>
      </w:pPr>
      <w:r>
        <w:t>5.5 Percentage Formatting</w:t>
      </w:r>
    </w:p>
    <w:p/>
    <w:p>
      <w:r>
        <w:t>// Format as percentage (value 0.75 → "75%")</w:t>
      </w:r>
    </w:p>
    <w:p>
      <w:r>
        <w:t>NumberFormat pct = NumberFormat.getPercentInstance(Locale.US);</w:t>
      </w:r>
    </w:p>
    <w:p>
      <w:r>
        <w:t>System.out.println(pct.format(0.75));   // 75%</w:t>
      </w:r>
    </w:p>
    <w:p>
      <w:r>
        <w:t>System.out.println(pct.format(1.0));    // 100%</w:t>
      </w:r>
    </w:p>
    <w:p>
      <w:r>
        <w:t>System.out.println(pct.format(0.1234)); // 12%</w:t>
      </w:r>
    </w:p>
    <w:p/>
    <w:p>
      <w:r>
        <w:t>// More decimal places</w:t>
      </w:r>
    </w:p>
    <w:p>
      <w:r>
        <w:t>pct.setMinimumFractionDigits(2);</w:t>
      </w:r>
    </w:p>
    <w:p>
      <w:r>
        <w:t>System.out.println(pct.format(0.1234)); // 12.34%</w:t>
      </w:r>
    </w:p>
    <w:p/>
    <w:p>
      <w:r>
        <w:t>// German percent</w:t>
      </w:r>
    </w:p>
    <w:p>
      <w:r>
        <w:t>NumberFormat pctDE = NumberFormat.getPercentInstance(Locale.GERMANY);</w:t>
      </w:r>
    </w:p>
    <w:p>
      <w:r>
        <w:t>System.out.println(pctDE.format(0.75)); // 75 % (space before %)</w:t>
      </w:r>
    </w:p>
    <w:p/>
    <w:p>
      <w:pPr>
        <w:pStyle w:val="Heading3"/>
      </w:pPr>
      <w:r>
        <w:t>5.6 Compact Number Formatting (Java 12+)</w:t>
      </w:r>
    </w:p>
    <w:p/>
    <w:p>
      <w:r>
        <w:t>NumberFormat compact = NumberFormat.getCompactNumberInstance(</w:t>
      </w:r>
    </w:p>
    <w:p>
      <w:r>
        <w:t>Locale.US, NumberFormat.Style.SHORT);</w:t>
      </w:r>
    </w:p>
    <w:p/>
    <w:p>
      <w:r>
        <w:t>System.out.println(compact.format(1_000));       // 1K</w:t>
      </w:r>
    </w:p>
    <w:p>
      <w:r>
        <w:t>System.out.println(compact.format(1_500));       // 2K (rounds)</w:t>
      </w:r>
    </w:p>
    <w:p>
      <w:r>
        <w:t>System.out.println(compact.format(1_000_000));   // 1M</w:t>
      </w:r>
    </w:p>
    <w:p>
      <w:r>
        <w:t>System.out.println(compact.format(2_500_000));   // 3M</w:t>
      </w:r>
    </w:p>
    <w:p>
      <w:r>
        <w:t>System.out.println(compact.format(1_000_000_000)); // 1B</w:t>
      </w:r>
    </w:p>
    <w:p/>
    <w:p>
      <w:r>
        <w:t>// LONG style</w:t>
      </w:r>
    </w:p>
    <w:p>
      <w:r>
        <w:t>NumberFormat compactLong = NumberFormat.getCompactNumberInstance(</w:t>
      </w:r>
    </w:p>
    <w:p>
      <w:r>
        <w:t>Locale.US, NumberFormat.Style.LONG);</w:t>
      </w:r>
    </w:p>
    <w:p>
      <w:r>
        <w:t>System.out.println(compactLong.format(1_000));     // 1 thousand</w:t>
      </w:r>
    </w:p>
    <w:p>
      <w:r>
        <w:t>System.out.println(compactLong.format(2_000_000)); // 2 million</w:t>
      </w:r>
    </w:p>
    <w:p/>
    <w:p>
      <w:r>
        <w:t>// French compact</w:t>
      </w:r>
    </w:p>
    <w:p>
      <w:r>
        <w:t>NumberFormat compactFR = NumberFormat.getCompactNumberInstance(</w:t>
      </w:r>
    </w:p>
    <w:p>
      <w:r>
        <w:t>Locale.FRANCE, NumberFormat.Style.SHORT);</w:t>
      </w:r>
    </w:p>
    <w:p>
      <w:r>
        <w:t>System.out.println(compactFR.format(1_000)); // 1 millier? → 1 k (depends on CLDR)</w:t>
      </w:r>
    </w:p>
    <w:p/>
    <w:p>
      <w:pPr>
        <w:pStyle w:val="Heading3"/>
      </w:pPr>
      <w:r>
        <w:t>5.7 Parsing Strings to Numbers</w:t>
      </w:r>
    </w:p>
    <w:p/>
    <w:p>
      <w:r>
        <w:t>`NumberFormat` is bidirectional — it can also **parse** locale-formatted strings:</w:t>
      </w:r>
    </w:p>
    <w:p/>
    <w:p>
      <w:r>
        <w:t>NumberFormat nfDE = NumberFormat.getInstance(Locale.GERMANY);</w:t>
      </w:r>
    </w:p>
    <w:p>
      <w:r>
        <w:t>NumberFormat nfUS = NumberFormat.getInstance(Locale.US);</w:t>
      </w:r>
    </w:p>
    <w:p/>
    <w:p>
      <w:r>
        <w:t>try {</w:t>
      </w:r>
    </w:p>
    <w:p>
      <w:r>
        <w:t>// Parse German format (comma as decimal separator)</w:t>
      </w:r>
    </w:p>
    <w:p>
      <w:r>
        <w:t>Number n1 = nfDE.parse("1.234.567,89");</w:t>
      </w:r>
    </w:p>
    <w:p>
      <w:r>
        <w:t>System.out.println(n1.doubleValue()); // 1234567.89</w:t>
      </w:r>
    </w:p>
    <w:p/>
    <w:p>
      <w:r>
        <w:t>// Parse US format</w:t>
      </w:r>
    </w:p>
    <w:p>
      <w:r>
        <w:t>Number n2 = nfUS.parse("1,234,567.89");</w:t>
      </w:r>
    </w:p>
    <w:p>
      <w:r>
        <w:t>System.out.println(n2.doubleValue()); // 1234567.89</w:t>
      </w:r>
    </w:p>
    <w:p/>
    <w:p>
      <w:r>
        <w:t>// TRAP: parsing "1,234" with German locale gives 1.234 (comma = decimal)</w:t>
      </w:r>
    </w:p>
    <w:p>
      <w:r>
        <w:t>Number trap = nfDE.parse("1,234");</w:t>
      </w:r>
    </w:p>
    <w:p>
      <w:r>
        <w:t>System.out.println(trap.doubleValue()); // 1.234 (not 1234!)</w:t>
      </w:r>
    </w:p>
    <w:p/>
    <w:p>
      <w:r>
        <w:t>} catch (ParseException e) {</w:t>
      </w:r>
    </w:p>
    <w:p>
      <w:r>
        <w:t>System.err.println("Parse error: " + e.getMessage());</w:t>
      </w:r>
    </w:p>
    <w:p>
      <w:r>
        <w:t>}</w:t>
      </w:r>
    </w:p>
    <w:p/>
    <w:p>
      <w:r>
        <w:t>---</w:t>
      </w:r>
    </w:p>
    <w:p/>
    <w:p>
      <w:pPr>
        <w:pStyle w:val="Heading2"/>
      </w:pPr>
      <w:r>
        <w:t>6. DecimalFormat — Custom Number Patterns</w:t>
      </w:r>
    </w:p>
    <w:p/>
    <w:p>
      <w:r>
        <w:t>`DecimalFormat` is a concrete subclass of `NumberFormat` that lets you specify **exact patterns** for number formatting using a special pattern language.</w:t>
      </w:r>
    </w:p>
    <w:p/>
    <w:p>
      <w:pPr>
        <w:pStyle w:val="Heading3"/>
      </w:pPr>
      <w:r>
        <w:t>6.1 Creating a `DecimalFormat`</w:t>
      </w:r>
    </w:p>
    <w:p/>
    <w:p>
      <w:r>
        <w:t>import java.text.DecimalFormat;</w:t>
      </w:r>
    </w:p>
    <w:p>
      <w:r>
        <w:t>import java.text.DecimalFormatSymbols;</w:t>
      </w:r>
    </w:p>
    <w:p/>
    <w:p>
      <w:r>
        <w:t>// With explicit pattern (uses default locale's symbols)</w:t>
      </w:r>
    </w:p>
    <w:p>
      <w:r>
        <w:t>DecimalFormat df = new DecimalFormat("#,##0.00");</w:t>
      </w:r>
    </w:p>
    <w:p>
      <w:r>
        <w:t>System.out.println(df.format(1234567.89)); // 1,234,567.89</w:t>
      </w:r>
    </w:p>
    <w:p/>
    <w:p>
      <w:r>
        <w:t>// With pattern AND specific locale's symbols</w:t>
      </w:r>
    </w:p>
    <w:p>
      <w:r>
        <w:t>DecimalFormat dfDE = new DecimalFormat("#,##0.00",</w:t>
      </w:r>
    </w:p>
    <w:p>
      <w:r>
        <w:t>new DecimalFormatSymbols(Locale.GERMANY));</w:t>
      </w:r>
    </w:p>
    <w:p>
      <w:r>
        <w:t>System.out.println(dfDE.format(1234567.89)); // 1.234.567,89</w:t>
      </w:r>
    </w:p>
    <w:p/>
    <w:p>
      <w:r>
        <w:t>// Change pattern after construction</w:t>
      </w:r>
    </w:p>
    <w:p>
      <w:r>
        <w:t>df.applyPattern("0.000");</w:t>
      </w:r>
    </w:p>
    <w:p>
      <w:r>
        <w:t>System.out.println(df.format(3.14));  // 3.140</w:t>
      </w:r>
    </w:p>
    <w:p/>
    <w:p>
      <w:pPr>
        <w:pStyle w:val="Heading3"/>
      </w:pPr>
      <w:r>
        <w:t>6.2 Pattern Syntax</w:t>
      </w:r>
    </w:p>
    <w:p/>
    <w:p>
      <w:r>
        <w:t>| Symbol | Meaning |</w:t>
      </w:r>
    </w:p>
    <w:p>
      <w:r>
        <w:t>|---|---|</w:t>
      </w:r>
    </w:p>
    <w:p>
      <w:r>
        <w:t>| `0` | Digit — always shown (padded with 0 if necessary) |</w:t>
      </w:r>
    </w:p>
    <w:p>
      <w:r>
        <w:t>| `#` | Digit — omitted if zero |</w:t>
      </w:r>
    </w:p>
    <w:p>
      <w:r>
        <w:t>| `.` | Decimal separator |</w:t>
      </w:r>
    </w:p>
    <w:p>
      <w:r>
        <w:t>| `,` | Grouping separator (position determines group size) |</w:t>
      </w:r>
    </w:p>
    <w:p>
      <w:r>
        <w:t>| `E` | Scientific notation (e.g., `0.##E0`) |</w:t>
      </w:r>
    </w:p>
    <w:p>
      <w:r>
        <w:t>| `%` | Multiply by 100 and format as percent |</w:t>
      </w:r>
    </w:p>
    <w:p>
      <w:r>
        <w:t>| `‰` (`\u2030`) | Multiply by 1000 and format as per-mille |</w:t>
      </w:r>
    </w:p>
    <w:p>
      <w:r>
        <w:t>| `-` | Negative prefix/suffix |</w:t>
      </w:r>
    </w:p>
    <w:p>
      <w:r>
        <w:t>| `+` | Always show sign |</w:t>
      </w:r>
    </w:p>
    <w:p>
      <w:r>
        <w:t>| `(` `)` | Negative numbers in parentheses (accounting) |</w:t>
      </w:r>
    </w:p>
    <w:p>
      <w:r>
        <w:t>| `'` | Escape for literal characters |</w:t>
      </w:r>
    </w:p>
    <w:p>
      <w:r>
        <w:t>| `¤` (`\u00A4`) | Currency sign — replaced by locale symbol |</w:t>
      </w:r>
    </w:p>
    <w:p>
      <w:r>
        <w:t>| `;` | Separates positive and negative subpatterns |</w:t>
      </w:r>
    </w:p>
    <w:p/>
    <w:p>
      <w:r>
        <w:t>// Pattern examples</w:t>
      </w:r>
    </w:p>
    <w:p>
      <w:r>
        <w:t>DecimalFormat[] formats = {</w:t>
      </w:r>
    </w:p>
    <w:p>
      <w:r>
        <w:t>new DecimalFormat("#,##0.00"),      // Standard: 1,234.57</w:t>
      </w:r>
    </w:p>
    <w:p>
      <w:r>
        <w:t>new DecimalFormat("0.000"),          // Fixed 3 decimals: 1234.568</w:t>
      </w:r>
    </w:p>
    <w:p>
      <w:r>
        <w:t>new DecimalFormat("#.##"),           // Up to 2 decimals: 1234.57</w:t>
      </w:r>
    </w:p>
    <w:p>
      <w:r>
        <w:t>new DecimalFormat("000000"),         // Zero-padded: 001235</w:t>
      </w:r>
    </w:p>
    <w:p>
      <w:r>
        <w:t>new DecimalFormat("0.##E0"),         // Scientific: 1.23E3</w:t>
      </w:r>
    </w:p>
    <w:p>
      <w:r>
        <w:t>new DecimalFormat("#,##0.00%"),      // Percent with formatting</w:t>
      </w:r>
    </w:p>
    <w:p>
      <w:r>
        <w:t>new DecimalFormat("¤#,##0.00"),      // Currency symbol</w:t>
      </w:r>
    </w:p>
    <w:p>
      <w:r>
        <w:t>new DecimalFormat("+#,##0.00;-#,##0.00"), // Explicit +/- signs</w:t>
      </w:r>
    </w:p>
    <w:p>
      <w:r>
        <w:t>};</w:t>
      </w:r>
    </w:p>
    <w:p/>
    <w:p>
      <w:r>
        <w:t>double value = 1234.5678;</w:t>
      </w:r>
    </w:p>
    <w:p>
      <w:r>
        <w:t>for (DecimalFormat fmt : formats) {</w:t>
      </w:r>
    </w:p>
    <w:p>
      <w:r>
        <w:t>System.out.printf("Pattern %-20s → %s%n", fmt.toPattern(), fmt.format(value));</w:t>
      </w:r>
    </w:p>
    <w:p>
      <w:r>
        <w:t>}</w:t>
      </w:r>
    </w:p>
    <w:p>
      <w:r>
        <w:t>// Pattern #,##0.00              → 1,234.57</w:t>
      </w:r>
    </w:p>
    <w:p>
      <w:r>
        <w:t>// Pattern 0.000                 → 1234.568</w:t>
      </w:r>
    </w:p>
    <w:p>
      <w:r>
        <w:t>// Pattern #.##                  → 1234.57</w:t>
      </w:r>
    </w:p>
    <w:p>
      <w:r>
        <w:t>// Pattern 000000                → 001235</w:t>
      </w:r>
    </w:p>
    <w:p>
      <w:r>
        <w:t>// Pattern 0.##E0                → 1.23E3</w:t>
      </w:r>
    </w:p>
    <w:p>
      <w:r>
        <w:t>// Pattern #,##0.00%             → 123,456.78%</w:t>
      </w:r>
    </w:p>
    <w:p>
      <w:r>
        <w:t>// Pattern ¤#,##0.00             → $1,234.57</w:t>
      </w:r>
    </w:p>
    <w:p>
      <w:r>
        <w:t>// Pattern +#,##0.00;-#,##0.00   → +1,234.57</w:t>
      </w:r>
    </w:p>
    <w:p/>
    <w:p>
      <w:pPr>
        <w:pStyle w:val="Heading3"/>
      </w:pPr>
      <w:r>
        <w:t>6.3 `DecimalFormatSymbols` — Customizing Symbols</w:t>
      </w:r>
    </w:p>
    <w:p/>
    <w:p>
      <w:r>
        <w:t>DecimalFormatSymbols symbols = new DecimalFormatSymbols(Locale.US);</w:t>
      </w:r>
    </w:p>
    <w:p>
      <w:r>
        <w:t>symbols.setDecimalSeparator(',');   // swap . and ,</w:t>
      </w:r>
    </w:p>
    <w:p>
      <w:r>
        <w:t>symbols.setGroupingSeparator('.');  // swap , and .</w:t>
      </w:r>
    </w:p>
    <w:p>
      <w:r>
        <w:t>symbols.setCurrencySymbol("€");     // change currency symbol</w:t>
      </w:r>
    </w:p>
    <w:p>
      <w:r>
        <w:t>symbols.setMinusSign('−');          // use Unicode minus</w:t>
      </w:r>
    </w:p>
    <w:p/>
    <w:p>
      <w:r>
        <w:t>DecimalFormat custom = new DecimalFormat("#,##0.00", symbols);</w:t>
      </w:r>
    </w:p>
    <w:p>
      <w:r>
        <w:t>System.out.println(custom.format(1234567.89)); // 1.234.567,89</w:t>
      </w:r>
    </w:p>
    <w:p/>
    <w:p>
      <w:pPr>
        <w:pStyle w:val="Heading3"/>
      </w:pPr>
      <w:r>
        <w:t>6.4 Positive and Negative Subpatterns</w:t>
      </w:r>
    </w:p>
    <w:p/>
    <w:p>
      <w:r>
        <w:t>Use `;` to specify different formats for positive and negative numbers:</w:t>
      </w:r>
    </w:p>
    <w:p/>
    <w:p>
      <w:r>
        <w:t>// Accounting style: positive normal, negative in parentheses</w:t>
      </w:r>
    </w:p>
    <w:p>
      <w:r>
        <w:t>DecimalFormat accounting = new DecimalFormat("#,##0.00;(#,##0.00)");</w:t>
      </w:r>
    </w:p>
    <w:p>
      <w:r>
        <w:t>System.out.println(accounting.format(1234.56));  // 1,234.56</w:t>
      </w:r>
    </w:p>
    <w:p>
      <w:r>
        <w:t>System.out.println(accounting.format(-1234.56)); // (1,234.56)</w:t>
      </w:r>
    </w:p>
    <w:p/>
    <w:p>
      <w:r>
        <w:t>// Always show sign</w:t>
      </w:r>
    </w:p>
    <w:p>
      <w:r>
        <w:t>DecimalFormat signed = new DecimalFormat("+#,##0.00;-#,##0.00");</w:t>
      </w:r>
    </w:p>
    <w:p>
      <w:r>
        <w:t>System.out.println(signed.format(500.0));   // +500.00</w:t>
      </w:r>
    </w:p>
    <w:p>
      <w:r>
        <w:t>System.out.println(signed.format(-500.0));  // -500.00</w:t>
      </w:r>
    </w:p>
    <w:p/>
    <w:p>
      <w:pPr>
        <w:pStyle w:val="Heading3"/>
      </w:pPr>
      <w:r>
        <w:t>6.5 Scientific Notation</w:t>
      </w:r>
    </w:p>
    <w:p/>
    <w:p>
      <w:r>
        <w:t>DecimalFormat sci = new DecimalFormat("0.##E0");</w:t>
      </w:r>
    </w:p>
    <w:p>
      <w:r>
        <w:t>System.out.println(sci.format(123456789.0)); // 1.23E8</w:t>
      </w:r>
    </w:p>
    <w:p>
      <w:r>
        <w:t>System.out.println(sci.format(0.000123));    // 1.23E-4</w:t>
      </w:r>
    </w:p>
    <w:p>
      <w:r>
        <w:t>System.out.println(sci.format(1.0));         // 1E0</w:t>
      </w:r>
    </w:p>
    <w:p/>
    <w:p>
      <w:r>
        <w:t>// More precise</w:t>
      </w:r>
    </w:p>
    <w:p>
      <w:r>
        <w:t>DecimalFormat sci2 = new DecimalFormat("0.0000E0");</w:t>
      </w:r>
    </w:p>
    <w:p>
      <w:r>
        <w:t>System.out.println(sci2.format(123456789.0)); // 1.2346E8</w:t>
      </w:r>
    </w:p>
    <w:p/>
    <w:p>
      <w:pPr>
        <w:pStyle w:val="Heading3"/>
      </w:pPr>
      <w:r>
        <w:t>6.6 Parsing with `DecimalFormat`</w:t>
      </w:r>
    </w:p>
    <w:p/>
    <w:p>
      <w:r>
        <w:t>DecimalFormat df = new DecimalFormat("#,##0.00");</w:t>
      </w:r>
    </w:p>
    <w:p>
      <w:r>
        <w:t>try {</w:t>
      </w:r>
    </w:p>
    <w:p>
      <w:r>
        <w:t>Number n = df.parse("1,234,567.89");</w:t>
      </w:r>
    </w:p>
    <w:p>
      <w:r>
        <w:t>System.out.println(n.doubleValue()); // 1234567.89</w:t>
      </w:r>
    </w:p>
    <w:p>
      <w:r>
        <w:t>} catch (ParseException e) {</w:t>
      </w:r>
    </w:p>
    <w:p>
      <w:r>
        <w:t>e.printStackTrace();</w:t>
      </w:r>
    </w:p>
    <w:p>
      <w:r>
        <w:t>}</w:t>
      </w:r>
    </w:p>
    <w:p/>
    <w:p>
      <w:r>
        <w:t>// ParsePosition for partial parsing</w:t>
      </w:r>
    </w:p>
    <w:p>
      <w:r>
        <w:t>ParsePosition pos = new ParsePosition(0);</w:t>
      </w:r>
    </w:p>
    <w:p>
      <w:r>
        <w:t>Number n = df.parse("1,234.56 extra text", pos);</w:t>
      </w:r>
    </w:p>
    <w:p>
      <w:r>
        <w:t>System.out.println(n);           // 1234.56</w:t>
      </w:r>
    </w:p>
    <w:p>
      <w:r>
        <w:t>System.out.println(pos.getIndex()); // 8 (position after the parsed number)</w:t>
      </w:r>
    </w:p>
    <w:p/>
    <w:p>
      <w:r>
        <w:t>---</w:t>
      </w:r>
    </w:p>
    <w:p/>
    <w:p>
      <w:pPr>
        <w:pStyle w:val="Heading2"/>
      </w:pPr>
      <w:r>
        <w:t>7. `DateTimeFormatter` with Locales</w:t>
      </w:r>
    </w:p>
    <w:p/>
    <w:p>
      <w:r>
        <w:t>Java 8's `java.time.format.DateTimeFormatter` provides immutable, thread-safe formatters with full locale support.</w:t>
      </w:r>
    </w:p>
    <w:p/>
    <w:p>
      <w:pPr>
        <w:pStyle w:val="Heading3"/>
      </w:pPr>
      <w:r>
        <w:t>7.1 Localized Format Styles</w:t>
      </w:r>
    </w:p>
    <w:p/>
    <w:p>
      <w:r>
        <w:t>`FormatStyle` provides four pre-defined verbosity levels:</w:t>
      </w:r>
    </w:p>
    <w:p/>
    <w:p>
      <w:r>
        <w:t>| Style | US Example | German Example | Japanese Example |</w:t>
      </w:r>
    </w:p>
    <w:p>
      <w:r>
        <w:t>|---|---|---|---|</w:t>
      </w:r>
    </w:p>
    <w:p>
      <w:r>
        <w:t>| `SHORT` | 1/15/24 | 15.01.24 | 2024/01/15 |</w:t>
      </w:r>
    </w:p>
    <w:p>
      <w:r>
        <w:t>| `MEDIUM` | Jan 15, 2024 | 15.01.2024 | 2024/01/15 |</w:t>
      </w:r>
    </w:p>
    <w:p>
      <w:r>
        <w:t>| `LONG` | January 15, 2024 | 15. Januar 2024 | 2024年1月15日 |</w:t>
      </w:r>
    </w:p>
    <w:p>
      <w:r>
        <w:t>| `FULL` | Monday, January 15, 2024 | Montag, 15. Januar 2024 | 2024年1月15日月曜日 |</w:t>
      </w:r>
    </w:p>
    <w:p/>
    <w:p>
      <w:r>
        <w:t>import java.time.*;</w:t>
      </w:r>
    </w:p>
    <w:p>
      <w:r>
        <w:t>import java.time.format.*;</w:t>
      </w:r>
    </w:p>
    <w:p/>
    <w:p>
      <w:r>
        <w:t>LocalDate date = LocalDate.of(2024, 1, 15);</w:t>
      </w:r>
    </w:p>
    <w:p>
      <w:r>
        <w:t>LocalTime time = LocalTime.of(14, 30, 45);</w:t>
      </w:r>
    </w:p>
    <w:p>
      <w:r>
        <w:t>LocalDateTime dateTime = LocalDateTime.of(date, time);</w:t>
      </w:r>
    </w:p>
    <w:p/>
    <w:p>
      <w:r>
        <w:t>// Date only — with different locales</w:t>
      </w:r>
    </w:p>
    <w:p>
      <w:r>
        <w:t>for (FormatStyle style : FormatStyle.values()) {</w:t>
      </w:r>
    </w:p>
    <w:p>
      <w:r>
        <w:t>DateTimeFormatter fmt = DateTimeFormatter</w:t>
      </w:r>
    </w:p>
    <w:p>
      <w:r>
        <w:t>.ofLocalizedDate(style)</w:t>
      </w:r>
    </w:p>
    <w:p>
      <w:r>
        <w:t>.withLocale(Locale.US);</w:t>
      </w:r>
    </w:p>
    <w:p>
      <w:r>
        <w:t>System.out.printf("%-8s US:  %s%n", style, date.format(fmt));</w:t>
      </w:r>
    </w:p>
    <w:p>
      <w:r>
        <w:t>}</w:t>
      </w:r>
    </w:p>
    <w:p>
      <w:r>
        <w:t>// SHORT   US:  1/15/24</w:t>
      </w:r>
    </w:p>
    <w:p>
      <w:r>
        <w:t>// MEDIUM  US:  Jan 15, 2024</w:t>
      </w:r>
    </w:p>
    <w:p>
      <w:r>
        <w:t>// LONG    US:  January 15, 2024</w:t>
      </w:r>
    </w:p>
    <w:p>
      <w:r>
        <w:t>// FULL    US:  Monday, January 15, 2024</w:t>
      </w:r>
    </w:p>
    <w:p/>
    <w:p>
      <w:r>
        <w:t>// Same date in different locales with FULL style</w:t>
      </w:r>
    </w:p>
    <w:p>
      <w:r>
        <w:t>DateTimeFormatter full = DateTimeFormatter.ofLocalizedDate(FormatStyle.FULL);</w:t>
      </w:r>
    </w:p>
    <w:p>
      <w:r>
        <w:t>for (Locale locale : new Locale[]{Locale.US, Locale.GERMANY, Locale.JAPAN,</w:t>
      </w:r>
    </w:p>
    <w:p>
      <w:r>
        <w:t>Locale.FRANCE, new Locale("ar","SA")}) {</w:t>
      </w:r>
    </w:p>
    <w:p>
      <w:r>
        <w:t>System.out.printf("%-15s → %s%n",</w:t>
      </w:r>
    </w:p>
    <w:p>
      <w:r>
        <w:t>locale.getDisplayName(Locale.ENGLISH),</w:t>
      </w:r>
    </w:p>
    <w:p>
      <w:r>
        <w:t>date.format(full.withLocale(locale)));</w:t>
      </w:r>
    </w:p>
    <w:p>
      <w:r>
        <w:t>}</w:t>
      </w:r>
    </w:p>
    <w:p>
      <w:r>
        <w:t>// English (United States) → Monday, January 15, 2024</w:t>
      </w:r>
    </w:p>
    <w:p>
      <w:r>
        <w:t>// German (Germany)        → Montag, 15. Januar 2024</w:t>
      </w:r>
    </w:p>
    <w:p>
      <w:r>
        <w:t>// Japanese (Japan)        → 2024年1月15日月曜日</w:t>
      </w:r>
    </w:p>
    <w:p>
      <w:r>
        <w:t>// French (France)         → lundi 15 janvier 2024</w:t>
      </w:r>
    </w:p>
    <w:p>
      <w:r>
        <w:t>// Arabic (Saudi Arabia)   → الاثنين، ١٥ يناير ٢٠٢٤</w:t>
      </w:r>
    </w:p>
    <w:p/>
    <w:p>
      <w:pPr>
        <w:pStyle w:val="Heading3"/>
      </w:pPr>
      <w:r>
        <w:t>7.2 `ofLocalizedDate()`, `ofLocalizedTime()`, `ofLocalizedDateTime()`</w:t>
      </w:r>
    </w:p>
    <w:p/>
    <w:p>
      <w:r>
        <w:t>LocalDate date = LocalDate.now();</w:t>
      </w:r>
    </w:p>
    <w:p>
      <w:r>
        <w:t>LocalTime time = LocalTime.now();</w:t>
      </w:r>
    </w:p>
    <w:p>
      <w:r>
        <w:t>LocalDateTime dt = LocalDateTime.now();</w:t>
      </w:r>
    </w:p>
    <w:p/>
    <w:p>
      <w:r>
        <w:t>Locale frFR = Locale.FRANCE;</w:t>
      </w:r>
    </w:p>
    <w:p/>
    <w:p>
      <w:r>
        <w:t>// Date only</w:t>
      </w:r>
    </w:p>
    <w:p>
      <w:r>
        <w:t>DateTimeFormatter dateFormatter = DateTimeFormatter</w:t>
      </w:r>
    </w:p>
    <w:p>
      <w:r>
        <w:t>.ofLocalizedDate(FormatStyle.LONG)</w:t>
      </w:r>
    </w:p>
    <w:p>
      <w:r>
        <w:t>.withLocale(frFR);</w:t>
      </w:r>
    </w:p>
    <w:p>
      <w:r>
        <w:t>System.out.println(date.format(dateFormatter)); // 15 janvier 2024</w:t>
      </w:r>
    </w:p>
    <w:p/>
    <w:p>
      <w:r>
        <w:t>// Time only</w:t>
      </w:r>
    </w:p>
    <w:p>
      <w:r>
        <w:t>DateTimeFormatter timeFormatter = DateTimeFormatter</w:t>
      </w:r>
    </w:p>
    <w:p>
      <w:r>
        <w:t>.ofLocalizedTime(FormatStyle.MEDIUM)</w:t>
      </w:r>
    </w:p>
    <w:p>
      <w:r>
        <w:t>.withLocale(frFR);</w:t>
      </w:r>
    </w:p>
    <w:p>
      <w:r>
        <w:t>System.out.println(time.format(timeFormatter)); // 14:30:45</w:t>
      </w:r>
    </w:p>
    <w:p/>
    <w:p>
      <w:r>
        <w:t>// Date and time (two FormatStyle args: date style, time style)</w:t>
      </w:r>
    </w:p>
    <w:p>
      <w:r>
        <w:t>DateTimeFormatter dtFormatter = DateTimeFormatter</w:t>
      </w:r>
    </w:p>
    <w:p>
      <w:r>
        <w:t>.ofLocalizedDateTime(FormatStyle.LONG, FormatStyle.SHORT)</w:t>
      </w:r>
    </w:p>
    <w:p>
      <w:r>
        <w:t>.withLocale(frFR);</w:t>
      </w:r>
    </w:p>
    <w:p>
      <w:r>
        <w:t>System.out.println(dt.format(dtFormatter)); // 15 janvier 2024 à 14:30</w:t>
      </w:r>
    </w:p>
    <w:p/>
    <w:p>
      <w:pPr>
        <w:pStyle w:val="Heading3"/>
      </w:pPr>
      <w:r>
        <w:t>7.3 `withLocale()` — Changing Locale of an Existing Formatter</w:t>
      </w:r>
    </w:p>
    <w:p/>
    <w:p>
      <w:r>
        <w:t>`DateTimeFormatter` is immutable. `withLocale()` returns a **new** formatter with the specified locale:</w:t>
      </w:r>
    </w:p>
    <w:p/>
    <w:p>
      <w:r>
        <w:t>// Base formatter</w:t>
      </w:r>
    </w:p>
    <w:p>
      <w:r>
        <w:t>DateTimeFormatter base = DateTimeFormatter.ofLocalizedDate(FormatStyle.FULL);</w:t>
      </w:r>
    </w:p>
    <w:p>
      <w:r>
        <w:t>// base.getLocale() → JVM default locale</w:t>
      </w:r>
    </w:p>
    <w:p/>
    <w:p>
      <w:r>
        <w:t>// Create locale-specific versions</w:t>
      </w:r>
    </w:p>
    <w:p>
      <w:r>
        <w:t>DateTimeFormatter forUS = base.withLocale(Locale.US);</w:t>
      </w:r>
    </w:p>
    <w:p>
      <w:r>
        <w:t>DateTimeFormatter forJP = base.withLocale(Locale.JAPAN);</w:t>
      </w:r>
    </w:p>
    <w:p>
      <w:r>
        <w:t>DateTimeFormatter forDE = base.withLocale(Locale.GERMANY);</w:t>
      </w:r>
    </w:p>
    <w:p/>
    <w:p>
      <w:r>
        <w:t>LocalDate date = LocalDate.of(2024, 7, 4);</w:t>
      </w:r>
    </w:p>
    <w:p>
      <w:r>
        <w:t>System.out.println(date.format(forUS)); // Thursday, July 4, 2024</w:t>
      </w:r>
    </w:p>
    <w:p>
      <w:r>
        <w:t>System.out.println(date.format(forJP)); // 2024年7月4日木曜日</w:t>
      </w:r>
    </w:p>
    <w:p>
      <w:r>
        <w:t>System.out.println(date.format(forDE)); // Donnerstag, 4. Juli 2024</w:t>
      </w:r>
    </w:p>
    <w:p/>
    <w:p>
      <w:pPr>
        <w:pStyle w:val="Heading3"/>
      </w:pPr>
      <w:r>
        <w:t>7.4 Custom Patterns with Locale</w:t>
      </w:r>
    </w:p>
    <w:p/>
    <w:p>
      <w:r>
        <w:t>// Custom pattern, locale-aware month/day names</w:t>
      </w:r>
    </w:p>
    <w:p>
      <w:r>
        <w:t>DateTimeFormatter custom = DateTimeFormatter</w:t>
      </w:r>
    </w:p>
    <w:p>
      <w:r>
        <w:t>.ofPattern("EEEE, dd MMMM yyyy")  // EEEE = full day name, MMMM = full month name</w:t>
      </w:r>
    </w:p>
    <w:p>
      <w:r>
        <w:t>.withLocale(Locale.FRANCE);</w:t>
      </w:r>
    </w:p>
    <w:p/>
    <w:p>
      <w:r>
        <w:t>System.out.println(LocalDate.of(2024, 1, 15).format(custom));</w:t>
      </w:r>
    </w:p>
    <w:p>
      <w:r>
        <w:t>// lundi, 15 janvier 2024</w:t>
      </w:r>
    </w:p>
    <w:p/>
    <w:p>
      <w:r>
        <w:t>// Same pattern in Japanese</w:t>
      </w:r>
    </w:p>
    <w:p>
      <w:r>
        <w:t>DateTimeFormatter customJP = DateTimeFormatter</w:t>
      </w:r>
    </w:p>
    <w:p>
      <w:r>
        <w:t>.ofPattern("yyyy年M月d日(EEEE)")</w:t>
      </w:r>
    </w:p>
    <w:p>
      <w:r>
        <w:t>.withLocale(Locale.JAPAN);</w:t>
      </w:r>
    </w:p>
    <w:p>
      <w:r>
        <w:t>System.out.println(LocalDate.of(2024, 1, 15).format(customJP));</w:t>
      </w:r>
    </w:p>
    <w:p>
      <w:r>
        <w:t>// 2024年1月15日(月曜日)</w:t>
      </w:r>
    </w:p>
    <w:p/>
    <w:p>
      <w:pPr>
        <w:pStyle w:val="Heading3"/>
      </w:pPr>
      <w:r>
        <w:t>7.5 `withChronology()` — Non-ISO Calendar Systems</w:t>
      </w:r>
    </w:p>
    <w:p/>
    <w:p>
      <w:r>
        <w:t>Java supports multiple calendar systems via `java.time.chrono`:</w:t>
      </w:r>
    </w:p>
    <w:p/>
    <w:p>
      <w:r>
        <w:t>import java.time.chrono.*;</w:t>
      </w:r>
    </w:p>
    <w:p>
      <w:r>
        <w:t>import java.time.format.*;</w:t>
      </w:r>
    </w:p>
    <w:p/>
    <w:p>
      <w:r>
        <w:t>LocalDate isoDate = LocalDate.of(2024, 1, 15);</w:t>
      </w:r>
    </w:p>
    <w:p/>
    <w:p>
      <w:r>
        <w:t>// Japanese Imperial calendar</w:t>
      </w:r>
    </w:p>
    <w:p>
      <w:r>
        <w:t>DateTimeFormatter jpImperial = DateTimeFormatter</w:t>
      </w:r>
    </w:p>
    <w:p>
      <w:r>
        <w:t>.ofLocalizedDate(FormatStyle.FULL)</w:t>
      </w:r>
    </w:p>
    <w:p>
      <w:r>
        <w:t>.withLocale(Locale.JAPAN)</w:t>
      </w:r>
    </w:p>
    <w:p>
      <w:r>
        <w:t>.withChronology(JapaneseChronology.INSTANCE);</w:t>
      </w:r>
    </w:p>
    <w:p>
      <w:r>
        <w:t>System.out.println(isoDate.format(jpImperial));</w:t>
      </w:r>
    </w:p>
    <w:p>
      <w:r>
        <w:t>// 令和6年1月15日月曜日 (Reiwa 6, January 15)</w:t>
      </w:r>
    </w:p>
    <w:p/>
    <w:p>
      <w:r>
        <w:t>// Thai Buddhist calendar</w:t>
      </w:r>
    </w:p>
    <w:p>
      <w:r>
        <w:t>DateTimeFormatter thai = DateTimeFormatter</w:t>
      </w:r>
    </w:p>
    <w:p>
      <w:r>
        <w:t>.ofLocalizedDate(FormatStyle.FULL)</w:t>
      </w:r>
    </w:p>
    <w:p>
      <w:r>
        <w:t>.withLocale(new Locale("th", "TH"))</w:t>
      </w:r>
    </w:p>
    <w:p>
      <w:r>
        <w:t>.withChronology(ThaiBuddhistChronology.INSTANCE);</w:t>
      </w:r>
    </w:p>
    <w:p>
      <w:r>
        <w:t>System.out.println(isoDate.format(thai));</w:t>
      </w:r>
    </w:p>
    <w:p>
      <w:r>
        <w:t>// วันจันทร์ที่ 15 มกราคม พ.ศ. 2567 (BE 2567)</w:t>
      </w:r>
    </w:p>
    <w:p/>
    <w:p>
      <w:r>
        <w:t>// Hijri (Islamic) calendar</w:t>
      </w:r>
    </w:p>
    <w:p>
      <w:r>
        <w:t>DateTimeFormatter hijri = DateTimeFormatter</w:t>
      </w:r>
    </w:p>
    <w:p>
      <w:r>
        <w:t>.ofLocalizedDate(FormatStyle.FULL)</w:t>
      </w:r>
    </w:p>
    <w:p>
      <w:r>
        <w:t>.withLocale(new Locale("ar", "SA"))</w:t>
      </w:r>
    </w:p>
    <w:p>
      <w:r>
        <w:t>.withChronology(HijrahChronology.INSTANCE);</w:t>
      </w:r>
    </w:p>
    <w:p>
      <w:r>
        <w:t>System.out.println(isoDate.format(hijri));</w:t>
      </w:r>
    </w:p>
    <w:p>
      <w:r>
        <w:t>// الاثنين، ٤ رجب ١٤٤٥ هـ</w:t>
      </w:r>
    </w:p>
    <w:p/>
    <w:p>
      <w:pPr>
        <w:pStyle w:val="Heading3"/>
      </w:pPr>
      <w:r>
        <w:t>7.6 Parsing Localized Dates</w:t>
      </w:r>
    </w:p>
    <w:p/>
    <w:p>
      <w:r>
        <w:t>DateTimeFormatter parser = DateTimeFormatter</w:t>
      </w:r>
    </w:p>
    <w:p>
      <w:r>
        <w:t>.ofPattern("d MMMM yyyy")</w:t>
      </w:r>
    </w:p>
    <w:p>
      <w:r>
        <w:t>.withLocale(Locale.FRANCE);</w:t>
      </w:r>
    </w:p>
    <w:p/>
    <w:p>
      <w:r>
        <w:t>LocalDate date = LocalDate.parse("15 janvier 2024", parser);</w:t>
      </w:r>
    </w:p>
    <w:p>
      <w:r>
        <w:t>System.out.println(date); // 2024-01-15</w:t>
      </w:r>
    </w:p>
    <w:p/>
    <w:p>
      <w:r>
        <w:t>// Parse German date</w:t>
      </w:r>
    </w:p>
    <w:p>
      <w:r>
        <w:t>DateTimeFormatter deParser = DateTimeFormatter</w:t>
      </w:r>
    </w:p>
    <w:p>
      <w:r>
        <w:t>.ofLocalizedDate(FormatStyle.LONG)</w:t>
      </w:r>
    </w:p>
    <w:p>
      <w:r>
        <w:t>.withLocale(Locale.GERMANY);</w:t>
      </w:r>
    </w:p>
    <w:p>
      <w:r>
        <w:t>LocalDate deDate = LocalDate.parse("15. Januar 2024", deParser);</w:t>
      </w:r>
    </w:p>
    <w:p>
      <w:r>
        <w:t>System.out.println(deDate); // 2024-01-15</w:t>
      </w:r>
    </w:p>
    <w:p/>
    <w:p>
      <w:pPr>
        <w:pStyle w:val="Heading3"/>
      </w:pPr>
      <w:r>
        <w:t>7.7 `DateTimeFormatterBuilder` — Full Control</w:t>
      </w:r>
    </w:p>
    <w:p/>
    <w:p>
      <w:r>
        <w:t>DateTimeFormatter formatter = new DateTimeFormatterBuilder()</w:t>
      </w:r>
    </w:p>
    <w:p>
      <w:r>
        <w:t>.appendLocalized(FormatStyle.FULL, null)  // full date, no time</w:t>
      </w:r>
    </w:p>
    <w:p>
      <w:r>
        <w:t>.optionalStart()</w:t>
      </w:r>
    </w:p>
    <w:p>
      <w:r>
        <w:t>.appendLiteral(" at ")</w:t>
      </w:r>
    </w:p>
    <w:p>
      <w:r>
        <w:t>.appendLocalized(null, FormatStyle.SHORT) // optional short time</w:t>
      </w:r>
    </w:p>
    <w:p>
      <w:r>
        <w:t>.optionalEnd()</w:t>
      </w:r>
    </w:p>
    <w:p>
      <w:r>
        <w:t>.toFormatter(Locale.US);</w:t>
      </w:r>
    </w:p>
    <w:p/>
    <w:p>
      <w:r>
        <w:t>---</w:t>
      </w:r>
    </w:p>
    <w:p/>
    <w:p>
      <w:pPr>
        <w:pStyle w:val="Heading2"/>
      </w:pPr>
      <w:r>
        <w:t>8. `Collator` — Locale-Sensitive String Comparison and Sorting</w:t>
      </w:r>
    </w:p>
    <w:p/>
    <w:p>
      <w:r>
        <w:t>Standard Java string comparison (`String.compareTo()`) uses Unicode code points. This is **wrong** for locale-sensitive sorting. `Collator` provides linguistically correct comparison.</w:t>
      </w:r>
    </w:p>
    <w:p/>
    <w:p>
      <w:pPr>
        <w:pStyle w:val="Heading3"/>
      </w:pPr>
      <w:r>
        <w:t>8.1 Why `String.compareTo()` Is Wrong for Sorting</w:t>
      </w:r>
    </w:p>
    <w:p/>
    <w:p>
      <w:r>
        <w:t>// String.compareTo() — Unicode code point order</w:t>
      </w:r>
    </w:p>
    <w:p>
      <w:r>
        <w:t>List&lt;String&gt; names = Arrays.asList("Ångström", "Anderson", "Åberg", "Adams");</w:t>
      </w:r>
    </w:p>
    <w:p>
      <w:r>
        <w:t>Collections.sort(names); // sort by Unicode code points</w:t>
      </w:r>
    </w:p>
    <w:p>
      <w:r>
        <w:t>System.out.println(names); // [Adams, Anderson, Ångström, Åberg]</w:t>
      </w:r>
    </w:p>
    <w:p>
      <w:r>
        <w:t>// Å (U+00C5 = 197) sorts AFTER 'Z' (U+005A = 90)</w:t>
      </w:r>
    </w:p>
    <w:p>
      <w:r>
        <w:t>// In Swedish, Å, Ä, Ö sort at the END of the alphabet — so this is actually correct for Swedish!</w:t>
      </w:r>
    </w:p>
    <w:p>
      <w:r>
        <w:t>// But in English, Å should sort like 'A'</w:t>
      </w:r>
    </w:p>
    <w:p/>
    <w:p>
      <w:pPr>
        <w:pStyle w:val="Heading3"/>
      </w:pPr>
      <w:r>
        <w:t>8.2 Creating a `Collator`</w:t>
      </w:r>
    </w:p>
    <w:p/>
    <w:p>
      <w:r>
        <w:t>import java.text.Collator;</w:t>
      </w:r>
    </w:p>
    <w:p/>
    <w:p>
      <w:r>
        <w:t>// Get collator for a specific locale</w:t>
      </w:r>
    </w:p>
    <w:p>
      <w:r>
        <w:t>Collator usCollator  = Collator.getInstance(Locale.US);</w:t>
      </w:r>
    </w:p>
    <w:p>
      <w:r>
        <w:t>Collator seCollator  = Collator.getInstance(new Locale("sv", "SE")); // Swedish</w:t>
      </w:r>
    </w:p>
    <w:p>
      <w:r>
        <w:t>Collator deCollator  = Collator.getInstance(Locale.GERMANY);</w:t>
      </w:r>
    </w:p>
    <w:p>
      <w:r>
        <w:t>Collator jaCollator  = Collator.getInstance(Locale.JAPAN);</w:t>
      </w:r>
    </w:p>
    <w:p>
      <w:r>
        <w:t>Collator defaultCollator = Collator.getInstance(); // uses default locale</w:t>
      </w:r>
    </w:p>
    <w:p/>
    <w:p>
      <w:pPr>
        <w:pStyle w:val="Heading3"/>
      </w:pPr>
      <w:r>
        <w:t>8.3 Collation Strength</w:t>
      </w:r>
    </w:p>
    <w:p/>
    <w:p>
      <w:r>
        <w:t>`Collator.setStrength()` controls how sensitive comparisons are:</w:t>
      </w:r>
    </w:p>
    <w:p/>
    <w:p>
      <w:r>
        <w:t>| Strength Constant | Meaning | "a" vs "A" | "a" vs "á" | "a" vs "b" |</w:t>
      </w:r>
    </w:p>
    <w:p>
      <w:r>
        <w:t>|---|---|---|---|---|</w:t>
      </w:r>
    </w:p>
    <w:p>
      <w:r>
        <w:t>| `PRIMARY` | Base characters only | Same | Same | Different |</w:t>
      </w:r>
    </w:p>
    <w:p>
      <w:r>
        <w:t>| `SECONDARY` | + Accents/diacritics | Same | Different | Different |</w:t>
      </w:r>
    </w:p>
    <w:p>
      <w:r>
        <w:t>| `TERTIARY` (default) | + Case | Different | Different | Different |</w:t>
      </w:r>
    </w:p>
    <w:p>
      <w:r>
        <w:t>| `IDENTICAL` | + Unicode code point | Different | Different | Different |</w:t>
      </w:r>
    </w:p>
    <w:p/>
    <w:p>
      <w:r>
        <w:t>Collator col = Collator.getInstance(Locale.US);</w:t>
      </w:r>
    </w:p>
    <w:p/>
    <w:p>
      <w:r>
        <w:t>// PRIMARY — ignores case AND accents</w:t>
      </w:r>
    </w:p>
    <w:p>
      <w:r>
        <w:t>col.setStrength(Collator.PRIMARY);</w:t>
      </w:r>
    </w:p>
    <w:p>
      <w:r>
        <w:t>System.out.println(col.compare("resume", "résumé") == 0); // true — same base letters</w:t>
      </w:r>
    </w:p>
    <w:p>
      <w:r>
        <w:t>System.out.println(col.compare("Hello", "hello") == 0);   // true — case ignored</w:t>
      </w:r>
    </w:p>
    <w:p/>
    <w:p>
      <w:r>
        <w:t>// SECONDARY — distinguishes accents but NOT case</w:t>
      </w:r>
    </w:p>
    <w:p>
      <w:r>
        <w:t>col.setStrength(Collator.SECONDARY);</w:t>
      </w:r>
    </w:p>
    <w:p>
      <w:r>
        <w:t>System.out.println(col.compare("resume", "résumé") == 0); // false — accent matters</w:t>
      </w:r>
    </w:p>
    <w:p>
      <w:r>
        <w:t>System.out.println(col.compare("Hello", "hello") == 0);   // true  — case ignored</w:t>
      </w:r>
    </w:p>
    <w:p/>
    <w:p>
      <w:r>
        <w:t>// TERTIARY (default) — distinguishes accents AND case</w:t>
      </w:r>
    </w:p>
    <w:p>
      <w:r>
        <w:t>col.setStrength(Collator.TERTIARY);</w:t>
      </w:r>
    </w:p>
    <w:p>
      <w:r>
        <w:t>System.out.println(col.compare("resume", "résumé") == 0); // false</w:t>
      </w:r>
    </w:p>
    <w:p>
      <w:r>
        <w:t>System.out.println(col.compare("Hello", "hello") == 0);   // false</w:t>
      </w:r>
    </w:p>
    <w:p/>
    <w:p>
      <w:pPr>
        <w:pStyle w:val="Heading3"/>
      </w:pPr>
      <w:r>
        <w:t>8.4 Sorting with Collator</w:t>
      </w:r>
    </w:p>
    <w:p/>
    <w:p>
      <w:r>
        <w:t>// Locale-correct sorting</w:t>
      </w:r>
    </w:p>
    <w:p>
      <w:r>
        <w:t>Collator col = Collator.getInstance(Locale.GERMANY);</w:t>
      </w:r>
    </w:p>
    <w:p/>
    <w:p>
      <w:r>
        <w:t>List&lt;String&gt; words = Arrays.asList("Straße", "Strassen", "straße", "Strasse");</w:t>
      </w:r>
    </w:p>
    <w:p>
      <w:r>
        <w:t>words.sort(col); // use Collator as Comparator&lt;Object&gt;</w:t>
      </w:r>
    </w:p>
    <w:p>
      <w:r>
        <w:t>System.out.println(words);</w:t>
      </w:r>
    </w:p>
    <w:p>
      <w:r>
        <w:t>// German rules: ß sorts like "ss", case-insensitive at PRIMARY level</w:t>
      </w:r>
    </w:p>
    <w:p/>
    <w:p>
      <w:r>
        <w:t>// Sort a list of names in Swedish</w:t>
      </w:r>
    </w:p>
    <w:p>
      <w:r>
        <w:t>Collator swedish = Collator.getInstance(new Locale("sv", "SE"));</w:t>
      </w:r>
    </w:p>
    <w:p>
      <w:r>
        <w:t>List&lt;String&gt; scandNames = Arrays.asList("Örjan", "Anders", "Åsa", "Björn", "Eva");</w:t>
      </w:r>
    </w:p>
    <w:p>
      <w:r>
        <w:t>scandNames.sort(swedish);</w:t>
      </w:r>
    </w:p>
    <w:p>
      <w:r>
        <w:t>System.out.println(scandNames);</w:t>
      </w:r>
    </w:p>
    <w:p>
      <w:r>
        <w:t>// [Anders, Björn, Eva, Åsa, Örjan] — Å and Ö sort at end in Swedish</w:t>
      </w:r>
    </w:p>
    <w:p/>
    <w:p>
      <w:pPr>
        <w:pStyle w:val="Heading3"/>
      </w:pPr>
      <w:r>
        <w:t>8.5 Case Decomposition</w:t>
      </w:r>
    </w:p>
    <w:p/>
    <w:p>
      <w:r>
        <w:t>Collator col = Collator.getInstance(Locale.US);</w:t>
      </w:r>
    </w:p>
    <w:p/>
    <w:p>
      <w:r>
        <w:t>// CANONICAL_DECOMPOSITION — handles pre-composed and decomposed Unicode forms as equal</w:t>
      </w:r>
    </w:p>
    <w:p>
      <w:r>
        <w:t>col.setDecomposition(Collator.CANONICAL_DECOMPOSITION);</w:t>
      </w:r>
    </w:p>
    <w:p>
      <w:r>
        <w:t>// é (U+00E9) == e + ́ (U+0065 + U+0301) after decomposition</w:t>
      </w:r>
    </w:p>
    <w:p/>
    <w:p>
      <w:r>
        <w:t>// FULL_DECOMPOSITION — also handles compatibility characters</w:t>
      </w:r>
    </w:p>
    <w:p>
      <w:r>
        <w:t>col.setDecomposition(Collator.FULL_DECOMPOSITION);</w:t>
      </w:r>
    </w:p>
    <w:p>
      <w:r>
        <w:t>// ﬁ (U+FB01 fi ligature) == fi</w:t>
      </w:r>
    </w:p>
    <w:p/>
    <w:p>
      <w:r>
        <w:t>// NO_DECOMPOSITION — fastest, but may miss Unicode equivalences</w:t>
      </w:r>
    </w:p>
    <w:p>
      <w:r>
        <w:t>col.setDecomposition(Collator.NO_DECOMPOSITION);</w:t>
      </w:r>
    </w:p>
    <w:p/>
    <w:p>
      <w:pPr>
        <w:pStyle w:val="Heading3"/>
      </w:pPr>
      <w:r>
        <w:t>8.6 `CollationKey` — Efficient Repeated Comparisons</w:t>
      </w:r>
    </w:p>
    <w:p/>
    <w:p>
      <w:r>
        <w:t>For sorting large datasets, pre-compute `CollationKey` objects. Comparing keys is much faster than re-running collation each time.</w:t>
      </w:r>
    </w:p>
    <w:p/>
    <w:p>
      <w:r>
        <w:t>Collator col = Collator.getInstance(Locale.US);</w:t>
      </w:r>
    </w:p>
    <w:p/>
    <w:p>
      <w:r>
        <w:t>// Pre-compute keys for all strings</w:t>
      </w:r>
    </w:p>
    <w:p>
      <w:r>
        <w:t>List&lt;String&gt; words = Arrays.asList("banana", "Apple", "cherry", "Date");</w:t>
      </w:r>
    </w:p>
    <w:p/>
    <w:p>
      <w:r>
        <w:t>// Create key-string pairs</w:t>
      </w:r>
    </w:p>
    <w:p>
      <w:r>
        <w:t>List&lt;Map.Entry&lt;CollationKey, String&gt;&gt; keyed = words.stream()</w:t>
      </w:r>
    </w:p>
    <w:p>
      <w:r>
        <w:t>.map(w -&gt; Map.entry(col.getCollationKey(w), w))</w:t>
      </w:r>
    </w:p>
    <w:p>
      <w:r>
        <w:t>.collect(Collectors.toList());</w:t>
      </w:r>
    </w:p>
    <w:p/>
    <w:p>
      <w:r>
        <w:t>// Sort by key (fast — binary comparison)</w:t>
      </w:r>
    </w:p>
    <w:p>
      <w:r>
        <w:t>keyed.sort(Map.Entry.comparingByKey());</w:t>
      </w:r>
    </w:p>
    <w:p/>
    <w:p>
      <w:r>
        <w:t>// Extract sorted strings</w:t>
      </w:r>
    </w:p>
    <w:p>
      <w:r>
        <w:t>List&lt;String&gt; sorted = keyed.stream()</w:t>
      </w:r>
    </w:p>
    <w:p>
      <w:r>
        <w:t>.map(Map.Entry::getValue)</w:t>
      </w:r>
    </w:p>
    <w:p>
      <w:r>
        <w:t>.collect(Collectors.toList());</w:t>
      </w:r>
    </w:p>
    <w:p/>
    <w:p>
      <w:r>
        <w:t>System.out.println(sorted); // [Apple, banana, cherry, Date] — case-insensitive? depends on strength</w:t>
      </w:r>
    </w:p>
    <w:p/>
    <w:p>
      <w:pPr>
        <w:pStyle w:val="Heading3"/>
      </w:pPr>
      <w:r>
        <w:t>8.7 Real-World Sort Example — Phone Book Order</w:t>
      </w:r>
    </w:p>
    <w:p/>
    <w:p>
      <w:r>
        <w:t>public class PhoneBook {</w:t>
      </w:r>
    </w:p>
    <w:p>
      <w:r>
        <w:t>public static void main(String[] args) {</w:t>
      </w:r>
    </w:p>
    <w:p>
      <w:r>
        <w:t>List&lt;String&gt; names = Arrays.asList(</w:t>
      </w:r>
    </w:p>
    <w:p>
      <w:r>
        <w:t>"van der Berg", "De Vries", "Müller", "Mueller",</w:t>
      </w:r>
    </w:p>
    <w:p>
      <w:r>
        <w:t>"Schmidt", "Schäfer", "Straße", "Strasse",</w:t>
      </w:r>
    </w:p>
    <w:p>
      <w:r>
        <w:t>"Åberg", "Ångström"</w:t>
      </w:r>
    </w:p>
    <w:p>
      <w:r>
        <w:t>);</w:t>
      </w:r>
    </w:p>
    <w:p/>
    <w:p>
      <w:r>
        <w:t>// German phone book order</w:t>
      </w:r>
    </w:p>
    <w:p>
      <w:r>
        <w:t>Collator german = Collator.getInstance(Locale.GERMANY);</w:t>
      </w:r>
    </w:p>
    <w:p>
      <w:r>
        <w:t>german.setStrength(Collator.TERTIARY);</w:t>
      </w:r>
    </w:p>
    <w:p/>
    <w:p>
      <w:r>
        <w:t>names.sort(german);</w:t>
      </w:r>
    </w:p>
    <w:p>
      <w:r>
        <w:t>System.out.println("German order:");</w:t>
      </w:r>
    </w:p>
    <w:p>
      <w:r>
        <w:t>names.forEach(n -&gt; System.out.println("  " + n));</w:t>
      </w:r>
    </w:p>
    <w:p/>
    <w:p>
      <w:r>
        <w:t>// English order</w:t>
      </w:r>
    </w:p>
    <w:p>
      <w:r>
        <w:t>Collator english = Collator.getInstance(Locale.US);</w:t>
      </w:r>
    </w:p>
    <w:p>
      <w:r>
        <w:t>List&lt;String&gt; englishSorted = new ArrayList&lt;&gt;(names);</w:t>
      </w:r>
    </w:p>
    <w:p>
      <w:r>
        <w:t>englishSorted.sort(english);</w:t>
      </w:r>
    </w:p>
    <w:p>
      <w:r>
        <w:t>System.out.println("\nEnglish order:");</w:t>
      </w:r>
    </w:p>
    <w:p>
      <w:r>
        <w:t>englishSorted.forEach(n -&gt; System.out.println("  " + n));</w:t>
      </w:r>
    </w:p>
    <w:p>
      <w:r>
        <w:t>}</w:t>
      </w:r>
    </w:p>
    <w:p>
      <w:r>
        <w:t>}</w:t>
      </w:r>
    </w:p>
    <w:p/>
    <w:p>
      <w:r>
        <w:t>---</w:t>
      </w:r>
    </w:p>
    <w:p/>
    <w:p>
      <w:pPr>
        <w:pStyle w:val="Heading2"/>
      </w:pPr>
      <w:r>
        <w:t>9. Unicode in Java — UTF-16, Surrogate Pairs, Character Methods</w:t>
      </w:r>
    </w:p>
    <w:p/>
    <w:p>
      <w:pPr>
        <w:pStyle w:val="Heading3"/>
      </w:pPr>
      <w:r>
        <w:t>9.1 Unicode Fundamentals</w:t>
      </w:r>
    </w:p>
    <w:p/>
    <w:p>
      <w:r>
        <w:t>**Unicode** assigns a unique **code point** to every character. Code points are integers from `U+0000` to `U+10FFFF` — over 1.1 million possible characters.</w:t>
      </w:r>
    </w:p>
    <w:p/>
    <w:p>
      <w:pPr>
        <w:pStyle w:val="ListBullet"/>
      </w:pPr>
      <w:r>
        <w:t>**BMP (Basic Multilingual Plane)**: code points `U+0000` to `U+FFFF` — most common characters</w:t>
      </w:r>
    </w:p>
    <w:p>
      <w:pPr>
        <w:pStyle w:val="ListBullet"/>
      </w:pPr>
      <w:r>
        <w:t>**Supplementary planes**: code points `U+10000` to `U+10FFFF` — emoji, historic scripts, etc.</w:t>
      </w:r>
    </w:p>
    <w:p/>
    <w:p>
      <w:pPr>
        <w:pStyle w:val="Heading3"/>
      </w:pPr>
      <w:r>
        <w:t>9.2 How Java Represents Characters — UTF-16</w:t>
      </w:r>
    </w:p>
    <w:p/>
    <w:p>
      <w:r>
        <w:t>Java's `char` is a **16-bit unsigned integer** (range 0–65535). This means it can directly represent BMP characters but **cannot** represent supplementary characters in a single `char`.</w:t>
      </w:r>
    </w:p>
    <w:p/>
    <w:p>
      <w:r>
        <w:t>**UTF-16** is Java's internal string encoding:</w:t>
      </w:r>
    </w:p>
    <w:p>
      <w:pPr>
        <w:pStyle w:val="ListBullet"/>
      </w:pPr>
      <w:r>
        <w:t>BMP characters: encoded as a single 16-bit `char`</w:t>
      </w:r>
    </w:p>
    <w:p>
      <w:pPr>
        <w:pStyle w:val="ListBullet"/>
      </w:pPr>
      <w:r>
        <w:t>Supplementary characters: encoded as **two `char`s called a surrogate pair**</w:t>
      </w:r>
    </w:p>
    <w:p/>
    <w:p>
      <w:r>
        <w:t>// BMP character — fits in one char</w:t>
      </w:r>
    </w:p>
    <w:p>
      <w:r>
        <w:t>char latin = 'A';            // U+0041 — fine</w:t>
      </w:r>
    </w:p>
    <w:p>
      <w:r>
        <w:t>char euro  = '€';            // U+20AC — fine</w:t>
      </w:r>
    </w:p>
    <w:p>
      <w:r>
        <w:t>char kanji = '日';            // U+65E5 — fine (BMP)</w:t>
      </w:r>
    </w:p>
    <w:p/>
    <w:p>
      <w:r>
        <w:t>// Supplementary character — requires surrogate pair</w:t>
      </w:r>
    </w:p>
    <w:p>
      <w:r>
        <w:t>// 𝄞 (MUSICAL SYMBOL G CLEF) — U+1D11E</w:t>
      </w:r>
    </w:p>
    <w:p>
      <w:r>
        <w:t>String gClef = "\uD834\uDD1E"; // two chars: high surrogate + low surrogate</w:t>
      </w:r>
    </w:p>
    <w:p>
      <w:r>
        <w:t>System.out.println(gClef.length()); // 2  ← not 1!</w:t>
      </w:r>
    </w:p>
    <w:p>
      <w:r>
        <w:t>System.out.println(gClef.codePointAt(0)); // 119070 = 0x1D11E ✓</w:t>
      </w:r>
    </w:p>
    <w:p/>
    <w:p>
      <w:r>
        <w:t>// 😀 (GRINNING FACE emoji) — U+1F600</w:t>
      </w:r>
    </w:p>
    <w:p>
      <w:r>
        <w:t>String emoji = "😀";</w:t>
      </w:r>
    </w:p>
    <w:p>
      <w:r>
        <w:t>System.out.println(emoji.length()); // 2  ← surprise! it's 2 chars</w:t>
      </w:r>
    </w:p>
    <w:p>
      <w:r>
        <w:t>System.out.println(emoji.codePointCount(0, emoji.length())); // 1 ← one code point</w:t>
      </w:r>
    </w:p>
    <w:p/>
    <w:p>
      <w:pPr>
        <w:pStyle w:val="Heading3"/>
      </w:pPr>
      <w:r>
        <w:t>9.3 Surrogate Pairs</w:t>
      </w:r>
    </w:p>
    <w:p/>
    <w:p>
      <w:r>
        <w:t>When a Unicode code point is in the supplementary range (`U+10000` to `U+10FFFF`), UTF-16 encodes it as two 16-bit code units:</w:t>
      </w:r>
    </w:p>
    <w:p/>
    <w:p>
      <w:pPr>
        <w:pStyle w:val="ListBullet"/>
      </w:pPr>
      <w:r>
        <w:t>**High surrogate**: `U+D800` to `U+DBFF`</w:t>
      </w:r>
    </w:p>
    <w:p>
      <w:pPr>
        <w:pStyle w:val="ListBullet"/>
      </w:pPr>
      <w:r>
        <w:t>**Low surrogate**: `U+DC00` to `U+DFFF`</w:t>
      </w:r>
    </w:p>
    <w:p/>
    <w:p>
      <w:r>
        <w:t>Together they form a surrogate pair. Their combined value encodes the supplementary code point.</w:t>
      </w:r>
    </w:p>
    <w:p/>
    <w:p>
      <w:r>
        <w:t>int codePoint = 0x1F600; // 😀 GRINNING FACE</w:t>
      </w:r>
    </w:p>
    <w:p/>
    <w:p>
      <w:r>
        <w:t>// Encode code point to surrogate pair</w:t>
      </w:r>
    </w:p>
    <w:p>
      <w:r>
        <w:t>char[] surrogates = Character.toChars(codePoint);</w:t>
      </w:r>
    </w:p>
    <w:p>
      <w:r>
        <w:t>System.out.println(surrogates.length);      // 2</w:t>
      </w:r>
    </w:p>
    <w:p>
      <w:r>
        <w:t>System.out.printf("High: U+%04X%n", (int) surrogates[0]); // High: U+D83D</w:t>
      </w:r>
    </w:p>
    <w:p>
      <w:r>
        <w:t>System.out.printf("Low:  U+%04X%n", (int) surrogates[1]); // Low:  U+DE00</w:t>
      </w:r>
    </w:p>
    <w:p/>
    <w:p>
      <w:r>
        <w:t>// Decode surrogate pair back to code point</w:t>
      </w:r>
    </w:p>
    <w:p>
      <w:r>
        <w:t>int decoded = Character.toCodePoint(surrogates[0], surrogates[1]);</w:t>
      </w:r>
    </w:p>
    <w:p>
      <w:r>
        <w:t>System.out.printf("Code point: U+%04X%n", decoded); // Code point: U+1F600</w:t>
      </w:r>
    </w:p>
    <w:p/>
    <w:p>
      <w:r>
        <w:t>// Check if a char is a surrogate</w:t>
      </w:r>
    </w:p>
    <w:p>
      <w:r>
        <w:t>char high = surrogates[0];</w:t>
      </w:r>
    </w:p>
    <w:p>
      <w:r>
        <w:t>char low  = surrogates[1];</w:t>
      </w:r>
    </w:p>
    <w:p>
      <w:r>
        <w:t>System.out.println(Character.isHighSurrogate(high)); // true</w:t>
      </w:r>
    </w:p>
    <w:p>
      <w:r>
        <w:t>System.out.println(Character.isLowSurrogate(low));   // true</w:t>
      </w:r>
    </w:p>
    <w:p>
      <w:r>
        <w:t>System.out.println(Character.isSurrogate(high));     // true</w:t>
      </w:r>
    </w:p>
    <w:p/>
    <w:p>
      <w:pPr>
        <w:pStyle w:val="Heading3"/>
      </w:pPr>
      <w:r>
        <w:t>9.4 Safe String Iteration — Code Point by Code Point</w:t>
      </w:r>
    </w:p>
    <w:p/>
    <w:p>
      <w:r>
        <w:t>**WRONG** — iterating by `char` breaks surrogate pairs:</w:t>
      </w:r>
    </w:p>
    <w:p/>
    <w:p>
      <w:r>
        <w:t>String text = "Hello 😀 World";</w:t>
      </w:r>
    </w:p>
    <w:p/>
    <w:p>
      <w:r>
        <w:t>// WRONG — char loop breaks at emoji</w:t>
      </w:r>
    </w:p>
    <w:p>
      <w:r>
        <w:t>for (int i = 0; i &lt; text.length(); i++) {</w:t>
      </w:r>
    </w:p>
    <w:p>
      <w:r>
        <w:t>char c = text.charAt(i); // surrogate chars are not printable individually</w:t>
      </w:r>
    </w:p>
    <w:p>
      <w:r>
        <w:t>System.out.print(c + " ");</w:t>
      </w:r>
    </w:p>
    <w:p>
      <w:r>
        <w:t>}</w:t>
      </w:r>
    </w:p>
    <w:p>
      <w:r>
        <w:t>// 'H' 'e' 'l' 'l' 'o' ' ' '?' '?' ' ' 'W' 'o' 'r' 'l' 'd'</w:t>
      </w:r>
    </w:p>
    <w:p>
      <w:r>
        <w:t>// The emoji appears as two garbage chars</w:t>
      </w:r>
    </w:p>
    <w:p/>
    <w:p>
      <w:r>
        <w:t>**CORRECT** — iterate by code point:</w:t>
      </w:r>
    </w:p>
    <w:p/>
    <w:p>
      <w:r>
        <w:t>// Method 1: codePoints() stream (Java 8+)</w:t>
      </w:r>
    </w:p>
    <w:p>
      <w:r>
        <w:t>"Hello 😀 World".codePoints().forEach(cp -&gt; {</w:t>
      </w:r>
    </w:p>
    <w:p>
      <w:r>
        <w:t>System.out.printf("U+%04X (%s)%n", cp, new String(Character.toChars(cp)));</w:t>
      </w:r>
    </w:p>
    <w:p>
      <w:r>
        <w:t>});</w:t>
      </w:r>
    </w:p>
    <w:p>
      <w:r>
        <w:t>// U+0048 (H), U+0065 (e), ..., U+1F600 (😀), ...</w:t>
      </w:r>
    </w:p>
    <w:p/>
    <w:p>
      <w:r>
        <w:t>// Method 2: manual code point loop</w:t>
      </w:r>
    </w:p>
    <w:p>
      <w:r>
        <w:t>String text = "Hello 😀 World 𝄞";</w:t>
      </w:r>
    </w:p>
    <w:p>
      <w:r>
        <w:t>for (int i = 0; i &lt; text.length(); ) {</w:t>
      </w:r>
    </w:p>
    <w:p>
      <w:r>
        <w:t>int codePoint = text.codePointAt(i);</w:t>
      </w:r>
    </w:p>
    <w:p>
      <w:r>
        <w:t>System.out.printf("U+%04X → %s%n", codePoint, new String(Character.toChars(codePoint)));</w:t>
      </w:r>
    </w:p>
    <w:p>
      <w:r>
        <w:t>i += Character.charCount(codePoint); // advance by 1 or 2 depending on surrogate</w:t>
      </w:r>
    </w:p>
    <w:p>
      <w:r>
        <w:t>}</w:t>
      </w:r>
    </w:p>
    <w:p/>
    <w:p>
      <w:r>
        <w:t>// Method 3: Characters.toChars</w:t>
      </w:r>
    </w:p>
    <w:p>
      <w:r>
        <w:t>int count = text.codePointCount(0, text.length()); // true character count</w:t>
      </w:r>
    </w:p>
    <w:p>
      <w:r>
        <w:t>System.out.println("Char count (incorrect): " + text.length()); // 16</w:t>
      </w:r>
    </w:p>
    <w:p>
      <w:r>
        <w:t>System.out.println("Code point count:       " + count);          // 15</w:t>
      </w:r>
    </w:p>
    <w:p/>
    <w:p>
      <w:pPr>
        <w:pStyle w:val="Heading3"/>
      </w:pPr>
      <w:r>
        <w:t>9.5 `String.chars()` vs `String.codePoints()`</w:t>
      </w:r>
    </w:p>
    <w:p/>
    <w:p>
      <w:r>
        <w:t>String text = "Héllo 😀";</w:t>
      </w:r>
    </w:p>
    <w:p/>
    <w:p>
      <w:r>
        <w:t>// chars() — streams char values (surrogates appear as separate ints)</w:t>
      </w:r>
    </w:p>
    <w:p>
      <w:r>
        <w:t>text.chars().forEach(c -&gt; System.out.print((char) c + " "));</w:t>
      </w:r>
    </w:p>
    <w:p>
      <w:r>
        <w:t>// H é l l o   [high surrogate] [low surrogate]</w:t>
      </w:r>
    </w:p>
    <w:p/>
    <w:p>
      <w:r>
        <w:t>// codePoints() — streams Unicode code points (handles surrogates correctly)</w:t>
      </w:r>
    </w:p>
    <w:p>
      <w:r>
        <w:t>text.codePoints().forEach(cp -&gt; System.out.print(new String(Character.toChars(cp)) + " "));</w:t>
      </w:r>
    </w:p>
    <w:p>
      <w:r>
        <w:t>// H é l l o   😀</w:t>
      </w:r>
    </w:p>
    <w:p/>
    <w:p>
      <w:pPr>
        <w:pStyle w:val="Heading3"/>
      </w:pPr>
      <w:r>
        <w:t>9.6 `Character` Methods — Unicode-Aware vs ASCII</w:t>
      </w:r>
    </w:p>
    <w:p/>
    <w:p>
      <w:r>
        <w:t>**WRONG** — ASCII range checks break for Unicode:</w:t>
      </w:r>
    </w:p>
    <w:p/>
    <w:p>
      <w:r>
        <w:t>// WRONG — only works for ASCII/Latin letters</w:t>
      </w:r>
    </w:p>
    <w:p>
      <w:r>
        <w:t>char c = 'ñ';</w:t>
      </w:r>
    </w:p>
    <w:p>
      <w:r>
        <w:t>boolean isLetterWrong = (c &gt;= 'a' &amp;&amp; c &lt;= 'z') || (c &gt;= 'A' &amp;&amp; c &lt;= 'Z');</w:t>
      </w:r>
    </w:p>
    <w:p>
      <w:r>
        <w:t>System.out.println(isLetterWrong); // false — ñ is a letter but not ASCII!</w:t>
      </w:r>
    </w:p>
    <w:p/>
    <w:p>
      <w:r>
        <w:t>// WRONG — Character.isLetter(char) is correct for BMP but breaks for supplementary</w:t>
      </w:r>
    </w:p>
    <w:p>
      <w:r>
        <w:t>char highSurrogate = "\uD83D".charAt(0);</w:t>
      </w:r>
    </w:p>
    <w:p>
      <w:r>
        <w:t>System.out.println(Character.isLetter(highSurrogate)); // undefined behavior</w:t>
      </w:r>
    </w:p>
    <w:p/>
    <w:p>
      <w:r>
        <w:t>**CORRECT** — use `Character` methods with **code point** (int) variants:</w:t>
      </w:r>
    </w:p>
    <w:p/>
    <w:p>
      <w:r>
        <w:t>// isLetter(int codePoint) — correct for all Unicode</w:t>
      </w:r>
    </w:p>
    <w:p>
      <w:r>
        <w:t>System.out.println(Character.isLetter('A'));    // true</w:t>
      </w:r>
    </w:p>
    <w:p>
      <w:r>
        <w:t>System.out.println(Character.isLetter('ñ'));    // true — Unicode-aware</w:t>
      </w:r>
    </w:p>
    <w:p>
      <w:r>
        <w:t>System.out.println(Character.isLetter('日'));    // true — CJK character</w:t>
      </w:r>
    </w:p>
    <w:p>
      <w:r>
        <w:t>System.out.println(Character.isLetter('3'));    // false — digit</w:t>
      </w:r>
    </w:p>
    <w:p>
      <w:r>
        <w:t>System.out.println(Character.isLetter(0x1F600)); // false — emoji (Symbol, not Letter)</w:t>
      </w:r>
    </w:p>
    <w:p/>
    <w:p>
      <w:r>
        <w:t>// Full set of correct Character methods</w:t>
      </w:r>
    </w:p>
    <w:p>
      <w:r>
        <w:t>int cp = 'A';</w:t>
      </w:r>
    </w:p>
    <w:p>
      <w:r>
        <w:t>Character.isLetter(cp);        // true for any Unicode letter</w:t>
      </w:r>
    </w:p>
    <w:p>
      <w:r>
        <w:t>Character.isDigit(cp);         // true for any Unicode decimal digit</w:t>
      </w:r>
    </w:p>
    <w:p>
      <w:r>
        <w:t>Character.isLetterOrDigit(cp); // letter or digit</w:t>
      </w:r>
    </w:p>
    <w:p>
      <w:r>
        <w:t>Character.isWhitespace(cp);    // Java whitespace (space, tab, newline, etc.)</w:t>
      </w:r>
    </w:p>
    <w:p>
      <w:r>
        <w:t>Character.isSpaceChar(cp);     // Unicode space character</w:t>
      </w:r>
    </w:p>
    <w:p>
      <w:r>
        <w:t>Character.isUpperCase(cp);     // uppercase letter</w:t>
      </w:r>
    </w:p>
    <w:p>
      <w:r>
        <w:t>Character.isLowerCase(cp);     // lowercase letter</w:t>
      </w:r>
    </w:p>
    <w:p>
      <w:r>
        <w:t>Character.isTitleCase(cp);     // title case (some ligatures)</w:t>
      </w:r>
    </w:p>
    <w:p>
      <w:r>
        <w:t>Character.isAlphabetic(cp);    // any alphabetic character (superset of isLetter)</w:t>
      </w:r>
    </w:p>
    <w:p>
      <w:r>
        <w:t>Character.isIdeographic(cp);   // CJK ideographic character</w:t>
      </w:r>
    </w:p>
    <w:p>
      <w:r>
        <w:t>Character.isDefined(cp);       // has an assigned Unicode value</w:t>
      </w:r>
    </w:p>
    <w:p>
      <w:r>
        <w:t>Character.isMirrored(cp);      // char reverses in RTL text</w:t>
      </w:r>
    </w:p>
    <w:p>
      <w:r>
        <w:t>Character.getType(cp);         // Unicode general category (int constant)</w:t>
      </w:r>
    </w:p>
    <w:p>
      <w:r>
        <w:t>Character.getDirectionality(cp); // Unicode bidirectional category</w:t>
      </w:r>
    </w:p>
    <w:p/>
    <w:p>
      <w:pPr>
        <w:pStyle w:val="Heading3"/>
      </w:pPr>
      <w:r>
        <w:t>9.7 Unicode General Categories</w:t>
      </w:r>
    </w:p>
    <w:p/>
    <w:p>
      <w:r>
        <w:t>// Character.getType() returns one of these constants:</w:t>
      </w:r>
    </w:p>
    <w:p>
      <w:r>
        <w:t>Character.UPPERCASE_LETTER         // Lu — A, B, Ñ</w:t>
      </w:r>
    </w:p>
    <w:p>
      <w:r>
        <w:t>Character.LOWERCASE_LETTER         // Ll — a, b, ñ</w:t>
      </w:r>
    </w:p>
    <w:p>
      <w:r>
        <w:t>Character.TITLECASE_LETTER         // Lt — Dž</w:t>
      </w:r>
    </w:p>
    <w:p>
      <w:r>
        <w:t>Character.MODIFIER_LETTER          // Lm</w:t>
      </w:r>
    </w:p>
    <w:p>
      <w:r>
        <w:t>Character.OTHER_LETTER             // Lo — ideographs, syllables</w:t>
      </w:r>
    </w:p>
    <w:p>
      <w:r>
        <w:t>Character.NON_SPACING_MARK         // Mn — combining accents</w:t>
      </w:r>
    </w:p>
    <w:p>
      <w:r>
        <w:t>Character.DECIMAL_DIGIT_NUMBER     // Nd — 0-9, Arabic-Indic digits</w:t>
      </w:r>
    </w:p>
    <w:p>
      <w:r>
        <w:t>Character.SPACE_SEPARATOR          // Zs — regular space, non-breaking space</w:t>
      </w:r>
    </w:p>
    <w:p>
      <w:r>
        <w:t>Character.MATH_SYMBOL              // Sm — +, =, ∑</w:t>
      </w:r>
    </w:p>
    <w:p>
      <w:r>
        <w:t>Character.CURRENCY_SYMBOL          // Sc — $, €, £</w:t>
      </w:r>
    </w:p>
    <w:p>
      <w:r>
        <w:t>Character.OTHER_PUNCTUATION        // Po — !, ., ,</w:t>
      </w:r>
    </w:p>
    <w:p/>
    <w:p>
      <w:r>
        <w:t>int type = Character.getType('€');</w:t>
      </w:r>
    </w:p>
    <w:p>
      <w:r>
        <w:t>System.out.println(type == Character.CURRENCY_SYMBOL); // true</w:t>
      </w:r>
    </w:p>
    <w:p/>
    <w:p>
      <w:pPr>
        <w:pStyle w:val="Heading3"/>
      </w:pPr>
      <w:r>
        <w:t>9.8 Case Conversion — Locale-Sensitive</w:t>
      </w:r>
    </w:p>
    <w:p/>
    <w:p>
      <w:r>
        <w:t>// WRONG — String.toUpperCase() uses default locale</w:t>
      </w:r>
    </w:p>
    <w:p>
      <w:r>
        <w:t>// Famous bug: "i".toUpperCase() in Turkish locale becomes "İ" (with dot), not "I"</w:t>
      </w:r>
    </w:p>
    <w:p>
      <w:r>
        <w:t>String str = "title";</w:t>
      </w:r>
    </w:p>
    <w:p>
      <w:r>
        <w:t>System.out.println(str.toUpperCase()); // TITLE (fine for English)</w:t>
      </w:r>
    </w:p>
    <w:p>
      <w:r>
        <w:t>System.out.println(str.toUpperCase(new Locale("tr", "TR"))); // TİTLE (Turkish dotted I!)</w:t>
      </w:r>
    </w:p>
    <w:p/>
    <w:p>
      <w:r>
        <w:t>// CORRECT — always specify locale for case operations</w:t>
      </w:r>
    </w:p>
    <w:p>
      <w:r>
        <w:t>String lower = "HELLO WORLD";</w:t>
      </w:r>
    </w:p>
    <w:p>
      <w:r>
        <w:t>System.out.println(lower.toLowerCase(Locale.US));            // hello world</w:t>
      </w:r>
    </w:p>
    <w:p>
      <w:r>
        <w:t>System.out.println(lower.toLowerCase(Locale.ROOT));          // hello world (locale-neutral)</w:t>
      </w:r>
    </w:p>
    <w:p>
      <w:r>
        <w:t>System.out.println("ß".toUpperCase(Locale.GERMANY));         // SS (German sharp S)</w:t>
      </w:r>
    </w:p>
    <w:p>
      <w:r>
        <w:t>System.out.println("ß".toUpperCase(Locale.US));              // SS (same result here)</w:t>
      </w:r>
    </w:p>
    <w:p>
      <w:r>
        <w:t>System.out.println("straße".toUpperCase(Locale.GERMANY));    // STRASSE</w:t>
      </w:r>
    </w:p>
    <w:p/>
    <w:p>
      <w:r>
        <w:t>// Locale.ROOT for locale-neutral operations (e.g., file formats, protocols)</w:t>
      </w:r>
    </w:p>
    <w:p>
      <w:r>
        <w:t>"fileName".toUpperCase(Locale.ROOT);</w:t>
      </w:r>
    </w:p>
    <w:p/>
    <w:p>
      <w:pPr>
        <w:pStyle w:val="Heading3"/>
      </w:pPr>
      <w:r>
        <w:t>9.9 Normalization</w:t>
      </w:r>
    </w:p>
    <w:p/>
    <w:p>
      <w:r>
        <w:t>The same character can be represented multiple ways in Unicode:</w:t>
      </w:r>
    </w:p>
    <w:p>
      <w:pPr>
        <w:pStyle w:val="ListBullet"/>
      </w:pPr>
      <w:r>
        <w:t>é = U+00E9 (pre-composed)</w:t>
      </w:r>
    </w:p>
    <w:p>
      <w:pPr>
        <w:pStyle w:val="ListBullet"/>
      </w:pPr>
      <w:r>
        <w:t>é = U+0065 + U+0301 (e + combining accent)</w:t>
      </w:r>
    </w:p>
    <w:p/>
    <w:p>
      <w:r>
        <w:t>import java.text.Normalizer;</w:t>
      </w:r>
    </w:p>
    <w:p/>
    <w:p>
      <w:r>
        <w:t>String s1 = "\u00E9";           // é as single code point</w:t>
      </w:r>
    </w:p>
    <w:p>
      <w:r>
        <w:t>String s2 = "\u0065\u0301";     // e + combining acute accent</w:t>
      </w:r>
    </w:p>
    <w:p/>
    <w:p>
      <w:r>
        <w:t>System.out.println(s1.equals(s2));  // false — different bytes!</w:t>
      </w:r>
    </w:p>
    <w:p>
      <w:r>
        <w:t>System.out.println(s1.length());    // 1</w:t>
      </w:r>
    </w:p>
    <w:p>
      <w:r>
        <w:t>System.out.println(s2.length());    // 2</w:t>
      </w:r>
    </w:p>
    <w:p/>
    <w:p>
      <w:r>
        <w:t>// Normalize to NFC (Canonical Decomposition, then Canonical Composition — pre-composed)</w:t>
      </w:r>
    </w:p>
    <w:p>
      <w:r>
        <w:t>String norm1 = Normalizer.normalize(s1, Normalizer.Form.NFC);</w:t>
      </w:r>
    </w:p>
    <w:p>
      <w:r>
        <w:t>String norm2 = Normalizer.normalize(s2, Normalizer.Form.NFC);</w:t>
      </w:r>
    </w:p>
    <w:p>
      <w:r>
        <w:t>System.out.println(norm1.equals(norm2)); // true — both become U+00E9</w:t>
      </w:r>
    </w:p>
    <w:p>
      <w:r>
        <w:t>System.out.println(norm1.length());      // 1</w:t>
      </w:r>
    </w:p>
    <w:p>
      <w:r>
        <w:t>System.out.println(norm2.length());      // 1</w:t>
      </w:r>
    </w:p>
    <w:p/>
    <w:p>
      <w:r>
        <w:t>// NFD = Canonical Decomposition (decomposed form)</w:t>
      </w:r>
    </w:p>
    <w:p>
      <w:r>
        <w:t>String nfd = Normalizer.normalize("é", Normalizer.Form.NFD);</w:t>
      </w:r>
    </w:p>
    <w:p>
      <w:r>
        <w:t>System.out.println(nfd.length()); // 2 — e + combining accent</w:t>
      </w:r>
    </w:p>
    <w:p/>
    <w:p>
      <w:r>
        <w:t>// Check if already normalized</w:t>
      </w:r>
    </w:p>
    <w:p>
      <w:r>
        <w:t>System.out.println(Normalizer.isNormalized("café", Normalizer.Form.NFC)); // true (usually)</w:t>
      </w:r>
    </w:p>
    <w:p/>
    <w:p>
      <w:pPr>
        <w:pStyle w:val="Heading3"/>
      </w:pPr>
      <w:r>
        <w:t>9.10 String Length vs Visual Length</w:t>
      </w:r>
    </w:p>
    <w:p/>
    <w:p>
      <w:r>
        <w:t>String text = "Hello 😀 世界"; // Hello + space + emoji + space + 2 CJK</w:t>
      </w:r>
    </w:p>
    <w:p/>
    <w:p>
      <w:r>
        <w:t>System.out.println("text.length()   = " + text.length());           // 13 (chars, not characters!)</w:t>
      </w:r>
    </w:p>
    <w:p>
      <w:r>
        <w:t>System.out.println("code points     = " + text.codePointCount(0, text.length())); // 12</w:t>
      </w:r>
    </w:p>
    <w:p>
      <w:r>
        <w:t>// 'H','e','l','l','o',' ',[high],[low],' ','世','界' = 11 Java chars for 10 code points... let's count:</w:t>
      </w:r>
    </w:p>
    <w:p>
      <w:r>
        <w:t>// H(1)+e(1)+l(1)+l(1)+o(1)+space(1)+emoji(2)+space(1)+世(1)+界(1) = 11 chars, 10 code points</w:t>
      </w:r>
    </w:p>
    <w:p/>
    <w:p>
      <w:r>
        <w:t>// Correct way to count "characters" for display</w:t>
      </w:r>
    </w:p>
    <w:p>
      <w:r>
        <w:t>int visualLength = (int) text.codePoints().count();</w:t>
      </w:r>
    </w:p>
    <w:p>
      <w:r>
        <w:t>System.out.println("visual length   = " + visualLength); // 10</w:t>
      </w:r>
    </w:p>
    <w:p/>
    <w:p>
      <w:r>
        <w:t>---</w:t>
      </w:r>
    </w:p>
    <w:p/>
    <w:p>
      <w:pPr>
        <w:pStyle w:val="Heading2"/>
      </w:pPr>
      <w:r>
        <w:t>10. Best Practice — Externalize All User-Facing Strings</w:t>
      </w:r>
    </w:p>
    <w:p/>
    <w:p>
      <w:pPr>
        <w:pStyle w:val="Heading3"/>
      </w:pPr>
      <w:r>
        <w:t>10.1 The Core Rule</w:t>
      </w:r>
    </w:p>
    <w:p/>
    <w:p>
      <w:r>
        <w:t>**Never hard-code user-visible strings in Java source code.**</w:t>
      </w:r>
    </w:p>
    <w:p>
      <w:r>
        <w:t>Every string that a user could see — labels, messages, errors, button text, tooltips — must live in a `ResourceBundle` property file.</w:t>
      </w:r>
    </w:p>
    <w:p/>
    <w:p>
      <w:r>
        <w:t>This rule exists because:</w:t>
      </w:r>
    </w:p>
    <w:p>
      <w:r>
        <w:t>1. Hard-coded strings cannot be translated without recompiling</w:t>
      </w:r>
    </w:p>
    <w:p>
      <w:r>
        <w:t>2. Translators work with property files, not Java code</w:t>
      </w:r>
    </w:p>
    <w:p>
      <w:r>
        <w:t>3. Different locales may need different sentence structures (word order varies!)</w:t>
      </w:r>
    </w:p>
    <w:p>
      <w:r>
        <w:t>4. Plural forms differ vastly between languages (Russian has 3 plural forms; Arabic has 6)</w:t>
      </w:r>
    </w:p>
    <w:p/>
    <w:p>
      <w:pPr>
        <w:pStyle w:val="Heading3"/>
      </w:pPr>
      <w:r>
        <w:t>10.2 What to Externalize</w:t>
      </w:r>
    </w:p>
    <w:p/>
    <w:p>
      <w:r>
        <w:t>// ❌ ALL OF THESE ARE WRONG</w:t>
      </w:r>
    </w:p>
    <w:p>
      <w:r>
        <w:t>System.out.println("Welcome, " + name + "!");           // greeting — externalize</w:t>
      </w:r>
    </w:p>
    <w:p>
      <w:r>
        <w:t>System.out.println("Error: file not found");            // error message — externalize</w:t>
      </w:r>
    </w:p>
    <w:p>
      <w:r>
        <w:t>throw new Exception("Invalid input");                   // user-visible? — consider externalizing</w:t>
      </w:r>
    </w:p>
    <w:p>
      <w:r>
        <w:t>JButton btn = new JButton("Submit");                    // UI label — externalize</w:t>
      </w:r>
    </w:p>
    <w:p>
      <w:r>
        <w:t>log.error("Database connection failed");                // LOG messages — do NOT externalize (devs read these)</w:t>
      </w:r>
    </w:p>
    <w:p>
      <w:r>
        <w:t>throw new IllegalArgumentException("index &lt; 0");        // developer message — do NOT externalize</w:t>
      </w:r>
    </w:p>
    <w:p/>
    <w:p>
      <w:r>
        <w:t>// ✅ CORRECT</w:t>
      </w:r>
    </w:p>
    <w:p>
      <w:r>
        <w:t>ResourceBundle b = ResourceBundle.getBundle("messages", userLocale);</w:t>
      </w:r>
    </w:p>
    <w:p>
      <w:r>
        <w:t>System.out.println(MessageFormat.format(b.getString("welcome"), name));</w:t>
      </w:r>
    </w:p>
    <w:p>
      <w:r>
        <w:t>System.out.println(b.getString("error.file.not.found"));</w:t>
      </w:r>
    </w:p>
    <w:p>
      <w:r>
        <w:t>JButton btn = new JButton(b.getString("button.submit"));</w:t>
      </w:r>
    </w:p>
    <w:p/>
    <w:p>
      <w:pPr>
        <w:pStyle w:val="Heading3"/>
      </w:pPr>
      <w:r>
        <w:t>10.3 Key Naming Conventions</w:t>
      </w:r>
    </w:p>
    <w:p/>
    <w:p>
      <w:r>
        <w:t>Use hierarchical, dot-separated keys that describe the location and type of the string:</w:t>
      </w:r>
    </w:p>
    <w:p/>
    <w:p>
      <w:pPr>
        <w:pStyle w:val="Heading1"/>
      </w:pPr>
      <w:r>
        <w:t>Component type + context</w:t>
      </w:r>
    </w:p>
    <w:p>
      <w:r>
        <w:t>button.ok=OK</w:t>
      </w:r>
    </w:p>
    <w:p>
      <w:r>
        <w:t>button.cancel=Cancel</w:t>
      </w:r>
    </w:p>
    <w:p>
      <w:r>
        <w:t>button.submit=Submit</w:t>
      </w:r>
    </w:p>
    <w:p>
      <w:r>
        <w:t>button.delete=Delete</w:t>
      </w:r>
    </w:p>
    <w:p/>
    <w:p>
      <w:pPr>
        <w:pStyle w:val="Heading1"/>
      </w:pPr>
      <w:r>
        <w:t>Labels</w:t>
      </w:r>
    </w:p>
    <w:p>
      <w:r>
        <w:t>label.username=Username</w:t>
      </w:r>
    </w:p>
    <w:p>
      <w:r>
        <w:t>label.password=Password</w:t>
      </w:r>
    </w:p>
    <w:p>
      <w:r>
        <w:t>label.email=Email Address</w:t>
      </w:r>
    </w:p>
    <w:p/>
    <w:p>
      <w:pPr>
        <w:pStyle w:val="Heading1"/>
      </w:pPr>
      <w:r>
        <w:t>Error messages — include error code for traceability</w:t>
      </w:r>
    </w:p>
    <w:p>
      <w:r>
        <w:t>error.required={0} is required.</w:t>
      </w:r>
    </w:p>
    <w:p>
      <w:r>
        <w:t>error.invalid.email=Please enter a valid email address.</w:t>
      </w:r>
    </w:p>
    <w:p>
      <w:r>
        <w:t>error.not.found=The requested {0} was not found.</w:t>
      </w:r>
    </w:p>
    <w:p>
      <w:r>
        <w:t>error.server=An unexpected error occurred. Please try again later.</w:t>
      </w:r>
    </w:p>
    <w:p>
      <w:r>
        <w:t>error.validation.min={0} must be at least {1} characters.</w:t>
      </w:r>
    </w:p>
    <w:p/>
    <w:p>
      <w:pPr>
        <w:pStyle w:val="Heading1"/>
      </w:pPr>
      <w:r>
        <w:t>Page/section titles</w:t>
      </w:r>
    </w:p>
    <w:p>
      <w:r>
        <w:t>page.title.home=Home</w:t>
      </w:r>
    </w:p>
    <w:p>
      <w:r>
        <w:t>page.title.profile=Profile Settings</w:t>
      </w:r>
    </w:p>
    <w:p>
      <w:r>
        <w:t>page.title.checkout=Checkout</w:t>
      </w:r>
    </w:p>
    <w:p/>
    <w:p>
      <w:pPr>
        <w:pStyle w:val="Heading1"/>
      </w:pPr>
      <w:r>
        <w:t>Navigation</w:t>
      </w:r>
    </w:p>
    <w:p>
      <w:r>
        <w:t>nav.home=Home</w:t>
      </w:r>
    </w:p>
    <w:p>
      <w:r>
        <w:t>nav.about=About</w:t>
      </w:r>
    </w:p>
    <w:p>
      <w:r>
        <w:t>nav.contact=Contact</w:t>
      </w:r>
    </w:p>
    <w:p/>
    <w:p>
      <w:pPr>
        <w:pStyle w:val="Heading1"/>
      </w:pPr>
      <w:r>
        <w:t>Status messages</w:t>
      </w:r>
    </w:p>
    <w:p>
      <w:r>
        <w:t>status.saved=Your changes have been saved.</w:t>
      </w:r>
    </w:p>
    <w:p>
      <w:r>
        <w:t>status.deleted={0} has been deleted.</w:t>
      </w:r>
    </w:p>
    <w:p>
      <w:r>
        <w:t>status.loading=Loading...</w:t>
      </w:r>
    </w:p>
    <w:p/>
    <w:p>
      <w:pPr>
        <w:pStyle w:val="Heading1"/>
      </w:pPr>
      <w:r>
        <w:t>Confirmation messages</w:t>
      </w:r>
    </w:p>
    <w:p>
      <w:r>
        <w:t>confirm.delete=Are you sure you want to delete {0}? This action cannot be undone.</w:t>
      </w:r>
    </w:p>
    <w:p/>
    <w:p>
      <w:pPr>
        <w:pStyle w:val="Heading1"/>
      </w:pPr>
      <w:r>
        <w:t>Units and measurements</w:t>
      </w:r>
    </w:p>
    <w:p>
      <w:r>
        <w:t>unit.bytes={0} bytes</w:t>
      </w:r>
    </w:p>
    <w:p>
      <w:r>
        <w:t>unit.kilobytes={0} KB</w:t>
      </w:r>
    </w:p>
    <w:p>
      <w:r>
        <w:t>unit.megabytes={0} MB</w:t>
      </w:r>
    </w:p>
    <w:p/>
    <w:p>
      <w:pPr>
        <w:pStyle w:val="Heading1"/>
      </w:pPr>
      <w:r>
        <w:t>Plurals using choice format</w:t>
      </w:r>
    </w:p>
    <w:p>
      <w:r>
        <w:t>items.in.cart={0,choice,0#Your cart is empty|1#1 item in cart|1&lt;{0} items in cart}</w:t>
      </w:r>
    </w:p>
    <w:p>
      <w:r>
        <w:t>search.results={0,choice,0#No results found|1#1 result found|1&lt;{0} results found}</w:t>
      </w:r>
    </w:p>
    <w:p/>
    <w:p>
      <w:pPr>
        <w:pStyle w:val="Heading3"/>
      </w:pPr>
      <w:r>
        <w:t>10.4 Structured Property File Layout</w:t>
      </w:r>
    </w:p>
    <w:p/>
    <w:p>
      <w:r>
        <w:t>src/</w:t>
      </w:r>
    </w:p>
    <w:p>
      <w:r>
        <w:t>main/</w:t>
      </w:r>
    </w:p>
    <w:p>
      <w:r>
        <w:t>java/</w:t>
      </w:r>
    </w:p>
    <w:p>
      <w:r>
        <w:t>com/myapp/</w:t>
      </w:r>
    </w:p>
    <w:p>
      <w:r>
        <w:t>I18n.java           ← i18n helper class</w:t>
      </w:r>
    </w:p>
    <w:p>
      <w:r>
        <w:t>controller/...</w:t>
      </w:r>
    </w:p>
    <w:p>
      <w:r>
        <w:t>resources/</w:t>
      </w:r>
    </w:p>
    <w:p>
      <w:r>
        <w:t>messages.properties         ← fallback (English)</w:t>
      </w:r>
    </w:p>
    <w:p>
      <w:r>
        <w:t>messages_fr.properties      ← French</w:t>
      </w:r>
    </w:p>
    <w:p>
      <w:r>
        <w:t>messages_de.properties      ← German</w:t>
      </w:r>
    </w:p>
    <w:p>
      <w:r>
        <w:t>messages_ja.properties      ← Japanese</w:t>
      </w:r>
    </w:p>
    <w:p>
      <w:r>
        <w:t>messages_zh_CN.properties   ← Simplified Chinese</w:t>
      </w:r>
    </w:p>
    <w:p>
      <w:r>
        <w:t>messages_ar.properties      ← Arabic</w:t>
      </w:r>
    </w:p>
    <w:p>
      <w:r>
        <w:t>validation.properties       ← separate bundle for validation messages</w:t>
      </w:r>
    </w:p>
    <w:p>
      <w:r>
        <w:t>validation_fr.properties</w:t>
      </w:r>
    </w:p>
    <w:p>
      <w:r>
        <w:t>errors.properties           ← separate bundle for error codes</w:t>
      </w:r>
    </w:p>
    <w:p/>
    <w:p>
      <w:pPr>
        <w:pStyle w:val="Heading3"/>
      </w:pPr>
      <w:r>
        <w:t>10.5 The i18n Helper Class Pattern</w:t>
      </w:r>
    </w:p>
    <w:p/>
    <w:p>
      <w:r>
        <w:t>import java.text.MessageFormat;</w:t>
      </w:r>
    </w:p>
    <w:p>
      <w:r>
        <w:t>import java.util.*;</w:t>
      </w:r>
    </w:p>
    <w:p/>
    <w:p>
      <w:r>
        <w:t>/**</w:t>
      </w:r>
    </w:p>
    <w:p>
      <w:pPr>
        <w:pStyle w:val="ListBullet"/>
      </w:pPr>
      <w:r>
        <w:t>Central i18n service. Obtain an instance per user/request.</w:t>
      </w:r>
    </w:p>
    <w:p>
      <w:pPr>
        <w:pStyle w:val="ListBullet"/>
      </w:pPr>
      <w:r>
        <w:t>Thread-safe if locale is not mutated after construction.</w:t>
      </w:r>
    </w:p>
    <w:p>
      <w:r>
        <w:t>*/</w:t>
      </w:r>
    </w:p>
    <w:p>
      <w:r>
        <w:t>public final class I18n {</w:t>
      </w:r>
    </w:p>
    <w:p/>
    <w:p>
      <w:r>
        <w:t>private final Locale locale;</w:t>
      </w:r>
    </w:p>
    <w:p>
      <w:r>
        <w:t>private final ResourceBundle messages;</w:t>
      </w:r>
    </w:p>
    <w:p/>
    <w:p>
      <w:r>
        <w:t>// Multiple bundles for different contexts</w:t>
      </w:r>
    </w:p>
    <w:p>
      <w:r>
        <w:t>private final ResourceBundle errors;</w:t>
      </w:r>
    </w:p>
    <w:p/>
    <w:p>
      <w:r>
        <w:t>public I18n(Locale locale) {</w:t>
      </w:r>
    </w:p>
    <w:p>
      <w:r>
        <w:t>this.locale = locale;</w:t>
      </w:r>
    </w:p>
    <w:p>
      <w:r>
        <w:t>this.messages = ResourceBundle.getBundle("messages", locale);</w:t>
      </w:r>
    </w:p>
    <w:p>
      <w:r>
        <w:t>this.errors   = ResourceBundle.getBundle("errors", locale);</w:t>
      </w:r>
    </w:p>
    <w:p>
      <w:r>
        <w:t>}</w:t>
      </w:r>
    </w:p>
    <w:p/>
    <w:p>
      <w:r>
        <w:t>/** Get a plain message (no substitution). */</w:t>
      </w:r>
    </w:p>
    <w:p>
      <w:r>
        <w:t>public String get(String key) {</w:t>
      </w:r>
    </w:p>
    <w:p>
      <w:r>
        <w:t>try {</w:t>
      </w:r>
    </w:p>
    <w:p>
      <w:r>
        <w:t>return messages.getString(key);</w:t>
      </w:r>
    </w:p>
    <w:p>
      <w:r>
        <w:t>} catch (MissingResourceException e) {</w:t>
      </w:r>
    </w:p>
    <w:p>
      <w:r>
        <w:t>// Return the key itself as a fallback — visible in UI, alerts developers</w:t>
      </w:r>
    </w:p>
    <w:p>
      <w:r>
        <w:t>return "???" + key + "???";</w:t>
      </w:r>
    </w:p>
    <w:p>
      <w:r>
        <w:t>}</w:t>
      </w:r>
    </w:p>
    <w:p>
      <w:r>
        <w:t>}</w:t>
      </w:r>
    </w:p>
    <w:p/>
    <w:p>
      <w:r>
        <w:t>/** Get a parameterized message with substitution. */</w:t>
      </w:r>
    </w:p>
    <w:p>
      <w:r>
        <w:t>public String get(String key, Object... args) {</w:t>
      </w:r>
    </w:p>
    <w:p>
      <w:r>
        <w:t>try {</w:t>
      </w:r>
    </w:p>
    <w:p>
      <w:r>
        <w:t>String pattern = messages.getString(key);</w:t>
      </w:r>
    </w:p>
    <w:p>
      <w:r>
        <w:t>return new MessageFormat(pattern, locale).format(args);</w:t>
      </w:r>
    </w:p>
    <w:p>
      <w:r>
        <w:t>} catch (MissingResourceException e) {</w:t>
      </w:r>
    </w:p>
    <w:p>
      <w:r>
        <w:t>return "???" + key + "???";</w:t>
      </w:r>
    </w:p>
    <w:p>
      <w:r>
        <w:t>}</w:t>
      </w:r>
    </w:p>
    <w:p>
      <w:r>
        <w:t>}</w:t>
      </w:r>
    </w:p>
    <w:p/>
    <w:p>
      <w:r>
        <w:t>/** Get an error message from the errors bundle. */</w:t>
      </w:r>
    </w:p>
    <w:p>
      <w:r>
        <w:t>public String getError(String errorCode, Object... args) {</w:t>
      </w:r>
    </w:p>
    <w:p>
      <w:r>
        <w:t>try {</w:t>
      </w:r>
    </w:p>
    <w:p>
      <w:r>
        <w:t>String pattern = errors.getString(errorCode);</w:t>
      </w:r>
    </w:p>
    <w:p>
      <w:r>
        <w:t>return new MessageFormat(pattern, locale).format(args);</w:t>
      </w:r>
    </w:p>
    <w:p>
      <w:r>
        <w:t>} catch (MissingResourceException e) {</w:t>
      </w:r>
    </w:p>
    <w:p>
      <w:r>
        <w:t>return "Error: " + errorCode;</w:t>
      </w:r>
    </w:p>
    <w:p>
      <w:r>
        <w:t>}</w:t>
      </w:r>
    </w:p>
    <w:p>
      <w:r>
        <w:t>}</w:t>
      </w:r>
    </w:p>
    <w:p/>
    <w:p>
      <w:r>
        <w:t>public Locale getLocale() { return locale; }</w:t>
      </w:r>
    </w:p>
    <w:p/>
    <w:p>
      <w:r>
        <w:t>// Static convenience — use the JVM default locale</w:t>
      </w:r>
    </w:p>
    <w:p>
      <w:r>
        <w:t>private static final ThreadLocal&lt;I18n&gt; threadLocal = new ThreadLocal&lt;&gt;();</w:t>
      </w:r>
    </w:p>
    <w:p/>
    <w:p>
      <w:r>
        <w:t>public static void setForCurrentThread(Locale locale) {</w:t>
      </w:r>
    </w:p>
    <w:p>
      <w:r>
        <w:t>threadLocal.set(new I18n(locale));</w:t>
      </w:r>
    </w:p>
    <w:p>
      <w:r>
        <w:t>}</w:t>
      </w:r>
    </w:p>
    <w:p/>
    <w:p>
      <w:r>
        <w:t>public static I18n current() {</w:t>
      </w:r>
    </w:p>
    <w:p>
      <w:r>
        <w:t>I18n i18n = threadLocal.get();</w:t>
      </w:r>
    </w:p>
    <w:p>
      <w:r>
        <w:t>return (i18n != null) ? i18n : new I18n(Locale.getDefault());</w:t>
      </w:r>
    </w:p>
    <w:p>
      <w:r>
        <w:t>}</w:t>
      </w:r>
    </w:p>
    <w:p>
      <w:r>
        <w:t>}</w:t>
      </w:r>
    </w:p>
    <w:p/>
    <w:p>
      <w:r>
        <w:t>Usage:</w:t>
      </w:r>
    </w:p>
    <w:p>
      <w:r>
        <w:t>// In a web request handler — set locale from Accept-Language header</w:t>
      </w:r>
    </w:p>
    <w:p>
      <w:r>
        <w:t>Locale userLocale = Locale.forLanguageTag(request.getHeader("Accept-Language"));</w:t>
      </w:r>
    </w:p>
    <w:p>
      <w:r>
        <w:t>I18n.setForCurrentThread(userLocale);</w:t>
      </w:r>
    </w:p>
    <w:p/>
    <w:p>
      <w:r>
        <w:t>// Anywhere in the request handling chain</w:t>
      </w:r>
    </w:p>
    <w:p>
      <w:r>
        <w:t>I18n i18n = I18n.current();</w:t>
      </w:r>
    </w:p>
    <w:p>
      <w:r>
        <w:t>response.setBody(i18n.get("welcome", userName));</w:t>
      </w:r>
    </w:p>
    <w:p>
      <w:r>
        <w:t>response.setBody(i18n.get("items.in.cart", cartSize));</w:t>
      </w:r>
    </w:p>
    <w:p/>
    <w:p>
      <w:pPr>
        <w:pStyle w:val="Heading3"/>
      </w:pPr>
      <w:r>
        <w:t>10.6 What NOT to Externalize</w:t>
      </w:r>
    </w:p>
    <w:p/>
    <w:p>
      <w:r>
        <w:t>// DO NOT externalize:</w:t>
      </w:r>
    </w:p>
    <w:p>
      <w:r>
        <w:t>logger.debug("Processing request ID: {}", requestId);   // developer/ops log messages</w:t>
      </w:r>
    </w:p>
    <w:p>
      <w:r>
        <w:t>logger.error("SQL error: {}", e.getMessage());           // stack traces, technical logs</w:t>
      </w:r>
    </w:p>
    <w:p>
      <w:r>
        <w:t>throw new IllegalStateException("state must not be null"); // developer-facing exceptions</w:t>
      </w:r>
    </w:p>
    <w:p>
      <w:r>
        <w:t>assert value &gt; 0 : "value must be positive";             // assertion messages</w:t>
      </w:r>
    </w:p>
    <w:p>
      <w:r>
        <w:t>// ...any message that developers/ops read, not end users</w:t>
      </w:r>
    </w:p>
    <w:p/>
    <w:p>
      <w:pPr>
        <w:pStyle w:val="Heading3"/>
      </w:pPr>
      <w:r>
        <w:t>10.7 RTL Languages (Arabic, Hebrew, Persian)</w:t>
      </w:r>
    </w:p>
    <w:p/>
    <w:p>
      <w:r>
        <w:t>For right-to-left languages, additional considerations apply:</w:t>
      </w:r>
    </w:p>
    <w:p/>
    <w:p>
      <w:r>
        <w:t>// Detect if a locale's language is RTL</w:t>
      </w:r>
    </w:p>
    <w:p>
      <w:r>
        <w:t>public static boolean isRTL(Locale locale) {</w:t>
      </w:r>
    </w:p>
    <w:p>
      <w:r>
        <w:t>ComponentOrientation orientation = ComponentOrientation.getOrientation(locale);</w:t>
      </w:r>
    </w:p>
    <w:p>
      <w:r>
        <w:t>return !orientation.isLeftToRight();</w:t>
      </w:r>
    </w:p>
    <w:p>
      <w:r>
        <w:t>}</w:t>
      </w:r>
    </w:p>
    <w:p/>
    <w:p>
      <w:r>
        <w:t>// Arabic — Locale("ar")</w:t>
      </w:r>
    </w:p>
    <w:p>
      <w:r>
        <w:t>Locale arabic = new Locale("ar");</w:t>
      </w:r>
    </w:p>
    <w:p>
      <w:r>
        <w:t>System.out.println(isRTL(arabic)); // true</w:t>
      </w:r>
    </w:p>
    <w:p/>
    <w:p>
      <w:r>
        <w:t>// Hebrew — Locale("he") or Locale("iw") (old code)</w:t>
      </w:r>
    </w:p>
    <w:p>
      <w:r>
        <w:t>Locale hebrew = new Locale("he");</w:t>
      </w:r>
    </w:p>
    <w:p>
      <w:r>
        <w:t>System.out.println(isRTL(hebrew)); // true</w:t>
      </w:r>
    </w:p>
    <w:p/>
    <w:p>
      <w:r>
        <w:t>// In web apps, set the HTML dir attribute:</w:t>
      </w:r>
    </w:p>
    <w:p>
      <w:r>
        <w:t>// &lt;html dir="rtl" lang="ar"&gt;</w:t>
      </w:r>
    </w:p>
    <w:p>
      <w:r>
        <w:t>//   or dynamically</w:t>
      </w:r>
    </w:p>
    <w:p>
      <w:r>
        <w:t>String dir = isRTL(userLocale) ? "rtl" : "ltr";</w:t>
      </w:r>
    </w:p>
    <w:p>
      <w:r>
        <w:t>String lang = userLocale.toLanguageTag();</w:t>
      </w:r>
    </w:p>
    <w:p/>
    <w:p>
      <w:r>
        <w:t>---</w:t>
      </w:r>
    </w:p>
    <w:p/>
    <w:p>
      <w:pPr>
        <w:pStyle w:val="Heading2"/>
      </w:pPr>
      <w:r>
        <w:t>11. Additional Topics</w:t>
      </w:r>
    </w:p>
    <w:p/>
    <w:p>
      <w:pPr>
        <w:pStyle w:val="Heading3"/>
      </w:pPr>
      <w:r>
        <w:t>11.1 `Currency` Class</w:t>
      </w:r>
    </w:p>
    <w:p/>
    <w:p>
      <w:r>
        <w:t>import java.util.Currency;</w:t>
      </w:r>
    </w:p>
    <w:p/>
    <w:p>
      <w:r>
        <w:t>Currency usd = Currency.getInstance("USD");</w:t>
      </w:r>
    </w:p>
    <w:p>
      <w:r>
        <w:t>System.out.println(usd.getSymbol());                       // $</w:t>
      </w:r>
    </w:p>
    <w:p>
      <w:r>
        <w:t>System.out.println(usd.getSymbol(Locale.FRANCE));          // $US (in French context)</w:t>
      </w:r>
    </w:p>
    <w:p>
      <w:r>
        <w:t>System.out.println(usd.getCurrencyCode());                  // USD</w:t>
      </w:r>
    </w:p>
    <w:p>
      <w:r>
        <w:t>System.out.println(usd.getDisplayName(Locale.US));         // US Dollar</w:t>
      </w:r>
    </w:p>
    <w:p>
      <w:r>
        <w:t>System.out.println(usd.getDefaultFractionDigits());        // 2</w:t>
      </w:r>
    </w:p>
    <w:p/>
    <w:p>
      <w:r>
        <w:t>Currency jpy = Currency.getInstance("JPY");</w:t>
      </w:r>
    </w:p>
    <w:p>
      <w:r>
        <w:t>System.out.println(jpy.getDefaultFractionDigits());        // 0 — Yen has no cents</w:t>
      </w:r>
    </w:p>
    <w:p/>
    <w:p>
      <w:r>
        <w:t>Currency eur = Currency.getInstance(Locale.GERMANY);</w:t>
      </w:r>
    </w:p>
    <w:p>
      <w:r>
        <w:t>System.out.println(eur.getCurrencyCode());                  // EUR</w:t>
      </w:r>
    </w:p>
    <w:p/>
    <w:p>
      <w:r>
        <w:t>// Get all currencies</w:t>
      </w:r>
    </w:p>
    <w:p>
      <w:r>
        <w:t>Set&lt;Currency&gt; allCurrencies = Currency.getAvailableCurrencies();</w:t>
      </w:r>
    </w:p>
    <w:p>
      <w:r>
        <w:t>allCurrencies.stream()</w:t>
      </w:r>
    </w:p>
    <w:p>
      <w:r>
        <w:t>.sorted(Comparator.comparing(Currency::getCurrencyCode))</w:t>
      </w:r>
    </w:p>
    <w:p>
      <w:r>
        <w:t>.limit(10)</w:t>
      </w:r>
    </w:p>
    <w:p>
      <w:r>
        <w:t>.forEach(c -&gt; System.out.printf("%-4s %s%n", c.getCurrencyCode(), c.getDisplayName()));</w:t>
      </w:r>
    </w:p>
    <w:p/>
    <w:p>
      <w:pPr>
        <w:pStyle w:val="Heading3"/>
      </w:pPr>
      <w:r>
        <w:t>11.2 `TimeZone` and Locale in Dates</w:t>
      </w:r>
    </w:p>
    <w:p/>
    <w:p>
      <w:r>
        <w:t>When formatting `ZonedDateTime`, the locale controls the text (day/month names) while the timezone controls the actual time value:</w:t>
      </w:r>
    </w:p>
    <w:p/>
    <w:p>
      <w:r>
        <w:t>ZonedDateTime now = ZonedDateTime.now(ZoneId.of("America/New_York"));</w:t>
      </w:r>
    </w:p>
    <w:p/>
    <w:p>
      <w:r>
        <w:t>DateTimeFormatter fmt = DateTimeFormatter</w:t>
      </w:r>
    </w:p>
    <w:p>
      <w:r>
        <w:t>.ofPattern("EEEE, MMMM d, yyyy 'at' h:mm a z")</w:t>
      </w:r>
    </w:p>
    <w:p>
      <w:r>
        <w:t>.withLocale(Locale.US)</w:t>
      </w:r>
    </w:p>
    <w:p>
      <w:r>
        <w:t>.withZone(ZoneId.of("America/New_York"));</w:t>
      </w:r>
    </w:p>
    <w:p/>
    <w:p>
      <w:r>
        <w:t>System.out.println(now.format(fmt));</w:t>
      </w:r>
    </w:p>
    <w:p>
      <w:r>
        <w:t>// Monday, January 15, 2024 at 2:30 PM EST</w:t>
      </w:r>
    </w:p>
    <w:p/>
    <w:p>
      <w:r>
        <w:t>// Same instant, different timezone and locale</w:t>
      </w:r>
    </w:p>
    <w:p>
      <w:r>
        <w:t>DateTimeFormatter fmtFR = DateTimeFormatter</w:t>
      </w:r>
    </w:p>
    <w:p>
      <w:r>
        <w:t>.ofPattern("EEEE d MMMM yyyy 'à' HH'h'mm z")</w:t>
      </w:r>
    </w:p>
    <w:p>
      <w:r>
        <w:t>.withLocale(Locale.FRANCE)</w:t>
      </w:r>
    </w:p>
    <w:p>
      <w:r>
        <w:t>.withZone(ZoneId.of("Europe/Paris"));</w:t>
      </w:r>
    </w:p>
    <w:p/>
    <w:p>
      <w:r>
        <w:t>System.out.println(now.withZoneSameInstant(ZoneId.of("Europe/Paris")).format(fmtFR));</w:t>
      </w:r>
    </w:p>
    <w:p>
      <w:r>
        <w:t>// lundi 15 janvier 2024 à 20h30 CET</w:t>
      </w:r>
    </w:p>
    <w:p/>
    <w:p>
      <w:pPr>
        <w:pStyle w:val="Heading3"/>
      </w:pPr>
      <w:r>
        <w:t>11.3 `BreakIterator` — Locale-Aware Text Segmentation</w:t>
      </w:r>
    </w:p>
    <w:p/>
    <w:p>
      <w:r>
        <w:t>`BreakIterator` knows where to break text for word, sentence, line, or character boundaries — correctly even for languages without spaces between words (Thai, Japanese, Chinese):</w:t>
      </w:r>
    </w:p>
    <w:p/>
    <w:p>
      <w:r>
        <w:t>import java.text.BreakIterator;</w:t>
      </w:r>
    </w:p>
    <w:p/>
    <w:p>
      <w:r>
        <w:t>// Word boundaries</w:t>
      </w:r>
    </w:p>
    <w:p>
      <w:r>
        <w:t>String text = "Hello, World! How are you?";</w:t>
      </w:r>
    </w:p>
    <w:p>
      <w:r>
        <w:t>BreakIterator wb = BreakIterator.getWordInstance(Locale.US);</w:t>
      </w:r>
    </w:p>
    <w:p>
      <w:r>
        <w:t>wb.setText(text);</w:t>
      </w:r>
    </w:p>
    <w:p/>
    <w:p>
      <w:r>
        <w:t>int start = wb.first();</w:t>
      </w:r>
    </w:p>
    <w:p>
      <w:r>
        <w:t>for (int end = wb.next(); end != BreakIterator.DONE; start = end, end = wb.next()) {</w:t>
      </w:r>
    </w:p>
    <w:p>
      <w:r>
        <w:t>String word = text.substring(start, end);</w:t>
      </w:r>
    </w:p>
    <w:p>
      <w:r>
        <w:t>if (!word.isBlank() &amp;&amp; Character.isLetterOrDigit(word.charAt(0))) {</w:t>
      </w:r>
    </w:p>
    <w:p>
      <w:r>
        <w:t>System.out.println("Word: [" + word + "]");</w:t>
      </w:r>
    </w:p>
    <w:p>
      <w:r>
        <w:t>}</w:t>
      </w:r>
    </w:p>
    <w:p>
      <w:r>
        <w:t>}</w:t>
      </w:r>
    </w:p>
    <w:p>
      <w:r>
        <w:t>// Word: [Hello]</w:t>
      </w:r>
    </w:p>
    <w:p>
      <w:r>
        <w:t>// Word: [World]</w:t>
      </w:r>
    </w:p>
    <w:p>
      <w:r>
        <w:t>// Word: [How]</w:t>
      </w:r>
    </w:p>
    <w:p>
      <w:r>
        <w:t>// Word: [are]</w:t>
      </w:r>
    </w:p>
    <w:p>
      <w:r>
        <w:t>// Word: [you]</w:t>
      </w:r>
    </w:p>
    <w:p/>
    <w:p>
      <w:r>
        <w:t>// Character boundaries for Thai (which doesn't use spaces)</w:t>
      </w:r>
    </w:p>
    <w:p>
      <w:r>
        <w:t>String thai = "สวัสดีครับ"; // "Hello" in Thai</w:t>
      </w:r>
    </w:p>
    <w:p>
      <w:r>
        <w:t>BreakIterator cb = BreakIterator.getCharacterInstance(new Locale("th", "TH"));</w:t>
      </w:r>
    </w:p>
    <w:p>
      <w:r>
        <w:t>cb.setText(thai);</w:t>
      </w:r>
    </w:p>
    <w:p>
      <w:r>
        <w:t>start = cb.first();</w:t>
      </w:r>
    </w:p>
    <w:p>
      <w:r>
        <w:t>for (int end = cb.next(); end != BreakIterator.DONE; start = end, end = cb.next()) {</w:t>
      </w:r>
    </w:p>
    <w:p>
      <w:r>
        <w:t>System.out.println("Grapheme: " + thai.substring(start, end));</w:t>
      </w:r>
    </w:p>
    <w:p>
      <w:r>
        <w:t>}</w:t>
      </w:r>
    </w:p>
    <w:p/>
    <w:p>
      <w:pPr>
        <w:pStyle w:val="Heading3"/>
      </w:pPr>
      <w:r>
        <w:t>11.4 `Bidi` — Bidirectional Text</w:t>
      </w:r>
    </w:p>
    <w:p/>
    <w:p>
      <w:r>
        <w:t>For mixed RTL/LTR text (e.g., Arabic document with English product names):</w:t>
      </w:r>
    </w:p>
    <w:p/>
    <w:p>
      <w:r>
        <w:t>import java.text.Bidi;</w:t>
      </w:r>
    </w:p>
    <w:p/>
    <w:p>
      <w:r>
        <w:t>String mixed = "مرحبا Hello مرحبا";</w:t>
      </w:r>
    </w:p>
    <w:p>
      <w:r>
        <w:t>Bidi bidi = new Bidi(mixed, Bidi.DIRECTION_DEFAULT_LEFT_TO_RIGHT);</w:t>
      </w:r>
    </w:p>
    <w:p>
      <w:r>
        <w:t>System.out.println("Is LTR:   " + bidi.isLeftToRight()); // false (mixed)</w:t>
      </w:r>
    </w:p>
    <w:p>
      <w:r>
        <w:t>System.out.println("Is RTL:   " + bidi.isRightToLeft()); // false (mixed)</w:t>
      </w:r>
    </w:p>
    <w:p>
      <w:r>
        <w:t>System.out.println("Is mixed: " + bidi.isMixed());        // true</w:t>
      </w:r>
    </w:p>
    <w:p/>
    <w:p>
      <w:r>
        <w:t>// Get visual reordering for display</w:t>
      </w:r>
    </w:p>
    <w:p>
      <w:r>
        <w:t>byte[] levels = new byte[mixed.length()];</w:t>
      </w:r>
    </w:p>
    <w:p>
      <w:r>
        <w:t>Bidi.reorderVisually(bidi.getLevels(), 0, levels, 0, levels.length);</w:t>
      </w:r>
    </w:p>
    <w:p/>
    <w:p>
      <w:pPr>
        <w:pStyle w:val="Heading3"/>
      </w:pPr>
      <w:r>
        <w:t>11.5 Locale Detection from Accept-Language Header (Web Apps)</w:t>
      </w:r>
    </w:p>
    <w:p/>
    <w:p>
      <w:r>
        <w:t>// Parse HTTP Accept-Language header: "fr-CH, fr;q=0.9, en;q=0.8, de;q=0.7, *;q=0.5"</w:t>
      </w:r>
    </w:p>
    <w:p>
      <w:r>
        <w:t>public Locale detectLocale(String acceptLanguageHeader) {</w:t>
      </w:r>
    </w:p>
    <w:p>
      <w:r>
        <w:t>if (acceptLanguageHeader == null || acceptLanguageHeader.isBlank()) {</w:t>
      </w:r>
    </w:p>
    <w:p>
      <w:r>
        <w:t>return Locale.getDefault();</w:t>
      </w:r>
    </w:p>
    <w:p>
      <w:r>
        <w:t>}</w:t>
      </w:r>
    </w:p>
    <w:p/>
    <w:p>
      <w:r>
        <w:t>// Java 8+ — Locale.LanguageRange.parse handles q-values and sorting</w:t>
      </w:r>
    </w:p>
    <w:p>
      <w:r>
        <w:t>List&lt;Locale.LanguageRange&gt; ranges = Locale.LanguageRange.parse(acceptLanguageHeader);</w:t>
      </w:r>
    </w:p>
    <w:p/>
    <w:p>
      <w:r>
        <w:t>// Find the best match from supported locales</w:t>
      </w:r>
    </w:p>
    <w:p>
      <w:r>
        <w:t>List&lt;Locale&gt; supported = List.of(</w:t>
      </w:r>
    </w:p>
    <w:p>
      <w:r>
        <w:t>Locale.US, Locale.UK, Locale.FRANCE, Locale.GERMANY, Locale.JAPAN</w:t>
      </w:r>
    </w:p>
    <w:p>
      <w:r>
        <w:t>);</w:t>
      </w:r>
    </w:p>
    <w:p/>
    <w:p>
      <w:r>
        <w:t>Locale best = Locale.lookup(ranges, supported);</w:t>
      </w:r>
    </w:p>
    <w:p>
      <w:r>
        <w:t>return (best != null) ? best : Locale.US; // default fallback</w:t>
      </w:r>
    </w:p>
    <w:p>
      <w:r>
        <w:t>}</w:t>
      </w:r>
    </w:p>
    <w:p/>
    <w:p>
      <w:r>
        <w:t>// Usage</w:t>
      </w:r>
    </w:p>
    <w:p>
      <w:r>
        <w:t>Locale userLocale = detectLocale("fr-CH, fr;q=0.9, en;q=0.8");</w:t>
      </w:r>
    </w:p>
    <w:p>
      <w:r>
        <w:t>System.out.println(userLocale); // fr_FR (best match from supported list)</w:t>
      </w:r>
    </w:p>
    <w:p/>
    <w:p>
      <w:pPr>
        <w:pStyle w:val="Heading3"/>
      </w:pPr>
      <w:r>
        <w:t>11.6 `Locale.LanguageRange` and Filtering</w:t>
      </w:r>
    </w:p>
    <w:p/>
    <w:p>
      <w:r>
        <w:t>// Filter — return all locales from the list that match any range</w:t>
      </w:r>
    </w:p>
    <w:p>
      <w:r>
        <w:t>List&lt;Locale.LanguageRange&gt; ranges = Locale.LanguageRange.parse("de, *;q=0.5");</w:t>
      </w:r>
    </w:p>
    <w:p>
      <w:r>
        <w:t>List&lt;Locale&gt; supported = List.of(Locale.GERMANY, Locale.US, Locale.FRANCE);</w:t>
      </w:r>
    </w:p>
    <w:p>
      <w:r>
        <w:t>List&lt;Locale&gt; matched = Locale.filter(ranges, supported);</w:t>
      </w:r>
    </w:p>
    <w:p>
      <w:r>
        <w:t>System.out.println(matched); // [de_DE, en_US, fr_FR] — de first, then any</w:t>
      </w:r>
    </w:p>
    <w:p/>
    <w:p>
      <w:r>
        <w:t>// Lookup — return the single best matching locale</w:t>
      </w:r>
    </w:p>
    <w:p>
      <w:r>
        <w:t>Locale best = Locale.lookup(ranges, supported);</w:t>
      </w:r>
    </w:p>
    <w:p>
      <w:r>
        <w:t>System.out.println(best); // de_DE</w:t>
      </w:r>
    </w:p>
    <w:p/>
    <w:p>
      <w:pPr>
        <w:pStyle w:val="Heading3"/>
      </w:pPr>
      <w:r>
        <w:t>11.17 `DateFormatSymbols` — Custom Date/Time Names</w:t>
      </w:r>
    </w:p>
    <w:p/>
    <w:p>
      <w:r>
        <w:t>import java.text.DateFormatSymbols;</w:t>
      </w:r>
    </w:p>
    <w:p/>
    <w:p>
      <w:r>
        <w:t>DateFormatSymbols symbols = new DateFormatSymbols(Locale.FRANCE);</w:t>
      </w:r>
    </w:p>
    <w:p>
      <w:r>
        <w:t>System.out.println(Arrays.toString(symbols.getMonths()));</w:t>
      </w:r>
    </w:p>
    <w:p>
      <w:r>
        <w:t>// [janvier, février, mars, avril, mai, juin, juillet, août, septembre, octobre, novembre, décembre, ]</w:t>
      </w:r>
    </w:p>
    <w:p/>
    <w:p>
      <w:r>
        <w:t>System.out.println(Arrays.toString(symbols.getShortWeekdays()));</w:t>
      </w:r>
    </w:p>
    <w:p>
      <w:r>
        <w:t>// [ , dim., lun., mar., mer., jeu., ven., sam.]</w:t>
      </w:r>
    </w:p>
    <w:p>
      <w:r>
        <w:t>// Note: index 0 is empty — weekdays are 1-indexed (Calendar.SUNDAY=1)</w:t>
      </w:r>
    </w:p>
    <w:p/>
    <w:p>
      <w:r>
        <w:t>---</w:t>
      </w:r>
    </w:p>
    <w:p/>
    <w:p>
      <w:pPr>
        <w:pStyle w:val="Heading2"/>
      </w:pPr>
      <w:r>
        <w:t>12. Quick Reference Cheat Sheet</w:t>
      </w:r>
    </w:p>
    <w:p/>
    <w:p>
      <w:pPr>
        <w:pStyle w:val="Heading3"/>
      </w:pPr>
      <w:r>
        <w:t>Locale Creation</w:t>
      </w:r>
    </w:p>
    <w:p/>
    <w:p>
      <w:r>
        <w:t>Locale.US                                   // en_US (constant)</w:t>
      </w:r>
    </w:p>
    <w:p>
      <w:r>
        <w:t>Locale.FRANCE                               // fr_FR (constant)</w:t>
      </w:r>
    </w:p>
    <w:p>
      <w:r>
        <w:t>new Locale("pt", "BR")                      // pt_BR (legacy constructor)</w:t>
      </w:r>
    </w:p>
    <w:p>
      <w:r>
        <w:t>Locale.forLanguageTag("zh-Hans-CN")         // zh_CN (BCP 47 tag)</w:t>
      </w:r>
    </w:p>
    <w:p>
      <w:r>
        <w:t>new Locale.Builder().setLanguage("de").setRegion("AT").build() // de_AT</w:t>
      </w:r>
    </w:p>
    <w:p>
      <w:r>
        <w:t>Locale.getDefault()                         // JVM default locale</w:t>
      </w:r>
    </w:p>
    <w:p>
      <w:r>
        <w:t>Locale.setDefault(Locale.US)               // change JVM default (global!)</w:t>
      </w:r>
    </w:p>
    <w:p>
      <w:r>
        <w:t>locale.getLanguage()                        // "en"</w:t>
      </w:r>
    </w:p>
    <w:p>
      <w:r>
        <w:t>locale.getCountry()                         // "US"</w:t>
      </w:r>
    </w:p>
    <w:p>
      <w:r>
        <w:t>locale.toLanguageTag()                      // "en-US"</w:t>
      </w:r>
    </w:p>
    <w:p>
      <w:r>
        <w:t>locale.getDisplayName(Locale.ENGLISH)       // "English (United States)"</w:t>
      </w:r>
    </w:p>
    <w:p/>
    <w:p>
      <w:pPr>
        <w:pStyle w:val="Heading3"/>
      </w:pPr>
      <w:r>
        <w:t>ResourceBundle</w:t>
      </w:r>
    </w:p>
    <w:p/>
    <w:p>
      <w:r>
        <w:t>ResourceBundle b = ResourceBundle.getBundle("messages", locale);</w:t>
      </w:r>
    </w:p>
    <w:p>
      <w:r>
        <w:t>b.getString("key")                          // get a string value</w:t>
      </w:r>
    </w:p>
    <w:p>
      <w:r>
        <w:t>b.containsKey("key")                        // check before getting</w:t>
      </w:r>
    </w:p>
    <w:p>
      <w:r>
        <w:t>b.keySet()                                  // all keys (Java 8+)</w:t>
      </w:r>
    </w:p>
    <w:p>
      <w:r>
        <w:t>ResourceBundle.clearCache()                 // clear cached bundles</w:t>
      </w:r>
    </w:p>
    <w:p>
      <w:r>
        <w:t>// Lookup chain: lang_COUNTRY → lang → default_COUNTRY → default → base → exception</w:t>
      </w:r>
    </w:p>
    <w:p/>
    <w:p>
      <w:pPr>
        <w:pStyle w:val="Heading3"/>
      </w:pPr>
      <w:r>
        <w:t>MessageFormat</w:t>
      </w:r>
    </w:p>
    <w:p/>
    <w:p>
      <w:r>
        <w:t>MessageFormat.format("Hello {0}, you have {1} msgs", name, count) // static</w:t>
      </w:r>
    </w:p>
    <w:p>
      <w:r>
        <w:t>new MessageFormat("Hello {0}", locale).format(new Object[]{name}) // locale-aware</w:t>
      </w:r>
    </w:p>
    <w:p>
      <w:r>
        <w:t>// Types: {0,number,currency} {0,date,full} {0,time,short} {0,choice,...}</w:t>
      </w:r>
    </w:p>
    <w:p>
      <w:r>
        <w:t>// Escape: '' for literal quote, '{' for literal brace</w:t>
      </w:r>
    </w:p>
    <w:p/>
    <w:p>
      <w:pPr>
        <w:pStyle w:val="Heading3"/>
      </w:pPr>
      <w:r>
        <w:t>NumberFormat</w:t>
      </w:r>
    </w:p>
    <w:p/>
    <w:p>
      <w:r>
        <w:t>NumberFormat.getInstance(locale).format(number)          // 1,234.56 or 1.234,56</w:t>
      </w:r>
    </w:p>
    <w:p>
      <w:r>
        <w:t>NumberFormat.getCurrencyInstance(locale).format(amount)  // $1,234.56 or 1.234,56 €</w:t>
      </w:r>
    </w:p>
    <w:p>
      <w:r>
        <w:t>NumberFormat.getPercentInstance(locale).format(0.75)     // 75%</w:t>
      </w:r>
    </w:p>
    <w:p>
      <w:r>
        <w:t>NumberFormat.getIntegerInstance(locale).format(number)   // 1,235</w:t>
      </w:r>
    </w:p>
    <w:p>
      <w:r>
        <w:t>NumberFormat.getCompactNumberInstance(locale, Style.SHORT).format(1_000) // 1K (Java 12+)</w:t>
      </w:r>
    </w:p>
    <w:p>
      <w:r>
        <w:t>nf.setMinimumFractionDigits(2)</w:t>
      </w:r>
    </w:p>
    <w:p>
      <w:r>
        <w:t>nf.setMaximumFractionDigits(4)</w:t>
      </w:r>
    </w:p>
    <w:p>
      <w:r>
        <w:t>nf.setGroupingUsed(false)</w:t>
      </w:r>
    </w:p>
    <w:p>
      <w:r>
        <w:t>nf.parse("1,234.56")                                     // → Number</w:t>
      </w:r>
    </w:p>
    <w:p/>
    <w:p>
      <w:pPr>
        <w:pStyle w:val="Heading3"/>
      </w:pPr>
      <w:r>
        <w:t>DecimalFormat</w:t>
      </w:r>
    </w:p>
    <w:p/>
    <w:p>
      <w:r>
        <w:t>new DecimalFormat("#,##0.00").format(1234.5)             // 1,234.50</w:t>
      </w:r>
    </w:p>
    <w:p>
      <w:r>
        <w:t>new DecimalFormat("0.000").format(3.14)                  // 3.140</w:t>
      </w:r>
    </w:p>
    <w:p>
      <w:r>
        <w:t>new DecimalFormat("0.##E0").format(123456)               // 1.23E5</w:t>
      </w:r>
    </w:p>
    <w:p>
      <w:r>
        <w:t>new DecimalFormat("#,##0.00", new DecimalFormatSymbols(Locale.GERMANY)).format(1234.5) // 1.234,50</w:t>
      </w:r>
    </w:p>
    <w:p>
      <w:r>
        <w:t>// Symbols: 0=required digit, #=optional digit, .=decimal sep, ,=grouping sep</w:t>
      </w:r>
    </w:p>
    <w:p/>
    <w:p>
      <w:pPr>
        <w:pStyle w:val="Heading3"/>
      </w:pPr>
      <w:r>
        <w:t>DateTimeFormatter with Locale</w:t>
      </w:r>
    </w:p>
    <w:p/>
    <w:p>
      <w:r>
        <w:t>DateTimeFormatter.ofLocalizedDate(FormatStyle.FULL).withLocale(locale)</w:t>
      </w:r>
    </w:p>
    <w:p>
      <w:r>
        <w:t>DateTimeFormatter.ofLocalizedTime(FormatStyle.SHORT).withLocale(locale)</w:t>
      </w:r>
    </w:p>
    <w:p>
      <w:r>
        <w:t>DateTimeFormatter.ofLocalizedDateTime(FormatStyle.LONG, FormatStyle.SHORT).withLocale(locale)</w:t>
      </w:r>
    </w:p>
    <w:p>
      <w:r>
        <w:t>DateTimeFormatter.ofPattern("d MMMM yyyy").withLocale(locale)</w:t>
      </w:r>
    </w:p>
    <w:p>
      <w:r>
        <w:t>// Styles: SHORT, MEDIUM, LONG, FULL</w:t>
      </w:r>
    </w:p>
    <w:p>
      <w:r>
        <w:t>// .withChronology(JapaneseChronology.INSTANCE) for non-ISO calendars</w:t>
      </w:r>
    </w:p>
    <w:p/>
    <w:p>
      <w:pPr>
        <w:pStyle w:val="Heading3"/>
      </w:pPr>
      <w:r>
        <w:t>Collator</w:t>
      </w:r>
    </w:p>
    <w:p/>
    <w:p>
      <w:r>
        <w:t>Collator col = Collator.getInstance(locale)</w:t>
      </w:r>
    </w:p>
    <w:p>
      <w:r>
        <w:t>col.compare("a", "b")                       // -1, 0, or 1</w:t>
      </w:r>
    </w:p>
    <w:p>
      <w:r>
        <w:t>col.setStrength(Collator.PRIMARY)           // ignore accents+case</w:t>
      </w:r>
    </w:p>
    <w:p>
      <w:r>
        <w:t>col.setStrength(Collator.SECONDARY)         // ignore case</w:t>
      </w:r>
    </w:p>
    <w:p>
      <w:r>
        <w:t>col.setStrength(Collator.TERTIARY)          // default — accent+case sensitive</w:t>
      </w:r>
    </w:p>
    <w:p>
      <w:r>
        <w:t>list.sort(col)                              // locale-correct sort</w:t>
      </w:r>
    </w:p>
    <w:p>
      <w:r>
        <w:t>col.getCollationKey(str)                    // for efficient repeated comparisons</w:t>
      </w:r>
    </w:p>
    <w:p/>
    <w:p>
      <w:pPr>
        <w:pStyle w:val="Heading3"/>
      </w:pPr>
      <w:r>
        <w:t>Unicode / Character</w:t>
      </w:r>
    </w:p>
    <w:p/>
    <w:p>
      <w:r>
        <w:t>Character.isLetter(codePoint)              // ✅ use int codePoint, not char</w:t>
      </w:r>
    </w:p>
    <w:p>
      <w:r>
        <w:t>Character.isDigit(codePoint)</w:t>
      </w:r>
    </w:p>
    <w:p>
      <w:r>
        <w:t>Character.isWhitespace(codePoint)</w:t>
      </w:r>
    </w:p>
    <w:p>
      <w:r>
        <w:t>Character.isUpperCase(codePoint)</w:t>
      </w:r>
    </w:p>
    <w:p>
      <w:r>
        <w:t>Character.toCodePoint(highSurrogate, lowSurrogate)</w:t>
      </w:r>
    </w:p>
    <w:p>
      <w:r>
        <w:t>Character.toChars(codePoint)               // char[1] for BMP, char[2] for supplementary</w:t>
      </w:r>
    </w:p>
    <w:p>
      <w:r>
        <w:t>Character.charCount(codePoint)             // 1 or 2</w:t>
      </w:r>
    </w:p>
    <w:p>
      <w:r>
        <w:t>Character.isHighSurrogate(c)</w:t>
      </w:r>
    </w:p>
    <w:p>
      <w:r>
        <w:t>Character.isLowSurrogate(c)</w:t>
      </w:r>
    </w:p>
    <w:p>
      <w:r>
        <w:t>str.codePoints()                           // ✅ IntStream of code points — handles surrogates</w:t>
      </w:r>
    </w:p>
    <w:p>
      <w:r>
        <w:t>str.codePointAt(index)                     // code point at index</w:t>
      </w:r>
    </w:p>
    <w:p>
      <w:r>
        <w:t>str.codePointCount(0, str.length())        // true character count</w:t>
      </w:r>
    </w:p>
    <w:p>
      <w:r>
        <w:t>str.toUpperCase(Locale.ROOT)               // locale-neutral case conversion</w:t>
      </w:r>
    </w:p>
    <w:p>
      <w:r>
        <w:t>Normalizer.normalize(str, Form.NFC)        // canonical composition</w:t>
      </w:r>
    </w:p>
    <w:p/>
    <w:p>
      <w:pPr>
        <w:pStyle w:val="Heading3"/>
      </w:pPr>
      <w:r>
        <w:t>Key Rules to Remember</w:t>
      </w:r>
    </w:p>
    <w:p/>
    <w:p>
      <w:r>
        <w:t>1. **Always pass `Locale` explicitly** to format/parse methods — never rely on the default.</w:t>
      </w:r>
    </w:p>
    <w:p>
      <w:r>
        <w:t>2. **Pre-compile `MessageFormat`** instances when reusing (costly to construct).</w:t>
      </w:r>
    </w:p>
    <w:p>
      <w:r>
        <w:t>3. **Use `Collator`, not `String.compareTo()`** for locale-sensitive sorting.</w:t>
      </w:r>
    </w:p>
    <w:p>
      <w:r>
        <w:t>4. **Use `String.codePoints()`, not `charAt()`** when iterating over Unicode text.</w:t>
      </w:r>
    </w:p>
    <w:p>
      <w:r>
        <w:t>5. **`String.length()` ≠ character count** for strings with emoji or supplementary chars.</w:t>
      </w:r>
    </w:p>
    <w:p>
      <w:r>
        <w:t>6. **Use `toUpperCase(Locale.ROOT)`** for internal (non-display) transformations.</w:t>
      </w:r>
    </w:p>
    <w:p>
      <w:r>
        <w:t>7. **Java 9+ `.properties` files** are UTF-8 — no `\u` escapes needed.</w:t>
      </w:r>
    </w:p>
    <w:p>
      <w:r>
        <w:t>8. **ResourceBundle caches** — call `clearCache()` only if you hot-reload resources.</w:t>
      </w:r>
    </w:p>
    <w:p>
      <w:r>
        <w:t>9. **Externalizing strings ≠ just translating** — sentence structure and word order change too.</w:t>
      </w:r>
    </w:p>
    <w:p>
      <w:r>
        <w:t>10. **Never hard-code strings** that end users see — period.</w:t>
      </w:r>
    </w:p>
    <w:p/>
    <w:p>
      <w:r>
        <w:t>---</w:t>
      </w:r>
    </w:p>
    <w:p/>
    <w:p>
      <w:r>
        <w:t>*End of Java Internationalization (i18n) Study Guide — Module 14*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