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Java Arrays Interview Questions — Volume 2</w:t>
      </w:r>
    </w:p>
    <w:p>
      <w:pPr>
        <w:jc w:val="center"/>
      </w:pPr>
      <w:r>
        <w:rPr>
          <w:i/>
          <w:sz w:val="22"/>
        </w:rPr>
        <w:t>100 senior-level interview questions and answers covering the remaining advanced topics beyond the core arrays module</w:t>
      </w:r>
    </w:p>
    <w:tbl>
      <w:tblPr>
        <w:tblStyle w:val="TableGrid"/>
        <w:tblW w:type="auto" w:w="0"/>
        <w:tblLayout w:type="fixed"/>
        <w:tblLook w:firstColumn="1" w:firstRow="1" w:lastColumn="0" w:lastRow="0" w:noHBand="0" w:noVBand="1" w:val="04A0"/>
      </w:tblPr>
      <w:tblGrid>
        <w:gridCol w:w="2160"/>
        <w:gridCol w:w="8352"/>
      </w:tblGrid>
      <w:tr>
        <w:tc>
          <w:tcPr>
            <w:tcW w:type="dxa" w:w="5040"/>
          </w:tcPr>
          <w:p>
            <w:r>
              <w:rPr>
                <w:b/>
                <w:sz w:val="20"/>
              </w:rPr>
              <w:t>Focus</w:t>
            </w:r>
          </w:p>
        </w:tc>
        <w:tc>
          <w:tcPr>
            <w:tcW w:type="dxa" w:w="5040"/>
          </w:tcPr>
          <w:p>
            <w:r>
              <w:rPr>
                <w:sz w:val="20"/>
              </w:rPr>
              <w:t>Covariance, reflection, streams, deep equality, memory model, performance, copying semantics, algorithms, JNI interop, and interview edge cases.</w:t>
            </w:r>
          </w:p>
        </w:tc>
      </w:tr>
      <w:tr>
        <w:tc>
          <w:tcPr>
            <w:tcW w:type="dxa" w:w="5040"/>
          </w:tcPr>
          <w:p>
            <w:r>
              <w:rPr>
                <w:b/>
                <w:sz w:val="20"/>
              </w:rPr>
              <w:t>Audience</w:t>
            </w:r>
          </w:p>
        </w:tc>
        <w:tc>
          <w:tcPr>
            <w:tcW w:type="dxa" w:w="5040"/>
          </w:tcPr>
          <w:p>
            <w:r>
              <w:rPr>
                <w:sz w:val="20"/>
              </w:rPr>
              <w:t>Senior Software Engineers with deep Java experience who need advanced and tricky array-centric interview coverage.</w:t>
            </w:r>
          </w:p>
        </w:tc>
      </w:tr>
    </w:tbl>
    <w:p>
      <w:pPr>
        <w:pStyle w:val="Heading1"/>
      </w:pPr>
      <w:r>
        <w:t>Coverage map</w:t>
      </w:r>
    </w:p>
    <w:p>
      <w:pPr>
        <w:pStyle w:val="ListBullet"/>
      </w:pPr>
      <w:r>
        <w:t>1–15: JVM model, covariance, reflection, and runtime type behavior</w:t>
      </w:r>
    </w:p>
    <w:p>
      <w:pPr>
        <w:pStyle w:val="ListBullet"/>
      </w:pPr>
      <w:r>
        <w:t>16–30: Equality, copying, filling, sorting, searching, and utility methods</w:t>
      </w:r>
    </w:p>
    <w:p>
      <w:pPr>
        <w:pStyle w:val="ListBullet"/>
      </w:pPr>
      <w:r>
        <w:t>31–45: Multidimensional, jagged arrays, memory locality, and algorithmic reasoning</w:t>
      </w:r>
    </w:p>
    <w:p>
      <w:pPr>
        <w:pStyle w:val="ListBullet"/>
      </w:pPr>
      <w:r>
        <w:t>46–60: Varargs internals, overload resolution, generics friction, and API design</w:t>
      </w:r>
    </w:p>
    <w:p>
      <w:pPr>
        <w:pStyle w:val="ListBullet"/>
      </w:pPr>
      <w:r>
        <w:t>61–75: Streams, spliterators, boxing, parallelism, and performance trade-offs</w:t>
      </w:r>
    </w:p>
    <w:p>
      <w:pPr>
        <w:pStyle w:val="ListBullet"/>
      </w:pPr>
      <w:r>
        <w:t>76–90: Interop, unsafe corners, JNI, serialization, locale-less binary data, and security</w:t>
      </w:r>
    </w:p>
    <w:p>
      <w:pPr>
        <w:pStyle w:val="ListBullet"/>
      </w:pPr>
      <w:r>
        <w:t>91–100: Senior-level traps, debugging, code review questions, and best-practice judgment</w:t>
      </w:r>
    </w:p>
    <w:p>
      <w:pPr>
        <w:pStyle w:val="Heading1"/>
      </w:pPr>
      <w:r>
        <w:t>Questions and answers</w:t>
      </w:r>
    </w:p>
    <w:p>
      <w:pPr>
        <w:pStyle w:val="QAQuestion"/>
        <w:spacing w:before="60"/>
      </w:pPr>
      <w:r>
        <w:t>1. What makes Java arrays reifiable while most generic types are not?</w:t>
      </w:r>
    </w:p>
    <w:p>
      <w:pPr>
        <w:pStyle w:val="QAAnswer"/>
        <w:ind w:left="259"/>
      </w:pPr>
      <w:r>
        <w:rPr>
          <w:b/>
        </w:rPr>
        <w:t xml:space="preserve">Answer: </w:t>
      </w:r>
      <w:r>
        <w:t>An array object carries its component type at runtime, such as String[] or int[]. Because that type survives erasure, the JVM can check stores into the array. Generic types like List&lt;String&gt; lose their type argument at runtime, so they are not reifiable.</w:t>
      </w:r>
    </w:p>
    <w:p>
      <w:pPr>
        <w:pStyle w:val="QAQuestion"/>
        <w:spacing w:before="60"/>
      </w:pPr>
      <w:r>
        <w:t>2. Why is String[] assignable to Object[] but List&lt;String&gt; is not assignable to List&lt;Object&gt;?</w:t>
      </w:r>
    </w:p>
    <w:p>
      <w:pPr>
        <w:pStyle w:val="QAAnswer"/>
        <w:ind w:left="259"/>
      </w:pPr>
      <w:r>
        <w:rPr>
          <w:b/>
        </w:rPr>
        <w:t xml:space="preserve">Answer: </w:t>
      </w:r>
      <w:r>
        <w:t>Arrays are covariant in Java, so a subtype array can be referenced through a supertype array. Generics are invariant because covariance there would be unsound under mutation. Array covariance is maintained only by runtime store checks.</w:t>
      </w:r>
    </w:p>
    <w:p>
      <w:pPr>
        <w:pStyle w:val="QAQuestion"/>
        <w:spacing w:before="60"/>
      </w:pPr>
      <w:r>
        <w:t>3. What problem can array covariance create?</w:t>
      </w:r>
    </w:p>
    <w:p>
      <w:pPr>
        <w:pStyle w:val="QAAnswer"/>
        <w:ind w:left="259"/>
      </w:pPr>
      <w:r>
        <w:rPr>
          <w:b/>
        </w:rPr>
        <w:t xml:space="preserve">Answer: </w:t>
      </w:r>
      <w:r>
        <w:t>It can compile successfully and still fail later with ArrayStoreException. For example, assigning a String[] to an Object[] reference and then storing an Integer triggers a runtime check failure.</w:t>
      </w:r>
    </w:p>
    <w:p>
      <w:pPr>
        <w:pStyle w:val="QAQuestion"/>
        <w:spacing w:before="60"/>
      </w:pPr>
      <w:r>
        <w:t>4. Why did Java keep covariant arrays despite the type-safety cost?</w:t>
      </w:r>
    </w:p>
    <w:p>
      <w:pPr>
        <w:pStyle w:val="QAAnswer"/>
        <w:ind w:left="259"/>
      </w:pPr>
      <w:r>
        <w:rPr>
          <w:b/>
        </w:rPr>
        <w:t xml:space="preserve">Answer: </w:t>
      </w:r>
      <w:r>
        <w:t>Mainly for backward compatibility and practical interoperability with pre-generics Java. Arrays were part of the original language design and heavily used in APIs, reflection, and the JVM instruction set.</w:t>
      </w:r>
    </w:p>
    <w:p>
      <w:pPr>
        <w:pStyle w:val="QAQuestion"/>
        <w:spacing w:before="60"/>
      </w:pPr>
      <w:r>
        <w:t>5. How does the JVM enforce array type safety at runtime?</w:t>
      </w:r>
    </w:p>
    <w:p>
      <w:pPr>
        <w:pStyle w:val="QAAnswer"/>
        <w:ind w:left="259"/>
      </w:pPr>
      <w:r>
        <w:rPr>
          <w:b/>
        </w:rPr>
        <w:t xml:space="preserve">Answer: </w:t>
      </w:r>
      <w:r>
        <w:t>On reference-array stores, the JVM verifies that the stored value is assignment-compatible with the actual runtime component type of the array. Primitive arrays avoid this issue because they are not subtypes of one another.</w:t>
      </w:r>
    </w:p>
    <w:p>
      <w:pPr>
        <w:pStyle w:val="QAQuestion"/>
        <w:spacing w:before="60"/>
      </w:pPr>
      <w:r>
        <w:t>6. What is the difference between int[] and Integer[] in memory and behavior?</w:t>
      </w:r>
    </w:p>
    <w:p>
      <w:pPr>
        <w:pStyle w:val="QAAnswer"/>
        <w:ind w:left="259"/>
      </w:pPr>
      <w:r>
        <w:rPr>
          <w:b/>
        </w:rPr>
        <w:t xml:space="preserve">Answer: </w:t>
      </w:r>
      <w:r>
        <w:t>int[] stores primitives contiguously in the array payload and avoids boxing. Integer[] stores references to Integer objects, so it adds indirection, object allocation, nullability, and worse cache locality.</w:t>
      </w:r>
    </w:p>
    <w:p>
      <w:pPr>
        <w:pStyle w:val="QAQuestion"/>
        <w:spacing w:before="60"/>
      </w:pPr>
      <w:r>
        <w:t>7. Can an int[] be assigned to Object?</w:t>
      </w:r>
    </w:p>
    <w:p>
      <w:pPr>
        <w:pStyle w:val="QAAnswer"/>
        <w:ind w:left="259"/>
      </w:pPr>
      <w:r>
        <w:rPr>
          <w:b/>
        </w:rPr>
        <w:t xml:space="preserve">Answer: </w:t>
      </w:r>
      <w:r>
        <w:t>Yes. Every array type in Java is an object, so int[] is assignable to Object. It is not assignable to Object[] because primitive arrays do not hold references.</w:t>
      </w:r>
    </w:p>
    <w:p>
      <w:pPr>
        <w:pStyle w:val="QAQuestion"/>
        <w:spacing w:before="60"/>
      </w:pPr>
      <w:r>
        <w:t>8. Which interfaces do all array objects implement?</w:t>
      </w:r>
    </w:p>
    <w:p>
      <w:pPr>
        <w:pStyle w:val="QAAnswer"/>
        <w:ind w:left="259"/>
      </w:pPr>
      <w:r>
        <w:rPr>
          <w:b/>
        </w:rPr>
        <w:t xml:space="preserve">Answer: </w:t>
      </w:r>
      <w:r>
        <w:t>All arrays implement Cloneable and java.io.Serializable, in addition to being Objects. This is true for both primitive and reference arrays.</w:t>
      </w:r>
    </w:p>
    <w:p>
      <w:pPr>
        <w:pStyle w:val="QAQuestion"/>
        <w:spacing w:before="60"/>
      </w:pPr>
      <w:r>
        <w:t>9. What does cloning an array actually do?</w:t>
      </w:r>
    </w:p>
    <w:p>
      <w:pPr>
        <w:pStyle w:val="QAAnswer"/>
        <w:ind w:left="259"/>
      </w:pPr>
      <w:r>
        <w:rPr>
          <w:b/>
        </w:rPr>
        <w:t xml:space="preserve">Answer: </w:t>
      </w:r>
      <w:r>
        <w:t>clone() on an array creates a new array of the same runtime type and length, then copies the elements. For primitive arrays that is effectively a value copy. For reference arrays it is shallow because the referenced objects are not cloned.</w:t>
      </w:r>
    </w:p>
    <w:p>
      <w:pPr>
        <w:pStyle w:val="QAQuestion"/>
        <w:spacing w:before="60"/>
      </w:pPr>
      <w:r>
        <w:t>10. How do you obtain an array Class object reflectively?</w:t>
      </w:r>
    </w:p>
    <w:p>
      <w:pPr>
        <w:pStyle w:val="QAAnswer"/>
        <w:ind w:left="259"/>
      </w:pPr>
      <w:r>
        <w:rPr>
          <w:b/>
        </w:rPr>
        <w:t xml:space="preserve">Answer: </w:t>
      </w:r>
      <w:r>
        <w:t>You can use int[].class directly, or Class.forName with the JVM descriptor form such as [I for int[] or [Ljava.lang.String; for String[]. Reflection APIs like Array.newInstance also create arrays dynamically.</w:t>
      </w:r>
    </w:p>
    <w:p>
      <w:pPr>
        <w:pStyle w:val="QAQuestion"/>
        <w:spacing w:before="60"/>
      </w:pPr>
      <w:r>
        <w:t>11. What does Array.newInstance(componentType, length) solve?</w:t>
      </w:r>
    </w:p>
    <w:p>
      <w:pPr>
        <w:pStyle w:val="QAAnswer"/>
        <w:ind w:left="259"/>
      </w:pPr>
      <w:r>
        <w:rPr>
          <w:b/>
        </w:rPr>
        <w:t xml:space="preserve">Answer: </w:t>
      </w:r>
      <w:r>
        <w:t>It allows dynamic array creation when the component type is known only at runtime. This is common in frameworks, reflection-heavy code, serializers, and generic helper methods.</w:t>
      </w:r>
    </w:p>
    <w:p>
      <w:pPr>
        <w:pStyle w:val="QAQuestion"/>
        <w:spacing w:before="60"/>
      </w:pPr>
      <w:r>
        <w:t>12. How do multidimensional arrays appear in reflection?</w:t>
      </w:r>
    </w:p>
    <w:p>
      <w:pPr>
        <w:pStyle w:val="QAAnswer"/>
        <w:ind w:left="259"/>
      </w:pPr>
      <w:r>
        <w:rPr>
          <w:b/>
        </w:rPr>
        <w:t xml:space="preserve">Answer: </w:t>
      </w:r>
      <w:r>
        <w:t>A multidimensional array is an array whose component type is itself an array type. For example, int[][] is an array with component type int[]. Java multidimensional arrays are arrays of arrays, not a true rectangular matrix type.</w:t>
      </w:r>
    </w:p>
    <w:p>
      <w:pPr>
        <w:pStyle w:val="QAQuestion"/>
        <w:spacing w:before="60"/>
      </w:pPr>
      <w:r>
        <w:t>13. Why can int[][] be jagged?</w:t>
      </w:r>
    </w:p>
    <w:p>
      <w:pPr>
        <w:pStyle w:val="QAAnswer"/>
        <w:ind w:left="259"/>
      </w:pPr>
      <w:r>
        <w:rPr>
          <w:b/>
        </w:rPr>
        <w:t xml:space="preserve">Answer: </w:t>
      </w:r>
      <w:r>
        <w:t>Each row is an independent int[] object that can have its own length. Java does not require every row to be the same size, which enables ragged structures but reduces contiguous layout benefits.</w:t>
      </w:r>
    </w:p>
    <w:p>
      <w:pPr>
        <w:pStyle w:val="QAQuestion"/>
        <w:spacing w:before="60"/>
      </w:pPr>
      <w:r>
        <w:t>14. What is the significance of array length being a final field?</w:t>
      </w:r>
    </w:p>
    <w:p>
      <w:pPr>
        <w:pStyle w:val="QAAnswer"/>
        <w:ind w:left="259"/>
      </w:pPr>
      <w:r>
        <w:rPr>
          <w:b/>
        </w:rPr>
        <w:t xml:space="preserve">Answer: </w:t>
      </w:r>
      <w:r>
        <w:t>The length of an array is fixed at allocation time and cannot change. That design allows simpler memory layout and predictable indexing semantics, but resizing requires allocation and copying into a new array.</w:t>
      </w:r>
    </w:p>
    <w:p>
      <w:pPr>
        <w:pStyle w:val="QAQuestion"/>
        <w:spacing w:before="60"/>
      </w:pPr>
      <w:r>
        <w:t>15. Why does java.lang.reflect.Array.get return Object for primitive arrays?</w:t>
      </w:r>
    </w:p>
    <w:p>
      <w:pPr>
        <w:pStyle w:val="QAAnswer"/>
        <w:ind w:left="259"/>
      </w:pPr>
      <w:r>
        <w:rPr>
          <w:b/>
        </w:rPr>
        <w:t xml:space="preserve">Answer: </w:t>
      </w:r>
      <w:r>
        <w:t>Reflection exposes a uniform API across all array kinds. Primitive values are boxed when returned from reflective get methods, which adds overhead compared with direct primitive access.</w:t>
      </w:r>
    </w:p>
    <w:p>
      <w:pPr>
        <w:pStyle w:val="QAQuestion"/>
        <w:spacing w:before="60"/>
      </w:pPr>
      <w:r>
        <w:t>16. What is the difference between Arrays.equals and Arrays.deepEquals?</w:t>
      </w:r>
    </w:p>
    <w:p>
      <w:pPr>
        <w:pStyle w:val="QAAnswer"/>
        <w:ind w:left="259"/>
      </w:pPr>
      <w:r>
        <w:rPr>
          <w:b/>
        </w:rPr>
        <w:t xml:space="preserve">Answer: </w:t>
      </w:r>
      <w:r>
        <w:t>Arrays.equals compares top-level elements only. If those elements are themselves arrays, it compares their references unless you call deepEquals, which recursively compares nested array contents.</w:t>
      </w:r>
    </w:p>
    <w:p>
      <w:pPr>
        <w:pStyle w:val="QAQuestion"/>
        <w:spacing w:before="60"/>
      </w:pPr>
      <w:r>
        <w:t>17. When is Arrays.deepEquals a bad idea?</w:t>
      </w:r>
    </w:p>
    <w:p>
      <w:pPr>
        <w:pStyle w:val="QAAnswer"/>
        <w:ind w:left="259"/>
      </w:pPr>
      <w:r>
        <w:rPr>
          <w:b/>
        </w:rPr>
        <w:t xml:space="preserve">Answer: </w:t>
      </w:r>
      <w:r>
        <w:t>When you know the structure is flat, when performance matters, or when the graph could be cyclic through object references. It can do much more work than necessary and may recurse deeply.</w:t>
      </w:r>
    </w:p>
    <w:p>
      <w:pPr>
        <w:pStyle w:val="QAQuestion"/>
        <w:spacing w:before="60"/>
      </w:pPr>
      <w:r>
        <w:t>18. How does Arrays.hashCode differ from Arrays.deepHashCode?</w:t>
      </w:r>
    </w:p>
    <w:p>
      <w:pPr>
        <w:pStyle w:val="QAAnswer"/>
        <w:ind w:left="259"/>
      </w:pPr>
      <w:r>
        <w:rPr>
          <w:b/>
        </w:rPr>
        <w:t xml:space="preserve">Answer: </w:t>
      </w:r>
      <w:r>
        <w:t>hashCode computes a content-based hash for a one-dimensional array. deepHashCode traverses nested arrays recursively so that it aligns with deepEquals for nested structures.</w:t>
      </w:r>
    </w:p>
    <w:p>
      <w:pPr>
        <w:pStyle w:val="QAQuestion"/>
        <w:spacing w:before="60"/>
      </w:pPr>
      <w:r>
        <w:t>19. Why is Arrays.toString often misleading for nested arrays?</w:t>
      </w:r>
    </w:p>
    <w:p>
      <w:pPr>
        <w:pStyle w:val="QAAnswer"/>
        <w:ind w:left="259"/>
      </w:pPr>
      <w:r>
        <w:rPr>
          <w:b/>
        </w:rPr>
        <w:t xml:space="preserve">Answer: </w:t>
      </w:r>
      <w:r>
        <w:t>It prints nested arrays using their object identity strings unless you use Arrays.deepToString. As a result, a nested structure may appear as [[I@...] rather than useful values.</w:t>
      </w:r>
    </w:p>
    <w:p>
      <w:pPr>
        <w:pStyle w:val="QAQuestion"/>
        <w:spacing w:before="60"/>
      </w:pPr>
      <w:r>
        <w:t>20. What is the practical value of Arrays.mismatch?</w:t>
      </w:r>
    </w:p>
    <w:p>
      <w:pPr>
        <w:pStyle w:val="QAAnswer"/>
        <w:ind w:left="259"/>
      </w:pPr>
      <w:r>
        <w:rPr>
          <w:b/>
        </w:rPr>
        <w:t xml:space="preserve">Answer: </w:t>
      </w:r>
      <w:r>
        <w:t>It quickly finds the first differing index between two arrays. That is useful in diffing, protocol parsing, test diagnostics, and lexicographic comparisons.</w:t>
      </w:r>
    </w:p>
    <w:p>
      <w:pPr>
        <w:pStyle w:val="QAQuestion"/>
        <w:spacing w:before="60"/>
      </w:pPr>
      <w:r>
        <w:t>21. How does Arrays.compare work conceptually?</w:t>
      </w:r>
    </w:p>
    <w:p>
      <w:pPr>
        <w:pStyle w:val="QAAnswer"/>
        <w:ind w:left="259"/>
      </w:pPr>
      <w:r>
        <w:rPr>
          <w:b/>
        </w:rPr>
        <w:t xml:space="preserve">Answer: </w:t>
      </w:r>
      <w:r>
        <w:t>It performs a lexicographic comparison of array contents. It compares corresponding elements until a difference is found; if all equal up to one length, the shorter array is considered smaller.</w:t>
      </w:r>
    </w:p>
    <w:p>
      <w:pPr>
        <w:pStyle w:val="QAQuestion"/>
        <w:spacing w:before="60"/>
      </w:pPr>
      <w:r>
        <w:t>22. When should Arrays.compare be preferred over converting arrays to lists?</w:t>
      </w:r>
    </w:p>
    <w:p>
      <w:pPr>
        <w:pStyle w:val="QAAnswer"/>
        <w:ind w:left="259"/>
      </w:pPr>
      <w:r>
        <w:rPr>
          <w:b/>
        </w:rPr>
        <w:t xml:space="preserve">Answer: </w:t>
      </w:r>
      <w:r>
        <w:t>When you need predictable, allocation-light comparison on raw arrays. It avoids wrapper structures and expresses lexicographic intent clearly.</w:t>
      </w:r>
    </w:p>
    <w:p>
      <w:pPr>
        <w:pStyle w:val="QAQuestion"/>
        <w:spacing w:before="60"/>
      </w:pPr>
      <w:r>
        <w:t>23. What is the difference between System.arraycopy and Arrays.copyOf?</w:t>
      </w:r>
    </w:p>
    <w:p>
      <w:pPr>
        <w:pStyle w:val="QAAnswer"/>
        <w:ind w:left="259"/>
      </w:pPr>
      <w:r>
        <w:rPr>
          <w:b/>
        </w:rPr>
        <w:t xml:space="preserve">Answer: </w:t>
      </w:r>
      <w:r>
        <w:t>System.arraycopy copies into an existing destination array. Arrays.copyOf allocates a new array first and may change the resulting length. copyOf is convenient; arraycopy is the low-level workhorse.</w:t>
      </w:r>
    </w:p>
    <w:p>
      <w:pPr>
        <w:pStyle w:val="QAQuestion"/>
        <w:spacing w:before="60"/>
      </w:pPr>
      <w:r>
        <w:t>24. Why is System.arraycopy usually faster than a manual loop?</w:t>
      </w:r>
    </w:p>
    <w:p>
      <w:pPr>
        <w:pStyle w:val="QAAnswer"/>
        <w:ind w:left="259"/>
      </w:pPr>
      <w:r>
        <w:rPr>
          <w:b/>
        </w:rPr>
        <w:t xml:space="preserve">Answer: </w:t>
      </w:r>
      <w:r>
        <w:t>The JVM treats it as an intrinsic in many cases, enabling optimized native or highly tuned copying paths, including bulk memory moves and range checks hoisting.</w:t>
      </w:r>
    </w:p>
    <w:p>
      <w:pPr>
        <w:pStyle w:val="QAQuestion"/>
        <w:spacing w:before="60"/>
      </w:pPr>
      <w:r>
        <w:t>25. What exceptions can System.arraycopy throw?</w:t>
      </w:r>
    </w:p>
    <w:p>
      <w:pPr>
        <w:pStyle w:val="QAAnswer"/>
        <w:ind w:left="259"/>
      </w:pPr>
      <w:r>
        <w:rPr>
          <w:b/>
        </w:rPr>
        <w:t xml:space="preserve">Answer: </w:t>
      </w:r>
      <w:r>
        <w:t>NullPointerException if either array is null, ArrayStoreException for incompatible reference stores, and IndexOutOfBoundsException if source or destination ranges are invalid.</w:t>
      </w:r>
    </w:p>
    <w:p>
      <w:pPr>
        <w:pStyle w:val="QAQuestion"/>
        <w:spacing w:before="60"/>
      </w:pPr>
      <w:r>
        <w:t>26. What subtle bug occurs with overlapping ranges in manual copying?</w:t>
      </w:r>
    </w:p>
    <w:p>
      <w:pPr>
        <w:pStyle w:val="QAAnswer"/>
        <w:ind w:left="259"/>
      </w:pPr>
      <w:r>
        <w:rPr>
          <w:b/>
        </w:rPr>
        <w:t xml:space="preserve">Answer: </w:t>
      </w:r>
      <w:r>
        <w:t>If you copy forward into an overlapping destination, you may overwrite values before reading them. System.arraycopy handles overlap correctly, similar to memmove semantics.</w:t>
      </w:r>
    </w:p>
    <w:p>
      <w:pPr>
        <w:pStyle w:val="QAQuestion"/>
        <w:spacing w:before="60"/>
      </w:pPr>
      <w:r>
        <w:t>27. How does Arrays.copyOf behave when the new length is larger?</w:t>
      </w:r>
    </w:p>
    <w:p>
      <w:pPr>
        <w:pStyle w:val="QAAnswer"/>
        <w:ind w:left="259"/>
      </w:pPr>
      <w:r>
        <w:rPr>
          <w:b/>
        </w:rPr>
        <w:t xml:space="preserve">Answer: </w:t>
      </w:r>
      <w:r>
        <w:t>It creates a larger array, copies the original prefix, and fills the remaining slots with default values such as 0, false, or null depending on the component type.</w:t>
      </w:r>
    </w:p>
    <w:p>
      <w:pPr>
        <w:pStyle w:val="QAQuestion"/>
        <w:spacing w:before="60"/>
      </w:pPr>
      <w:r>
        <w:t>28. What is Arrays.copyOfRange useful for in interview code?</w:t>
      </w:r>
    </w:p>
    <w:p>
      <w:pPr>
        <w:pStyle w:val="QAAnswer"/>
        <w:ind w:left="259"/>
      </w:pPr>
      <w:r>
        <w:rPr>
          <w:b/>
        </w:rPr>
        <w:t xml:space="preserve">Answer: </w:t>
      </w:r>
      <w:r>
        <w:t>It is useful for slicing, divide-and-conquer implementations, and test setup. However, it allocates, so in performance-sensitive code index ranges are often better than repeated slicing.</w:t>
      </w:r>
    </w:p>
    <w:p>
      <w:pPr>
        <w:pStyle w:val="QAQuestion"/>
        <w:spacing w:before="60"/>
      </w:pPr>
      <w:r>
        <w:t>29. Why is repeated copying in recursion a common performance smell?</w:t>
      </w:r>
    </w:p>
    <w:p>
      <w:pPr>
        <w:pStyle w:val="QAAnswer"/>
        <w:ind w:left="259"/>
      </w:pPr>
      <w:r>
        <w:rPr>
          <w:b/>
        </w:rPr>
        <w:t xml:space="preserve">Answer: </w:t>
      </w:r>
      <w:r>
        <w:t>Each recursive step can allocate new arrays and copy data, turning an otherwise linear or n log n algorithm into one with significant extra constant factors and GC pressure.</w:t>
      </w:r>
    </w:p>
    <w:p>
      <w:pPr>
        <w:pStyle w:val="QAQuestion"/>
        <w:spacing w:before="60"/>
      </w:pPr>
      <w:r>
        <w:t>30. How does Arrays.fill compare with a loop?</w:t>
      </w:r>
    </w:p>
    <w:p>
      <w:pPr>
        <w:pStyle w:val="QAAnswer"/>
        <w:ind w:left="259"/>
      </w:pPr>
      <w:r>
        <w:rPr>
          <w:b/>
        </w:rPr>
        <w:t xml:space="preserve">Answer: </w:t>
      </w:r>
      <w:r>
        <w:t>It expresses intent clearly and may benefit from optimized JVM handling. For primitive arrays it is concise and usually at least as good as a straightforward manual loop.</w:t>
      </w:r>
    </w:p>
    <w:p>
      <w:pPr>
        <w:pStyle w:val="QAQuestion"/>
        <w:spacing w:before="60"/>
      </w:pPr>
      <w:r>
        <w:t>31. Why is Arrays.fill on an Object[] with the same mutable instance often dangerous?</w:t>
      </w:r>
    </w:p>
    <w:p>
      <w:pPr>
        <w:pStyle w:val="QAAnswer"/>
        <w:ind w:left="259"/>
      </w:pPr>
      <w:r>
        <w:rPr>
          <w:b/>
        </w:rPr>
        <w:t xml:space="preserve">Answer: </w:t>
      </w:r>
      <w:r>
        <w:t>Every slot will reference the exact same object, so mutating one logical element affects all entries. This is a common initialization bug with lists, builders, or buffers.</w:t>
      </w:r>
    </w:p>
    <w:p>
      <w:pPr>
        <w:pStyle w:val="QAQuestion"/>
        <w:spacing w:before="60"/>
      </w:pPr>
      <w:r>
        <w:t>32. What is a deep copy for a 2D array, and why is clone insufficient?</w:t>
      </w:r>
    </w:p>
    <w:p>
      <w:pPr>
        <w:pStyle w:val="QAAnswer"/>
        <w:ind w:left="259"/>
      </w:pPr>
      <w:r>
        <w:rPr>
          <w:b/>
        </w:rPr>
        <w:t xml:space="preserve">Answer: </w:t>
      </w:r>
      <w:r>
        <w:t>A deep copy creates a new outer array and new row arrays. clone on a 2D array copies only the outer array, leaving inner row references shared.</w:t>
      </w:r>
    </w:p>
    <w:p>
      <w:pPr>
        <w:pStyle w:val="QAQuestion"/>
        <w:spacing w:before="60"/>
      </w:pPr>
      <w:r>
        <w:t>33. How would you deep-copy an int[][] safely?</w:t>
      </w:r>
    </w:p>
    <w:p>
      <w:pPr>
        <w:pStyle w:val="QAAnswer"/>
        <w:ind w:left="259"/>
      </w:pPr>
      <w:r>
        <w:rPr>
          <w:b/>
        </w:rPr>
        <w:t xml:space="preserve">Answer: </w:t>
      </w:r>
      <w:r>
        <w:t>Allocate a new outer array of the same length, then clone or copy each int[] row individually. That avoids aliasing between the original and copied structure.</w:t>
      </w:r>
    </w:p>
    <w:p>
      <w:pPr>
        <w:pStyle w:val="QAQuestion"/>
        <w:spacing w:before="60"/>
      </w:pPr>
      <w:r>
        <w:t>34. Why do jagged arrays hurt locality compared with a flat buffer?</w:t>
      </w:r>
    </w:p>
    <w:p>
      <w:pPr>
        <w:pStyle w:val="QAAnswer"/>
        <w:ind w:left="259"/>
      </w:pPr>
      <w:r>
        <w:rPr>
          <w:b/>
        </w:rPr>
        <w:t xml:space="preserve">Answer: </w:t>
      </w:r>
      <w:r>
        <w:t>Each row is a separate object reachable by reference, so traversal may jump across memory. A flat one-dimensional buffer has less indirection and often better cache behavior.</w:t>
      </w:r>
    </w:p>
    <w:p>
      <w:pPr>
        <w:pStyle w:val="QAQuestion"/>
        <w:spacing w:before="60"/>
      </w:pPr>
      <w:r>
        <w:t>35. When is a flattened 1D array preferable to T[][]?</w:t>
      </w:r>
    </w:p>
    <w:p>
      <w:pPr>
        <w:pStyle w:val="QAAnswer"/>
        <w:ind w:left="259"/>
      </w:pPr>
      <w:r>
        <w:rPr>
          <w:b/>
        </w:rPr>
        <w:t xml:space="preserve">Answer: </w:t>
      </w:r>
      <w:r>
        <w:t>In high-performance numeric code, image processing, graph algorithms, or when interfacing with native code. A flat array improves locality, reduces object count, and simplifies bulk operations.</w:t>
      </w:r>
    </w:p>
    <w:p>
      <w:pPr>
        <w:pStyle w:val="QAQuestion"/>
        <w:spacing w:before="60"/>
      </w:pPr>
      <w:r>
        <w:t>36. How do you map 2D coordinates into a 1D array?</w:t>
      </w:r>
    </w:p>
    <w:p>
      <w:pPr>
        <w:pStyle w:val="QAAnswer"/>
        <w:ind w:left="259"/>
      </w:pPr>
      <w:r>
        <w:rPr>
          <w:b/>
        </w:rPr>
        <w:t xml:space="preserve">Answer: </w:t>
      </w:r>
      <w:r>
        <w:t>For row-major layout, index = row * width + col. The reverse mapping is row = index / width and col = index %% width.</w:t>
      </w:r>
    </w:p>
    <w:p>
      <w:pPr>
        <w:pStyle w:val="QAQuestion"/>
        <w:spacing w:before="60"/>
      </w:pPr>
      <w:r>
        <w:t>37. What risk exists when computing row * width + col?</w:t>
      </w:r>
    </w:p>
    <w:p>
      <w:pPr>
        <w:pStyle w:val="QAAnswer"/>
        <w:ind w:left="259"/>
      </w:pPr>
      <w:r>
        <w:rPr>
          <w:b/>
        </w:rPr>
        <w:t xml:space="preserve">Answer: </w:t>
      </w:r>
      <w:r>
        <w:t>Integer overflow if dimensions are large enough. For extremely large structures, use long in the calculation and validate bounds before indexing.</w:t>
      </w:r>
    </w:p>
    <w:p>
      <w:pPr>
        <w:pStyle w:val="QAQuestion"/>
        <w:spacing w:before="60"/>
      </w:pPr>
      <w:r>
        <w:t>38. Why are multidimensional primitive arrays not contiguous matrices in Java?</w:t>
      </w:r>
    </w:p>
    <w:p>
      <w:pPr>
        <w:pStyle w:val="QAAnswer"/>
        <w:ind w:left="259"/>
      </w:pPr>
      <w:r>
        <w:rPr>
          <w:b/>
        </w:rPr>
        <w:t xml:space="preserve">Answer: </w:t>
      </w:r>
      <w:r>
        <w:t>Because Java models them as arrays of arrays. Each row is allocated separately, which allows jaggedness but means there is no guaranteed single contiguous rectangular block.</w:t>
      </w:r>
    </w:p>
    <w:p>
      <w:pPr>
        <w:pStyle w:val="QAQuestion"/>
        <w:spacing w:before="60"/>
      </w:pPr>
      <w:r>
        <w:t>39. What debugging clue suggests aliasing between rows in a matrix?</w:t>
      </w:r>
    </w:p>
    <w:p>
      <w:pPr>
        <w:pStyle w:val="QAAnswer"/>
        <w:ind w:left="259"/>
      </w:pPr>
      <w:r>
        <w:rPr>
          <w:b/>
        </w:rPr>
        <w:t xml:space="preserve">Answer: </w:t>
      </w:r>
      <w:r>
        <w:t>Changing one row unexpectedly changes another. This often happens when code reuses the same row object multiple times, such as filling an outer array with one shared inner array.</w:t>
      </w:r>
    </w:p>
    <w:p>
      <w:pPr>
        <w:pStyle w:val="QAQuestion"/>
        <w:spacing w:before="60"/>
      </w:pPr>
      <w:r>
        <w:t>40. Why is new int[m][n] safer than manually filling int[m][] with the same row?</w:t>
      </w:r>
    </w:p>
    <w:p>
      <w:pPr>
        <w:pStyle w:val="QAAnswer"/>
        <w:ind w:left="259"/>
      </w:pPr>
      <w:r>
        <w:rPr>
          <w:b/>
        </w:rPr>
        <w:t xml:space="preserve">Answer: </w:t>
      </w:r>
      <w:r>
        <w:t>new int[m][n] allocates distinct inner arrays automatically. Manual filling can accidentally assign the same inner array reference to every row.</w:t>
      </w:r>
    </w:p>
    <w:p>
      <w:pPr>
        <w:pStyle w:val="QAQuestion"/>
        <w:spacing w:before="60"/>
      </w:pPr>
      <w:r>
        <w:t>41. What is the time complexity of reading array length?</w:t>
      </w:r>
    </w:p>
    <w:p>
      <w:pPr>
        <w:pStyle w:val="QAAnswer"/>
        <w:ind w:left="259"/>
      </w:pPr>
      <w:r>
        <w:rPr>
          <w:b/>
        </w:rPr>
        <w:t xml:space="preserve">Answer: </w:t>
      </w:r>
      <w:r>
        <w:t>O(1). The length is stored as metadata on the array object and exposed directly through the language syntax.</w:t>
      </w:r>
    </w:p>
    <w:p>
      <w:pPr>
        <w:pStyle w:val="QAQuestion"/>
        <w:spacing w:before="60"/>
      </w:pPr>
      <w:r>
        <w:t>42. What is bounds-check elimination, and why does it matter?</w:t>
      </w:r>
    </w:p>
    <w:p>
      <w:pPr>
        <w:pStyle w:val="QAAnswer"/>
        <w:ind w:left="259"/>
      </w:pPr>
      <w:r>
        <w:rPr>
          <w:b/>
        </w:rPr>
        <w:t xml:space="preserve">Answer: </w:t>
      </w:r>
      <w:r>
        <w:t>The JIT can prove that certain index accesses stay within valid bounds and remove repeated range checks. This can make tight loops over arrays much faster.</w:t>
      </w:r>
    </w:p>
    <w:p>
      <w:pPr>
        <w:pStyle w:val="QAQuestion"/>
        <w:spacing w:before="60"/>
      </w:pPr>
      <w:r>
        <w:t>43. What loop shapes best help the JIT optimize array traversal?</w:t>
      </w:r>
    </w:p>
    <w:p>
      <w:pPr>
        <w:pStyle w:val="QAAnswer"/>
        <w:ind w:left="259"/>
      </w:pPr>
      <w:r>
        <w:rPr>
          <w:b/>
        </w:rPr>
        <w:t xml:space="preserve">Answer: </w:t>
      </w:r>
      <w:r>
        <w:t>Simple counted loops with invariant bounds, straightforward indexing, and minimal aliasing or exceptional control flow. Complex conditions can inhibit optimizations like bounds-check elimination or vectorization.</w:t>
      </w:r>
    </w:p>
    <w:p>
      <w:pPr>
        <w:pStyle w:val="QAQuestion"/>
        <w:spacing w:before="60"/>
      </w:pPr>
      <w:r>
        <w:t>44. Why can enhanced for loops be slower or harder to optimize in some cases?</w:t>
      </w:r>
    </w:p>
    <w:p>
      <w:pPr>
        <w:pStyle w:val="QAAnswer"/>
        <w:ind w:left="259"/>
      </w:pPr>
      <w:r>
        <w:rPr>
          <w:b/>
        </w:rPr>
        <w:t xml:space="preserve">Answer: </w:t>
      </w:r>
      <w:r>
        <w:t>They are usually fine for arrays, but they hide the index and make certain patterns harder, such as reverse traversal, paired-array loops, or deliberate index reuse. With collections they may allocate iterators; with arrays they do not.</w:t>
      </w:r>
    </w:p>
    <w:p>
      <w:pPr>
        <w:pStyle w:val="QAQuestion"/>
        <w:spacing w:before="60"/>
      </w:pPr>
      <w:r>
        <w:t>45. When is reverse iteration on arrays beneficial?</w:t>
      </w:r>
    </w:p>
    <w:p>
      <w:pPr>
        <w:pStyle w:val="QAAnswer"/>
        <w:ind w:left="259"/>
      </w:pPr>
      <w:r>
        <w:rPr>
          <w:b/>
        </w:rPr>
        <w:t xml:space="preserve">Answer: </w:t>
      </w:r>
      <w:r>
        <w:t>When removing from a related structure by index, when implementing in-place partition-like logic from the end, or when the algorithm naturally consumes suffixes. It is not inherently faster by itself.</w:t>
      </w:r>
    </w:p>
    <w:p>
      <w:pPr>
        <w:pStyle w:val="QAQuestion"/>
        <w:spacing w:before="60"/>
      </w:pPr>
      <w:r>
        <w:t>46. How do varargs work under the hood?</w:t>
      </w:r>
    </w:p>
    <w:p>
      <w:pPr>
        <w:pStyle w:val="QAAnswer"/>
        <w:ind w:left="259"/>
      </w:pPr>
      <w:r>
        <w:rPr>
          <w:b/>
        </w:rPr>
        <w:t xml:space="preserve">Answer: </w:t>
      </w:r>
      <w:r>
        <w:t>A varargs parameter is compiled as an array parameter. At the call site, the compiler either passes an existing array directly or creates a new array to hold the supplied arguments.</w:t>
      </w:r>
    </w:p>
    <w:p>
      <w:pPr>
        <w:pStyle w:val="QAQuestion"/>
        <w:spacing w:before="60"/>
      </w:pPr>
      <w:r>
        <w:t>47. What is the runtime cost of varargs?</w:t>
      </w:r>
    </w:p>
    <w:p>
      <w:pPr>
        <w:pStyle w:val="QAAnswer"/>
        <w:ind w:left="259"/>
      </w:pPr>
      <w:r>
        <w:rPr>
          <w:b/>
        </w:rPr>
        <w:t xml:space="preserve">Answer: </w:t>
      </w:r>
      <w:r>
        <w:t>Potential array allocation at the call site plus any boxing if the varargs element type is a wrapper. In hot paths this overhead can be measurable.</w:t>
      </w:r>
    </w:p>
    <w:p>
      <w:pPr>
        <w:pStyle w:val="QAQuestion"/>
        <w:spacing w:before="60"/>
      </w:pPr>
      <w:r>
        <w:t>48. Why can varargs APIs create ambiguity with overloads?</w:t>
      </w:r>
    </w:p>
    <w:p>
      <w:pPr>
        <w:pStyle w:val="QAAnswer"/>
        <w:ind w:left="259"/>
      </w:pPr>
      <w:r>
        <w:rPr>
          <w:b/>
        </w:rPr>
        <w:t xml:space="preserve">Answer: </w:t>
      </w:r>
      <w:r>
        <w:t>Because the compiler must choose between fixed-arity and variable-arity methods, and autoboxing, widening, and null can interact in surprising ways. Overload sets involving varargs should be designed carefully.</w:t>
      </w:r>
    </w:p>
    <w:p>
      <w:pPr>
        <w:pStyle w:val="QAQuestion"/>
        <w:spacing w:before="60"/>
      </w:pPr>
      <w:r>
        <w:t>49. What happens when you call a varargs method with null?</w:t>
      </w:r>
    </w:p>
    <w:p>
      <w:pPr>
        <w:pStyle w:val="QAAnswer"/>
        <w:ind w:left="259"/>
      </w:pPr>
      <w:r>
        <w:rPr>
          <w:b/>
        </w:rPr>
        <w:t xml:space="preserve">Answer: </w:t>
      </w:r>
      <w:r>
        <w:t>It depends on the overload set and target type. null may be treated as a null array for the varargs parameter or may be ambiguous. This is a common interview trap.</w:t>
      </w:r>
    </w:p>
    <w:p>
      <w:pPr>
        <w:pStyle w:val="QAQuestion"/>
        <w:spacing w:before="60"/>
      </w:pPr>
      <w:r>
        <w:t>50. Why is int... not the same as int[] in API design, even though the signature erases to an array parameter?</w:t>
      </w:r>
    </w:p>
    <w:p>
      <w:pPr>
        <w:pStyle w:val="QAAnswer"/>
        <w:ind w:left="259"/>
      </w:pPr>
      <w:r>
        <w:rPr>
          <w:b/>
        </w:rPr>
        <w:t xml:space="preserve">Answer: </w:t>
      </w:r>
      <w:r>
        <w:t>At the bytecode level they are the same method shape, but varargs changes call-site convenience and overload resolution behavior. It also communicates that callers may pass zero or more arguments naturally.</w:t>
      </w:r>
    </w:p>
    <w:p>
      <w:pPr>
        <w:pStyle w:val="QAQuestion"/>
        <w:spacing w:before="60"/>
      </w:pPr>
      <w:r>
        <w:t>51. What is heap pollution in relation to varargs and generics?</w:t>
      </w:r>
    </w:p>
    <w:p>
      <w:pPr>
        <w:pStyle w:val="QAAnswer"/>
        <w:ind w:left="259"/>
      </w:pPr>
      <w:r>
        <w:rPr>
          <w:b/>
        </w:rPr>
        <w:t xml:space="preserve">Answer: </w:t>
      </w:r>
      <w:r>
        <w:t>It happens when a variable of a parameterized type refers to an object not of that parameterized type. Generic varargs are risky because the compiler creates an array whose component type information does not fully represent the generic arguments.</w:t>
      </w:r>
    </w:p>
    <w:p>
      <w:pPr>
        <w:pStyle w:val="QAQuestion"/>
        <w:spacing w:before="60"/>
      </w:pPr>
      <w:r>
        <w:t>52. Why does Java warn about generic varargs methods?</w:t>
      </w:r>
    </w:p>
    <w:p>
      <w:pPr>
        <w:pStyle w:val="QAAnswer"/>
        <w:ind w:left="259"/>
      </w:pPr>
      <w:r>
        <w:rPr>
          <w:b/>
        </w:rPr>
        <w:t xml:space="preserve">Answer: </w:t>
      </w:r>
      <w:r>
        <w:t>Because varargs requires an array, and arrays are reifiable and covariant while generic types are erased. This mismatch can enable unsafe operations and heap pollution.</w:t>
      </w:r>
    </w:p>
    <w:p>
      <w:pPr>
        <w:pStyle w:val="QAQuestion"/>
        <w:spacing w:before="60"/>
      </w:pPr>
      <w:r>
        <w:t>53. When is @SafeVarargs appropriate?</w:t>
      </w:r>
    </w:p>
    <w:p>
      <w:pPr>
        <w:pStyle w:val="QAAnswer"/>
        <w:ind w:left="259"/>
      </w:pPr>
      <w:r>
        <w:rPr>
          <w:b/>
        </w:rPr>
        <w:t xml:space="preserve">Answer: </w:t>
      </w:r>
      <w:r>
        <w:t>Only when the method implementation does not perform unsafe operations on the varargs array and does not expose it in a way that could violate type safety. It suppresses justified warnings for trusted code.</w:t>
      </w:r>
    </w:p>
    <w:p>
      <w:pPr>
        <w:pStyle w:val="QAQuestion"/>
        <w:spacing w:before="60"/>
      </w:pPr>
      <w:r>
        <w:t>54. Why should public methods usually avoid returning internal array references?</w:t>
      </w:r>
    </w:p>
    <w:p>
      <w:pPr>
        <w:pStyle w:val="QAAnswer"/>
        <w:ind w:left="259"/>
      </w:pPr>
      <w:r>
        <w:rPr>
          <w:b/>
        </w:rPr>
        <w:t xml:space="preserve">Answer: </w:t>
      </w:r>
      <w:r>
        <w:t>Arrays are mutable, so returning the internal reference exposes representation state to callers. That breaks encapsulation and can create bugs, races, or security issues.</w:t>
      </w:r>
    </w:p>
    <w:p>
      <w:pPr>
        <w:pStyle w:val="QAQuestion"/>
        <w:spacing w:before="60"/>
      </w:pPr>
      <w:r>
        <w:t>55. What is a defensive copy for arrays?</w:t>
      </w:r>
    </w:p>
    <w:p>
      <w:pPr>
        <w:pStyle w:val="QAAnswer"/>
        <w:ind w:left="259"/>
      </w:pPr>
      <w:r>
        <w:rPr>
          <w:b/>
        </w:rPr>
        <w:t xml:space="preserve">Answer: </w:t>
      </w:r>
      <w:r>
        <w:t>It is creating a new array when accepting or returning array data so callers cannot mutate internal state indirectly. Common tools are clone, Arrays.copyOf, or System.arraycopy into a new array.</w:t>
      </w:r>
    </w:p>
    <w:p>
      <w:pPr>
        <w:pStyle w:val="QAQuestion"/>
        <w:spacing w:before="60"/>
      </w:pPr>
      <w:r>
        <w:t>56. Why can defensive copying be too expensive in some APIs?</w:t>
      </w:r>
    </w:p>
    <w:p>
      <w:pPr>
        <w:pStyle w:val="QAAnswer"/>
        <w:ind w:left="259"/>
      </w:pPr>
      <w:r>
        <w:rPr>
          <w:b/>
        </w:rPr>
        <w:t xml:space="preserve">Answer: </w:t>
      </w:r>
      <w:r>
        <w:t>For large arrays or high-frequency calls, copying can dominate runtime and memory churn. In such cases, immutable views, documented ownership transfer, or ByteBuffer-style designs may be better.</w:t>
      </w:r>
    </w:p>
    <w:p>
      <w:pPr>
        <w:pStyle w:val="QAQuestion"/>
        <w:spacing w:before="60"/>
      </w:pPr>
      <w:r>
        <w:t>57. How do Arrays.asList and arrays interact unexpectedly?</w:t>
      </w:r>
    </w:p>
    <w:p>
      <w:pPr>
        <w:pStyle w:val="QAAnswer"/>
        <w:ind w:left="259"/>
      </w:pPr>
      <w:r>
        <w:rPr>
          <w:b/>
        </w:rPr>
        <w:t xml:space="preserve">Answer: </w:t>
      </w:r>
      <w:r>
        <w:t>For object arrays, Arrays.asList returns a fixed-size list backed by the array, so changes are reflected both ways. For primitive arrays like int[], it returns a List&lt;int[]&gt; with one element, not a list of boxed ints.</w:t>
      </w:r>
    </w:p>
    <w:p>
      <w:pPr>
        <w:pStyle w:val="QAQuestion"/>
        <w:spacing w:before="60"/>
      </w:pPr>
      <w:r>
        <w:t>58. Why is Arrays.asList on primitive arrays a classic interview trap?</w:t>
      </w:r>
    </w:p>
    <w:p>
      <w:pPr>
        <w:pStyle w:val="QAAnswer"/>
        <w:ind w:left="259"/>
      </w:pPr>
      <w:r>
        <w:rPr>
          <w:b/>
        </w:rPr>
        <w:t xml:space="preserve">Answer: </w:t>
      </w:r>
      <w:r>
        <w:t>Because many developers expect element-wise boxing. Instead the entire primitive array is treated as a single object argument.</w:t>
      </w:r>
    </w:p>
    <w:p>
      <w:pPr>
        <w:pStyle w:val="QAQuestion"/>
        <w:spacing w:before="60"/>
      </w:pPr>
      <w:r>
        <w:t>59. How do streams differ for primitive arrays versus object arrays?</w:t>
      </w:r>
    </w:p>
    <w:p>
      <w:pPr>
        <w:pStyle w:val="QAAnswer"/>
        <w:ind w:left="259"/>
      </w:pPr>
      <w:r>
        <w:rPr>
          <w:b/>
        </w:rPr>
        <w:t xml:space="preserve">Answer: </w:t>
      </w:r>
      <w:r>
        <w:t>Object arrays use Arrays.stream(T[]) to produce Stream&lt;T&gt;. Primitive arrays have specialized forms producing IntStream, LongStream, or DoubleStream, which avoid boxing overhead.</w:t>
      </w:r>
    </w:p>
    <w:p>
      <w:pPr>
        <w:pStyle w:val="QAQuestion"/>
        <w:spacing w:before="60"/>
      </w:pPr>
      <w:r>
        <w:t>60. Why should you prefer IntStream over Stream&lt;Integer&gt; for int[] data?</w:t>
      </w:r>
    </w:p>
    <w:p>
      <w:pPr>
        <w:pStyle w:val="QAAnswer"/>
        <w:ind w:left="259"/>
      </w:pPr>
      <w:r>
        <w:rPr>
          <w:b/>
        </w:rPr>
        <w:t xml:space="preserve">Answer: </w:t>
      </w:r>
      <w:r>
        <w:t>It avoids boxing, reduces allocation and indirection, and offers numeric terminal operations directly. Stream&lt;Integer&gt; generally costs more in both CPU and memory.</w:t>
      </w:r>
    </w:p>
    <w:p>
      <w:pPr>
        <w:pStyle w:val="QAQuestion"/>
        <w:spacing w:before="60"/>
      </w:pPr>
      <w:r>
        <w:t>61. What does Arrays.stream(array, from, to) provide?</w:t>
      </w:r>
    </w:p>
    <w:p>
      <w:pPr>
        <w:pStyle w:val="QAAnswer"/>
        <w:ind w:left="259"/>
      </w:pPr>
      <w:r>
        <w:rPr>
          <w:b/>
        </w:rPr>
        <w:t xml:space="preserve">Answer: </w:t>
      </w:r>
      <w:r>
        <w:t>A stream view over a half-open subrange [from, to). It is useful for slicing behavior without first copying into a new array.</w:t>
      </w:r>
    </w:p>
    <w:p>
      <w:pPr>
        <w:pStyle w:val="QAQuestion"/>
        <w:spacing w:before="60"/>
      </w:pPr>
      <w:r>
        <w:t>62. When can Arrays.stream be slower than a loop?</w:t>
      </w:r>
    </w:p>
    <w:p>
      <w:pPr>
        <w:pStyle w:val="QAAnswer"/>
        <w:ind w:left="259"/>
      </w:pPr>
      <w:r>
        <w:rPr>
          <w:b/>
        </w:rPr>
        <w:t xml:space="preserve">Answer: </w:t>
      </w:r>
      <w:r>
        <w:t>In tiny loops, latency-sensitive code, or when lambdas inhibit some optimizations. Streams prioritize expressiveness and composability, but they are not always the fastest choice.</w:t>
      </w:r>
    </w:p>
    <w:p>
      <w:pPr>
        <w:pStyle w:val="QAQuestion"/>
        <w:spacing w:before="60"/>
      </w:pPr>
      <w:r>
        <w:t>63. How does parallelSort differ from sort?</w:t>
      </w:r>
    </w:p>
    <w:p>
      <w:pPr>
        <w:pStyle w:val="QAAnswer"/>
        <w:ind w:left="259"/>
      </w:pPr>
      <w:r>
        <w:rPr>
          <w:b/>
        </w:rPr>
        <w:t xml:space="preserve">Answer: </w:t>
      </w:r>
      <w:r>
        <w:t>parallelSort may partition work across threads, which can help for large arrays on suitable hardware. For small arrays or heavily loaded systems, the parallel overhead may outweigh the benefit.</w:t>
      </w:r>
    </w:p>
    <w:p>
      <w:pPr>
        <w:pStyle w:val="QAQuestion"/>
        <w:spacing w:before="60"/>
      </w:pPr>
      <w:r>
        <w:t>64. Why is Arrays.parallelPrefix niche but useful?</w:t>
      </w:r>
    </w:p>
    <w:p>
      <w:pPr>
        <w:pStyle w:val="QAAnswer"/>
        <w:ind w:left="259"/>
      </w:pPr>
      <w:r>
        <w:rPr>
          <w:b/>
        </w:rPr>
        <w:t xml:space="preserve">Answer: </w:t>
      </w:r>
      <w:r>
        <w:t>It computes cumulative results using an associative operation, enabling parallel prefix computations. It is powerful for scans, cumulative sums, and some parallel algorithms.</w:t>
      </w:r>
    </w:p>
    <w:p>
      <w:pPr>
        <w:pStyle w:val="QAQuestion"/>
        <w:spacing w:before="60"/>
      </w:pPr>
      <w:r>
        <w:t>65. What requirements must the operation passed to parallelPrefix satisfy?</w:t>
      </w:r>
    </w:p>
    <w:p>
      <w:pPr>
        <w:pStyle w:val="QAAnswer"/>
        <w:ind w:left="259"/>
      </w:pPr>
      <w:r>
        <w:rPr>
          <w:b/>
        </w:rPr>
        <w:t xml:space="preserve">Answer: </w:t>
      </w:r>
      <w:r>
        <w:t>It should be associative and side-effect free for deterministic, correct behavior in parallel execution. Violating those assumptions can yield unpredictable results.</w:t>
      </w:r>
    </w:p>
    <w:p>
      <w:pPr>
        <w:pStyle w:val="QAQuestion"/>
        <w:spacing w:before="60"/>
      </w:pPr>
      <w:r>
        <w:t>66. What should a senior engineer check before using parallel array operations?</w:t>
      </w:r>
    </w:p>
    <w:p>
      <w:pPr>
        <w:pStyle w:val="QAAnswer"/>
        <w:ind w:left="259"/>
      </w:pPr>
      <w:r>
        <w:rPr>
          <w:b/>
        </w:rPr>
        <w:t xml:space="preserve">Answer: </w:t>
      </w:r>
      <w:r>
        <w:t>Input size, CPU availability, memory pressure, determinism requirements, side effects, and benchmark evidence. Parallelism is not automatically a win.</w:t>
      </w:r>
    </w:p>
    <w:p>
      <w:pPr>
        <w:pStyle w:val="QAQuestion"/>
        <w:spacing w:before="60"/>
      </w:pPr>
      <w:r>
        <w:t>67. What is the Spliterator characteristic profile for arrays conceptually?</w:t>
      </w:r>
    </w:p>
    <w:p>
      <w:pPr>
        <w:pStyle w:val="QAAnswer"/>
        <w:ind w:left="259"/>
      </w:pPr>
      <w:r>
        <w:rPr>
          <w:b/>
        </w:rPr>
        <w:t xml:space="preserve">Answer: </w:t>
      </w:r>
      <w:r>
        <w:t>Array-backed spliterators are sized, subsized, and ordered. Their exact properties help the stream framework split work efficiently and know the exact number of elements.</w:t>
      </w:r>
    </w:p>
    <w:p>
      <w:pPr>
        <w:pStyle w:val="QAQuestion"/>
        <w:spacing w:before="60"/>
      </w:pPr>
      <w:r>
        <w:t>68. Why can boxing erase the benefit of parallelism for array processing?</w:t>
      </w:r>
    </w:p>
    <w:p>
      <w:pPr>
        <w:pStyle w:val="QAAnswer"/>
        <w:ind w:left="259"/>
      </w:pPr>
      <w:r>
        <w:rPr>
          <w:b/>
        </w:rPr>
        <w:t xml:space="preserve">Answer: </w:t>
      </w:r>
      <w:r>
        <w:t>If each element must be boxed into an object, the overhead can dominate the actual computation, increasing allocation rate and GC activity while reducing throughput.</w:t>
      </w:r>
    </w:p>
    <w:p>
      <w:pPr>
        <w:pStyle w:val="QAQuestion"/>
        <w:spacing w:before="60"/>
      </w:pPr>
      <w:r>
        <w:t>69. How do you sort an object array by a derived key without excessive allocation?</w:t>
      </w:r>
    </w:p>
    <w:p>
      <w:pPr>
        <w:pStyle w:val="QAAnswer"/>
        <w:ind w:left="259"/>
      </w:pPr>
      <w:r>
        <w:rPr>
          <w:b/>
        </w:rPr>
        <w:t xml:space="preserve">Answer: </w:t>
      </w:r>
      <w:r>
        <w:t>Use Arrays.sort with a comparator that reads the key on demand, or precompute primitive keys in a parallel array if profiling shows comparator recomputation is expensive.</w:t>
      </w:r>
    </w:p>
    <w:p>
      <w:pPr>
        <w:pStyle w:val="QAQuestion"/>
        <w:spacing w:before="60"/>
      </w:pPr>
      <w:r>
        <w:t>70. Why is sorting primitive arrays usually faster than sorting object arrays?</w:t>
      </w:r>
    </w:p>
    <w:p>
      <w:pPr>
        <w:pStyle w:val="QAAnswer"/>
        <w:ind w:left="259"/>
      </w:pPr>
      <w:r>
        <w:rPr>
          <w:b/>
        </w:rPr>
        <w:t xml:space="preserve">Answer: </w:t>
      </w:r>
      <w:r>
        <w:t>Primitive sorting avoids comparator dispatch, object dereferencing, and cache-unfriendly pointer chasing. The algorithms and memory access patterns are much simpler.</w:t>
      </w:r>
    </w:p>
    <w:p>
      <w:pPr>
        <w:pStyle w:val="QAQuestion"/>
        <w:spacing w:before="60"/>
      </w:pPr>
      <w:r>
        <w:t>71. What is the stability difference between primitive and object array sorting in modern Java?</w:t>
      </w:r>
    </w:p>
    <w:p>
      <w:pPr>
        <w:pStyle w:val="QAAnswer"/>
        <w:ind w:left="259"/>
      </w:pPr>
      <w:r>
        <w:rPr>
          <w:b/>
        </w:rPr>
        <w:t xml:space="preserve">Answer: </w:t>
      </w:r>
      <w:r>
        <w:t>Object-array sorting is stable. Primitive-array sorting is not specified as stable because equal primitive values do not usually need object-identity-preserving order.</w:t>
      </w:r>
    </w:p>
    <w:p>
      <w:pPr>
        <w:pStyle w:val="QAQuestion"/>
        <w:spacing w:before="60"/>
      </w:pPr>
      <w:r>
        <w:t>72. How would you remove duplicates from a sorted primitive array in place?</w:t>
      </w:r>
    </w:p>
    <w:p>
      <w:pPr>
        <w:pStyle w:val="QAAnswer"/>
        <w:ind w:left="259"/>
      </w:pPr>
      <w:r>
        <w:rPr>
          <w:b/>
        </w:rPr>
        <w:t xml:space="preserve">Answer: </w:t>
      </w:r>
      <w:r>
        <w:t>Use a write index. Scan from left to right, copying each value that differs from the previous kept value into the next write slot, then interpret the prefix as the deduplicated result.</w:t>
      </w:r>
    </w:p>
    <w:p>
      <w:pPr>
        <w:pStyle w:val="QAQuestion"/>
        <w:spacing w:before="60"/>
      </w:pPr>
      <w:r>
        <w:t>73. Why is binarySearch unsafe on unsorted arrays?</w:t>
      </w:r>
    </w:p>
    <w:p>
      <w:pPr>
        <w:pStyle w:val="QAAnswer"/>
        <w:ind w:left="259"/>
      </w:pPr>
      <w:r>
        <w:rPr>
          <w:b/>
        </w:rPr>
        <w:t xml:space="preserve">Answer: </w:t>
      </w:r>
      <w:r>
        <w:t>Its correctness relies on sorted order. On unsorted data it may return arbitrary negative insertion points or even an apparently valid index that does not have the intended meaning.</w:t>
      </w:r>
    </w:p>
    <w:p>
      <w:pPr>
        <w:pStyle w:val="QAQuestion"/>
        <w:spacing w:before="60"/>
      </w:pPr>
      <w:r>
        <w:t>74. What does a negative result from Arrays.binarySearch mean?</w:t>
      </w:r>
    </w:p>
    <w:p>
      <w:pPr>
        <w:pStyle w:val="QAAnswer"/>
        <w:ind w:left="259"/>
      </w:pPr>
      <w:r>
        <w:rPr>
          <w:b/>
        </w:rPr>
        <w:t xml:space="preserve">Answer: </w:t>
      </w:r>
      <w:r>
        <w:t>The key was not found. The return value is -(insertionPoint) - 1, where insertionPoint is the index at which the key should be inserted to preserve sorted order.</w:t>
      </w:r>
    </w:p>
    <w:p>
      <w:pPr>
        <w:pStyle w:val="QAQuestion"/>
        <w:spacing w:before="60"/>
      </w:pPr>
      <w:r>
        <w:t>75. Why is comparing floating-point arrays tricky?</w:t>
      </w:r>
    </w:p>
    <w:p>
      <w:pPr>
        <w:pStyle w:val="QAAnswer"/>
        <w:ind w:left="259"/>
      </w:pPr>
      <w:r>
        <w:rPr>
          <w:b/>
        </w:rPr>
        <w:t xml:space="preserve">Answer: </w:t>
      </w:r>
      <w:r>
        <w:t>NaN, signed zero, tolerance requirements, and representation error complicate equality and ordering. Exact bitwise equality may not match domain expectations.</w:t>
      </w:r>
    </w:p>
    <w:p>
      <w:pPr>
        <w:pStyle w:val="QAQuestion"/>
        <w:spacing w:before="60"/>
      </w:pPr>
      <w:r>
        <w:t>76. How would you compare double[] values in scientific code?</w:t>
      </w:r>
    </w:p>
    <w:p>
      <w:pPr>
        <w:pStyle w:val="QAAnswer"/>
        <w:ind w:left="259"/>
      </w:pPr>
      <w:r>
        <w:rPr>
          <w:b/>
        </w:rPr>
        <w:t xml:space="preserve">Answer: </w:t>
      </w:r>
      <w:r>
        <w:t>Usually with an epsilon or relative-tolerance strategy tailored to the domain, not with exact == for every element. The comparison policy should be explicit and tested.</w:t>
      </w:r>
    </w:p>
    <w:p>
      <w:pPr>
        <w:pStyle w:val="QAQuestion"/>
        <w:spacing w:before="60"/>
      </w:pPr>
      <w:r>
        <w:t>77. What is the risk of exposing char[] versus String for sensitive data?</w:t>
      </w:r>
    </w:p>
    <w:p>
      <w:pPr>
        <w:pStyle w:val="QAAnswer"/>
        <w:ind w:left="259"/>
      </w:pPr>
      <w:r>
        <w:rPr>
          <w:b/>
        </w:rPr>
        <w:t xml:space="preserve">Answer: </w:t>
      </w:r>
      <w:r>
        <w:t>char[] can be cleared after use, while String is immutable and may remain in memory longer. However, char[] is not a magic security solution; copies, logs, and debugging tools still matter.</w:t>
      </w:r>
    </w:p>
    <w:p>
      <w:pPr>
        <w:pStyle w:val="QAQuestion"/>
        <w:spacing w:before="60"/>
      </w:pPr>
      <w:r>
        <w:t>78. When is a byte[] preferable to char[] for textual data?</w:t>
      </w:r>
    </w:p>
    <w:p>
      <w:pPr>
        <w:pStyle w:val="QAAnswer"/>
        <w:ind w:left="259"/>
      </w:pPr>
      <w:r>
        <w:rPr>
          <w:b/>
        </w:rPr>
        <w:t xml:space="preserve">Answer: </w:t>
      </w:r>
      <w:r>
        <w:t>When handling encoded data, protocols, file formats, network IO, hashes, or cryptographic material. byte[] represents raw octets and avoids assumptions about character encoding.</w:t>
      </w:r>
    </w:p>
    <w:p>
      <w:pPr>
        <w:pStyle w:val="QAQuestion"/>
        <w:spacing w:before="60"/>
      </w:pPr>
      <w:r>
        <w:t>79. Why should you always specify a charset when converting between String and byte[]?</w:t>
      </w:r>
    </w:p>
    <w:p>
      <w:pPr>
        <w:pStyle w:val="QAAnswer"/>
        <w:ind w:left="259"/>
      </w:pPr>
      <w:r>
        <w:rPr>
          <w:b/>
        </w:rPr>
        <w:t xml:space="preserve">Answer: </w:t>
      </w:r>
      <w:r>
        <w:t>Without an explicit charset, platform defaults may differ across environments, causing corrupted text, inconsistent behavior, or subtle production bugs.</w:t>
      </w:r>
    </w:p>
    <w:p>
      <w:pPr>
        <w:pStyle w:val="QAQuestion"/>
        <w:spacing w:before="60"/>
      </w:pPr>
      <w:r>
        <w:t>80. How do arrays interact with JNI or native code design?</w:t>
      </w:r>
    </w:p>
    <w:p>
      <w:pPr>
        <w:pStyle w:val="QAAnswer"/>
        <w:ind w:left="259"/>
      </w:pPr>
      <w:r>
        <w:rPr>
          <w:b/>
        </w:rPr>
        <w:t xml:space="preserve">Answer: </w:t>
      </w:r>
      <w:r>
        <w:t>Arrays may need pinning, copying, or critical access depending on the JNI API. Excessive crossing of the Java/native boundary or repeated copying can dominate performance.</w:t>
      </w:r>
    </w:p>
    <w:p>
      <w:pPr>
        <w:pStyle w:val="QAQuestion"/>
        <w:spacing w:before="60"/>
      </w:pPr>
      <w:r>
        <w:t>81. Why is ByteBuffer sometimes chosen over byte[] for interop?</w:t>
      </w:r>
    </w:p>
    <w:p>
      <w:pPr>
        <w:pStyle w:val="QAAnswer"/>
        <w:ind w:left="259"/>
      </w:pPr>
      <w:r>
        <w:rPr>
          <w:b/>
        </w:rPr>
        <w:t xml:space="preserve">Answer: </w:t>
      </w:r>
      <w:r>
        <w:t>It can model direct memory, explicit byte order, slicing, and native-friendly access patterns. It also communicates binary-buffer semantics more clearly than a raw array in some APIs.</w:t>
      </w:r>
    </w:p>
    <w:p>
      <w:pPr>
        <w:pStyle w:val="QAQuestion"/>
        <w:spacing w:before="60"/>
      </w:pPr>
      <w:r>
        <w:t>82. What is the danger of using Object[] as a universal transport structure?</w:t>
      </w:r>
    </w:p>
    <w:p>
      <w:pPr>
        <w:pStyle w:val="QAAnswer"/>
        <w:ind w:left="259"/>
      </w:pPr>
      <w:r>
        <w:rPr>
          <w:b/>
        </w:rPr>
        <w:t xml:space="preserve">Answer: </w:t>
      </w:r>
      <w:r>
        <w:t>It loses domain meaning, invites positional bugs, requires casts, and weakens type safety. Such code becomes hard to maintain and easy to misuse.</w:t>
      </w:r>
    </w:p>
    <w:p>
      <w:pPr>
        <w:pStyle w:val="QAQuestion"/>
        <w:spacing w:before="60"/>
      </w:pPr>
      <w:r>
        <w:t>83. Why are sentinel values in arrays sometimes problematic?</w:t>
      </w:r>
    </w:p>
    <w:p>
      <w:pPr>
        <w:pStyle w:val="QAAnswer"/>
        <w:ind w:left="259"/>
      </w:pPr>
      <w:r>
        <w:rPr>
          <w:b/>
        </w:rPr>
        <w:t xml:space="preserve">Answer: </w:t>
      </w:r>
      <w:r>
        <w:t>They can collide with legitimate domain values, complicate algorithms, and hide state inside data. Separate size tracking, option types, or explicit metadata is often clearer.</w:t>
      </w:r>
    </w:p>
    <w:p>
      <w:pPr>
        <w:pStyle w:val="QAQuestion"/>
        <w:spacing w:before="60"/>
      </w:pPr>
      <w:r>
        <w:t>84. What concurrency problem exists when one thread writes to an array and another reads without synchronization?</w:t>
      </w:r>
    </w:p>
    <w:p>
      <w:pPr>
        <w:pStyle w:val="QAAnswer"/>
        <w:ind w:left="259"/>
      </w:pPr>
      <w:r>
        <w:rPr>
          <w:b/>
        </w:rPr>
        <w:t xml:space="preserve">Answer: </w:t>
      </w:r>
      <w:r>
        <w:t>You have a data race. Readers may observe stale values or inconsistent state depending on the memory model and the element type. Visibility must be established with proper synchronization or volatile-like publication patterns.</w:t>
      </w:r>
    </w:p>
    <w:p>
      <w:pPr>
        <w:pStyle w:val="QAQuestion"/>
        <w:spacing w:before="60"/>
      </w:pPr>
      <w:r>
        <w:t>85. Does declaring the array reference final make the elements thread-safe?</w:t>
      </w:r>
    </w:p>
    <w:p>
      <w:pPr>
        <w:pStyle w:val="QAAnswer"/>
        <w:ind w:left="259"/>
      </w:pPr>
      <w:r>
        <w:rPr>
          <w:b/>
        </w:rPr>
        <w:t xml:space="preserve">Answer: </w:t>
      </w:r>
      <w:r>
        <w:t>No. final stabilizes the reference after construction, not the mutability or visibility of the contents. Element updates still require proper synchronization if shared across threads.</w:t>
      </w:r>
    </w:p>
    <w:p>
      <w:pPr>
        <w:pStyle w:val="QAQuestion"/>
        <w:spacing w:before="60"/>
      </w:pPr>
      <w:r>
        <w:t>86. Can array elements themselves be volatile?</w:t>
      </w:r>
    </w:p>
    <w:p>
      <w:pPr>
        <w:pStyle w:val="QAAnswer"/>
        <w:ind w:left="259"/>
      </w:pPr>
      <w:r>
        <w:rPr>
          <w:b/>
        </w:rPr>
        <w:t xml:space="preserve">Answer: </w:t>
      </w:r>
      <w:r>
        <w:t>No. Java does not support volatile per-element semantics for ordinary arrays. You need alternatives such as AtomicIntegerArray, VarHandle element access, or synchronization.</w:t>
      </w:r>
    </w:p>
    <w:p>
      <w:pPr>
        <w:pStyle w:val="QAQuestion"/>
        <w:spacing w:before="60"/>
      </w:pPr>
      <w:r>
        <w:t>87. When would AtomicIntegerArray be preferable to int[]?</w:t>
      </w:r>
    </w:p>
    <w:p>
      <w:pPr>
        <w:pStyle w:val="QAAnswer"/>
        <w:ind w:left="259"/>
      </w:pPr>
      <w:r>
        <w:rPr>
          <w:b/>
        </w:rPr>
        <w:t xml:space="preserve">Answer: </w:t>
      </w:r>
      <w:r>
        <w:t>When multiple threads need atomic per-element updates with well-defined visibility and atomicity. It trades some performance and simplicity for correct lock-free or low-lock semantics.</w:t>
      </w:r>
    </w:p>
    <w:p>
      <w:pPr>
        <w:pStyle w:val="QAQuestion"/>
        <w:spacing w:before="60"/>
      </w:pPr>
      <w:r>
        <w:t>88. How can false sharing affect array-based concurrent algorithms?</w:t>
      </w:r>
    </w:p>
    <w:p>
      <w:pPr>
        <w:pStyle w:val="QAAnswer"/>
        <w:ind w:left="259"/>
      </w:pPr>
      <w:r>
        <w:rPr>
          <w:b/>
        </w:rPr>
        <w:t xml:space="preserve">Answer: </w:t>
      </w:r>
      <w:r>
        <w:t>Hot elements updated by different threads may occupy the same cache line, causing invalidation traffic and degraded throughput. Padding or partitioning strategies can reduce this effect.</w:t>
      </w:r>
    </w:p>
    <w:p>
      <w:pPr>
        <w:pStyle w:val="QAQuestion"/>
        <w:spacing w:before="60"/>
      </w:pPr>
      <w:r>
        <w:t>89. Why can arrays be ideal for performance-critical data structures?</w:t>
      </w:r>
    </w:p>
    <w:p>
      <w:pPr>
        <w:pStyle w:val="QAAnswer"/>
        <w:ind w:left="259"/>
      </w:pPr>
      <w:r>
        <w:rPr>
          <w:b/>
        </w:rPr>
        <w:t xml:space="preserve">Answer: </w:t>
      </w:r>
      <w:r>
        <w:t>They provide compact storage, predictable indexing, low overhead, and excellent opportunities for JIT optimization. Many high-performance queues, heaps, hash tables, and ring buffers rely on arrays internally.</w:t>
      </w:r>
    </w:p>
    <w:p>
      <w:pPr>
        <w:pStyle w:val="QAQuestion"/>
        <w:spacing w:before="60"/>
      </w:pPr>
      <w:r>
        <w:t>90. What trade-off do array-backed structures make versus pointer-heavy structures?</w:t>
      </w:r>
    </w:p>
    <w:p>
      <w:pPr>
        <w:pStyle w:val="QAAnswer"/>
        <w:ind w:left="259"/>
      </w:pPr>
      <w:r>
        <w:rPr>
          <w:b/>
        </w:rPr>
        <w:t xml:space="preserve">Answer: </w:t>
      </w:r>
      <w:r>
        <w:t>They gain locality and lower overhead but usually require resizing logic and may make insertions in the middle more expensive. The right choice depends on access patterns.</w:t>
      </w:r>
    </w:p>
    <w:p>
      <w:pPr>
        <w:pStyle w:val="QAQuestion"/>
        <w:spacing w:before="60"/>
      </w:pPr>
      <w:r>
        <w:t>91. How does an ArrayDeque conceptually use arrays differently from a plain dynamic array list?</w:t>
      </w:r>
    </w:p>
    <w:p>
      <w:pPr>
        <w:pStyle w:val="QAAnswer"/>
        <w:ind w:left="259"/>
      </w:pPr>
      <w:r>
        <w:rPr>
          <w:b/>
        </w:rPr>
        <w:t xml:space="preserve">Answer: </w:t>
      </w:r>
      <w:r>
        <w:t>It treats the underlying array as a circular buffer, allowing efficient insertions and removals at both ends without shifting all elements.</w:t>
      </w:r>
    </w:p>
    <w:p>
      <w:pPr>
        <w:pStyle w:val="QAQuestion"/>
        <w:spacing w:before="60"/>
      </w:pPr>
      <w:r>
        <w:t>92. Why is modulo sometimes avoided in circular array code?</w:t>
      </w:r>
    </w:p>
    <w:p>
      <w:pPr>
        <w:pStyle w:val="QAAnswer"/>
        <w:ind w:left="259"/>
      </w:pPr>
      <w:r>
        <w:rPr>
          <w:b/>
        </w:rPr>
        <w:t xml:space="preserve">Answer: </w:t>
      </w:r>
      <w:r>
        <w:t>A power-of-two capacity allows index wrapping with bit masking, which can be cheaper and simpler for the JIT to optimize than repeated modulo operations.</w:t>
      </w:r>
    </w:p>
    <w:p>
      <w:pPr>
        <w:pStyle w:val="QAQuestion"/>
        <w:spacing w:before="60"/>
      </w:pPr>
      <w:r>
        <w:t>93. What is a common bug in manual array resizing code?</w:t>
      </w:r>
    </w:p>
    <w:p>
      <w:pPr>
        <w:pStyle w:val="QAAnswer"/>
        <w:ind w:left="259"/>
      </w:pPr>
      <w:r>
        <w:rPr>
          <w:b/>
        </w:rPr>
        <w:t xml:space="preserve">Answer: </w:t>
      </w:r>
      <w:r>
        <w:t>Copying the wrong element count, updating the size incorrectly, or forgetting to replace the old reference atomically from the caller’s perspective. Off-by-one errors are especially common.</w:t>
      </w:r>
    </w:p>
    <w:p>
      <w:pPr>
        <w:pStyle w:val="QAQuestion"/>
        <w:spacing w:before="60"/>
      </w:pPr>
      <w:r>
        <w:t>94. How do you review array code for hidden O(n^2) behavior?</w:t>
      </w:r>
    </w:p>
    <w:p>
      <w:pPr>
        <w:pStyle w:val="QAAnswer"/>
        <w:ind w:left="259"/>
      </w:pPr>
      <w:r>
        <w:rPr>
          <w:b/>
        </w:rPr>
        <w:t xml:space="preserve">Answer: </w:t>
      </w:r>
      <w:r>
        <w:t>Look for repeated copying inside loops, repeated concatenation-style growth by one element, nested scans, and slicing allocations in recursive or iterative hot paths.</w:t>
      </w:r>
    </w:p>
    <w:p>
      <w:pPr>
        <w:pStyle w:val="QAQuestion"/>
        <w:spacing w:before="60"/>
      </w:pPr>
      <w:r>
        <w:t>95. What is a senior-level code review comment on array APIs that accept parallel arrays?</w:t>
      </w:r>
    </w:p>
    <w:p>
      <w:pPr>
        <w:pStyle w:val="QAAnswer"/>
        <w:ind w:left="259"/>
      </w:pPr>
      <w:r>
        <w:rPr>
          <w:b/>
        </w:rPr>
        <w:t xml:space="preserve">Answer: </w:t>
      </w:r>
      <w:r>
        <w:t>Parallel arrays can be fast, but they are error-prone because relationships are positional. If the invariants are complex, a richer type may be safer unless profiling proves the structure is necessary.</w:t>
      </w:r>
    </w:p>
    <w:p>
      <w:pPr>
        <w:pStyle w:val="QAQuestion"/>
        <w:spacing w:before="60"/>
      </w:pPr>
      <w:r>
        <w:t>96. Why might a profiler show large time under arraycopy in an application?</w:t>
      </w:r>
    </w:p>
    <w:p>
      <w:pPr>
        <w:pStyle w:val="QAAnswer"/>
        <w:ind w:left="259"/>
      </w:pPr>
      <w:r>
        <w:rPr>
          <w:b/>
        </w:rPr>
        <w:t xml:space="preserve">Answer: </w:t>
      </w:r>
      <w:r>
        <w:t>Because higher-level code is resizing buffers, copying slices, serializing data, or building arrays repeatedly. arraycopy time often indicates design-level copying churn rather than a problem with arraycopy itself.</w:t>
      </w:r>
    </w:p>
    <w:p>
      <w:pPr>
        <w:pStyle w:val="QAQuestion"/>
        <w:spacing w:before="60"/>
      </w:pPr>
      <w:r>
        <w:t>97. How would you test an array-heavy API beyond happy paths?</w:t>
      </w:r>
    </w:p>
    <w:p>
      <w:pPr>
        <w:pStyle w:val="QAAnswer"/>
        <w:ind w:left="259"/>
      </w:pPr>
      <w:r>
        <w:rPr>
          <w:b/>
        </w:rPr>
        <w:t xml:space="preserve">Answer: </w:t>
      </w:r>
      <w:r>
        <w:t>Test null handling, empty arrays, singleton arrays, very large arrays, aliasing cases, overlapping copies, jagged inputs, extreme indices, duplicate values, sorted and unsorted assumptions, and concurrent access if applicable.</w:t>
      </w:r>
    </w:p>
    <w:p>
      <w:pPr>
        <w:pStyle w:val="QAQuestion"/>
        <w:spacing w:before="60"/>
      </w:pPr>
      <w:r>
        <w:t>98. How does JIT vectorization relate to array loops?</w:t>
      </w:r>
    </w:p>
    <w:p>
      <w:pPr>
        <w:pStyle w:val="QAAnswer"/>
        <w:ind w:left="259"/>
      </w:pPr>
      <w:r>
        <w:rPr>
          <w:b/>
        </w:rPr>
        <w:t xml:space="preserve">Answer: </w:t>
      </w:r>
      <w:r>
        <w:t>Simple numeric loops over primitive arrays can sometimes be auto-vectorized by the JIT or benefit from platform intrinsics. Branch-heavy logic, aliasing uncertainty, or boxing usually reduces that opportunity.</w:t>
      </w:r>
    </w:p>
    <w:p>
      <w:pPr>
        <w:pStyle w:val="QAQuestion"/>
        <w:spacing w:before="60"/>
      </w:pPr>
      <w:r>
        <w:t>99. What serialization pitfall can arise with array fields in long-lived APIs?</w:t>
      </w:r>
    </w:p>
    <w:p>
      <w:pPr>
        <w:pStyle w:val="QAAnswer"/>
        <w:ind w:left="259"/>
      </w:pPr>
      <w:r>
        <w:rPr>
          <w:b/>
        </w:rPr>
        <w:t xml:space="preserve">Answer: </w:t>
      </w:r>
      <w:r>
        <w:t>Changing component types, nullability assumptions, or dimensional structure can break compatibility expectations across versions. Array fields are easy to serialize, but schema evolution still needs deliberate versioning strategy.</w:t>
      </w:r>
    </w:p>
    <w:p>
      <w:pPr>
        <w:pStyle w:val="QAQuestion"/>
        <w:spacing w:before="60"/>
      </w:pPr>
      <w:r>
        <w:t>100. What is the interview-level takeaway on arrays for senior engineers?</w:t>
      </w:r>
    </w:p>
    <w:p>
      <w:pPr>
        <w:pStyle w:val="QAAnswer"/>
        <w:ind w:left="259"/>
      </w:pPr>
      <w:r>
        <w:rPr>
          <w:b/>
        </w:rPr>
        <w:t xml:space="preserve">Answer: </w:t>
      </w:r>
      <w:r>
        <w:t>Arrays are simple on the surface but touch type safety, the memory model, performance, interop, and API design. Strong answers combine language rules with judgment about when arrays are the right tool and when a higher-level abstraction is safer.</w:t>
      </w:r>
    </w:p>
    <w:p>
      <w:r>
        <w:rPr>
          <w:b/>
        </w:rPr>
        <w:t xml:space="preserve">End of volume. </w:t>
      </w:r>
      <w:r>
        <w:t>This companion set intentionally focuses on advanced array topics that typically separate experienced Java engineers from mid-level candidates.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Module 4 Follow-Up • Java Arrays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2E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Question">
    <w:name w:val="QA Question"/>
    <w:basedOn w:val="Normal"/>
    <w:rPr>
      <w:b/>
      <w:color w:val="1F4E79"/>
      <w:sz w:val="22"/>
    </w:rPr>
  </w:style>
  <w:style w:type="paragraph" w:customStyle="1" w:styleId="QAAnswer">
    <w:name w:val="QA Answer"/>
    <w:basedOn w:val="Normal"/>
    <w:pPr>
      <w:spacing w:after="160" w:line="269"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