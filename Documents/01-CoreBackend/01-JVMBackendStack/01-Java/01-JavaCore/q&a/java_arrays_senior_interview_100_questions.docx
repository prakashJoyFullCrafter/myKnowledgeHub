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Java Arrays Interview Questions</w:t>
      </w:r>
    </w:p>
    <w:p>
      <w:pPr>
        <w:pStyle w:val="SubtitleCustom"/>
        <w:jc w:val="center"/>
      </w:pPr>
      <w:r>
        <w:rPr>
          <w:i/>
        </w:rPr>
        <w:t>Module 4 • 100 senior-level interview questions with concise model answers</w:t>
      </w:r>
    </w:p>
    <w:tbl>
      <w:tblPr>
        <w:tblW w:type="auto" w:w="0"/>
        <w:jc w:val="center"/>
        <w:tblLayout w:type="fixed"/>
        <w:tblLook w:firstColumn="1" w:firstRow="1" w:lastColumn="0" w:lastRow="0" w:noHBand="0" w:noVBand="1" w:val="04A0"/>
      </w:tblPr>
      <w:tblGrid>
        <w:gridCol w:w="8957"/>
      </w:tblGrid>
      <w:tr>
        <w:tc>
          <w:tcPr>
            <w:tcW w:type="dxa" w:w="8957"/>
            <w:vAlign w:val="center"/>
            <w:shd w:fill="EAF2F8"/>
          </w:tcPr>
          <w:p>
            <w:pPr>
              <w:pStyle w:val="AnswerCustom"/>
            </w:pPr>
            <w:r>
              <w:t>Coverage: single and multi-dimensional arrays, declaration and initialization, traversal patterns, the Arrays utility class, copying and comparison, ArrayIndexOutOfBoundsException, varargs, type-system quirks, performance, concurrency, and common interview pitfalls.</w:t>
            </w:r>
          </w:p>
        </w:tc>
      </w:tr>
    </w:tbl>
    <w:p/>
    <w:p>
      <w:pPr>
        <w:pStyle w:val="SectionHeadingCustom"/>
        <w:keepNext/>
      </w:pPr>
      <w:r>
        <w:t>Foundations and Syntax</w:t>
      </w:r>
    </w:p>
    <w:p>
      <w:pPr>
        <w:pStyle w:val="QuestionCustom"/>
        <w:keepNext/>
      </w:pPr>
      <w:r>
        <w:rPr>
          <w:b/>
          <w:color w:val="184578"/>
        </w:rPr>
        <w:t xml:space="preserve">Q1. </w:t>
      </w:r>
      <w:r>
        <w:t>What is an array in Java, and what are its core characteristics?</w:t>
      </w:r>
    </w:p>
    <w:p>
      <w:pPr>
        <w:pStyle w:val="AnswerCustom"/>
      </w:pPr>
      <w:r>
        <w:rPr>
          <w:b/>
        </w:rPr>
        <w:t xml:space="preserve">Answer: </w:t>
      </w:r>
      <w:r>
        <w:t>An array is a fixed-size indexed container that stores multiple values of the same component type. Arrays are objects, have a public final length field, preserve element order, use zero-based indexing, and store either primitive values or references.</w:t>
      </w:r>
    </w:p>
    <w:p>
      <w:pPr>
        <w:pStyle w:val="QuestionCustom"/>
        <w:keepNext/>
      </w:pPr>
      <w:r>
        <w:rPr>
          <w:b/>
          <w:color w:val="184578"/>
        </w:rPr>
        <w:t xml:space="preserve">Q2. </w:t>
      </w:r>
      <w:r>
        <w:t>How do you declare an array variable without creating the array?</w:t>
      </w:r>
    </w:p>
    <w:p>
      <w:pPr>
        <w:pStyle w:val="AnswerCustom"/>
      </w:pPr>
      <w:r>
        <w:rPr>
          <w:b/>
        </w:rPr>
        <w:t xml:space="preserve">Answer: </w:t>
      </w:r>
      <w:r>
        <w:t>You declare an array variable by appending [] to the type or variable name, such as int[] a; or int a[];. The first style is preferred because it reads more clearly, especially with multiple declarations.</w:t>
      </w:r>
    </w:p>
    <w:p>
      <w:pPr>
        <w:pStyle w:val="QuestionCustom"/>
        <w:keepNext/>
      </w:pPr>
      <w:r>
        <w:rPr>
          <w:b/>
          <w:color w:val="184578"/>
        </w:rPr>
        <w:t xml:space="preserve">Q3. </w:t>
      </w:r>
      <w:r>
        <w:t>How do you create and initialize a single-dimensional array?</w:t>
      </w:r>
    </w:p>
    <w:p>
      <w:pPr>
        <w:pStyle w:val="AnswerCustom"/>
      </w:pPr>
      <w:r>
        <w:rPr>
          <w:b/>
        </w:rPr>
        <w:t xml:space="preserve">Answer: </w:t>
      </w:r>
      <w:r>
        <w:t>You use the new keyword with a length, for example int[] a = new int[5];. You can also use an array initializer such as int[] a = {1, 2, 3}; when the values are known up front.</w:t>
      </w:r>
    </w:p>
    <w:p>
      <w:pPr>
        <w:pStyle w:val="QuestionCustom"/>
        <w:keepNext/>
      </w:pPr>
      <w:r>
        <w:rPr>
          <w:b/>
          <w:color w:val="184578"/>
        </w:rPr>
        <w:t xml:space="preserve">Q4. </w:t>
      </w:r>
      <w:r>
        <w:t>What default values do array elements get in Java?</w:t>
      </w:r>
    </w:p>
    <w:p>
      <w:pPr>
        <w:pStyle w:val="AnswerCustom"/>
      </w:pPr>
      <w:r>
        <w:rPr>
          <w:b/>
        </w:rPr>
        <w:t xml:space="preserve">Answer: </w:t>
      </w:r>
      <w:r>
        <w:t>Numeric primitive arrays default to 0 or 0.0, boolean[] defaults to false, char[] defaults to '\u0000', and reference-type arrays default to null. Java never leaves array elements uninitialized.</w:t>
      </w:r>
    </w:p>
    <w:p>
      <w:pPr>
        <w:pStyle w:val="QuestionCustom"/>
        <w:keepNext/>
      </w:pPr>
      <w:r>
        <w:rPr>
          <w:b/>
          <w:color w:val="184578"/>
        </w:rPr>
        <w:t xml:space="preserve">Q5. </w:t>
      </w:r>
      <w:r>
        <w:t>Why does Java use zero-based indexing for arrays?</w:t>
      </w:r>
    </w:p>
    <w:p>
      <w:pPr>
        <w:pStyle w:val="AnswerCustom"/>
      </w:pPr>
      <w:r>
        <w:rPr>
          <w:b/>
        </w:rPr>
        <w:t xml:space="preserve">Answer: </w:t>
      </w:r>
      <w:r>
        <w:t>Zero-based indexing maps naturally to memory offset calculations: the address of element i can be derived as base + i * elementSize. It also aligns with many low-level language and JVM design conventions.</w:t>
      </w:r>
    </w:p>
    <w:p>
      <w:pPr>
        <w:pStyle w:val="QuestionCustom"/>
        <w:keepNext/>
      </w:pPr>
      <w:r>
        <w:rPr>
          <w:b/>
          <w:color w:val="184578"/>
        </w:rPr>
        <w:t xml:space="preserve">Q6. </w:t>
      </w:r>
      <w:r>
        <w:t>What is the difference between an array variable being null and an array having length 0?</w:t>
      </w:r>
    </w:p>
    <w:p>
      <w:pPr>
        <w:pStyle w:val="AnswerCustom"/>
      </w:pPr>
      <w:r>
        <w:rPr>
          <w:b/>
        </w:rPr>
        <w:t xml:space="preserve">Answer: </w:t>
      </w:r>
      <w:r>
        <w:t>A null array variable points to no array object at all, so dereferencing it throws NullPointerException. A zero-length array is a valid array object whose length is 0 and can safely be passed around and iterated over.</w:t>
      </w:r>
    </w:p>
    <w:p>
      <w:pPr>
        <w:pStyle w:val="QuestionCustom"/>
        <w:keepNext/>
      </w:pPr>
      <w:r>
        <w:rPr>
          <w:b/>
          <w:color w:val="184578"/>
        </w:rPr>
        <w:t xml:space="preserve">Q7. </w:t>
      </w:r>
      <w:r>
        <w:t>How do you traverse an array using a classic for loop?</w:t>
      </w:r>
    </w:p>
    <w:p>
      <w:pPr>
        <w:pStyle w:val="AnswerCustom"/>
      </w:pPr>
      <w:r>
        <w:rPr>
          <w:b/>
        </w:rPr>
        <w:t xml:space="preserve">Answer: </w:t>
      </w:r>
      <w:r>
        <w:t>Use the index from 0 to array.length - 1. Example: for (int i = 0; i &lt; a.length; i++) { ... }. This gives you direct access to both the element and its position.</w:t>
      </w:r>
    </w:p>
    <w:p>
      <w:pPr>
        <w:pStyle w:val="QuestionCustom"/>
        <w:keepNext/>
      </w:pPr>
      <w:r>
        <w:rPr>
          <w:b/>
          <w:color w:val="184578"/>
        </w:rPr>
        <w:t xml:space="preserve">Q8. </w:t>
      </w:r>
      <w:r>
        <w:t>How does the enhanced for loop work with arrays?</w:t>
      </w:r>
    </w:p>
    <w:p>
      <w:pPr>
        <w:pStyle w:val="AnswerCustom"/>
      </w:pPr>
      <w:r>
        <w:rPr>
          <w:b/>
        </w:rPr>
        <w:t xml:space="preserve">Answer: </w:t>
      </w:r>
      <w:r>
        <w:t>The enhanced for loop iterates over elements directly, for example for (int x : a) { ... }. It is concise and safe for read-only traversal, but it does not expose the index and cannot reassign the original array elements through the loop variable.</w:t>
      </w:r>
    </w:p>
    <w:p>
      <w:pPr>
        <w:pStyle w:val="QuestionCustom"/>
        <w:keepNext/>
      </w:pPr>
      <w:r>
        <w:rPr>
          <w:b/>
          <w:color w:val="184578"/>
        </w:rPr>
        <w:t xml:space="preserve">Q9. </w:t>
      </w:r>
      <w:r>
        <w:t>When would you choose a classic for loop over an enhanced for loop for arrays?</w:t>
      </w:r>
    </w:p>
    <w:p>
      <w:pPr>
        <w:pStyle w:val="AnswerCustom"/>
      </w:pPr>
      <w:r>
        <w:rPr>
          <w:b/>
        </w:rPr>
        <w:t xml:space="preserve">Answer: </w:t>
      </w:r>
      <w:r>
        <w:t>Use a classic for loop when you need the index, need to update elements in place, want reverse traversal, or need to iterate over multiple arrays in lockstep. Use enhanced for when you only need the element values.</w:t>
      </w:r>
    </w:p>
    <w:p>
      <w:pPr>
        <w:pStyle w:val="QuestionCustom"/>
        <w:keepNext/>
      </w:pPr>
      <w:r>
        <w:rPr>
          <w:b/>
          <w:color w:val="184578"/>
        </w:rPr>
        <w:t xml:space="preserve">Q10. </w:t>
      </w:r>
      <w:r>
        <w:t>What happens if you access an invalid array index?</w:t>
      </w:r>
    </w:p>
    <w:p>
      <w:pPr>
        <w:pStyle w:val="AnswerCustom"/>
      </w:pPr>
      <w:r>
        <w:rPr>
          <w:b/>
        </w:rPr>
        <w:t xml:space="preserve">Answer: </w:t>
      </w:r>
      <w:r>
        <w:t>Java throws ArrayIndexOutOfBoundsException at runtime. Valid indexes are 0 through length - 1. Negative indexes and indexes greater than or equal to length are invalid.</w:t>
      </w:r>
    </w:p>
    <w:p>
      <w:pPr>
        <w:pStyle w:val="QuestionCustom"/>
        <w:keepNext/>
      </w:pPr>
      <w:r>
        <w:rPr>
          <w:b/>
          <w:color w:val="184578"/>
        </w:rPr>
        <w:t xml:space="preserve">Q11. </w:t>
      </w:r>
      <w:r>
        <w:t>What is ArrayIndexOutOfBoundsException, and what usually causes it?</w:t>
      </w:r>
    </w:p>
    <w:p>
      <w:pPr>
        <w:pStyle w:val="AnswerCustom"/>
      </w:pPr>
      <w:r>
        <w:rPr>
          <w:b/>
        </w:rPr>
        <w:t xml:space="preserve">Answer: </w:t>
      </w:r>
      <w:r>
        <w:t>It is a runtime exception thrown when code tries to read or write outside the array bounds. Typical causes are off-by-one errors, confusing length with the last index, negative indexing assumptions, and faulty loop conditions.</w:t>
      </w:r>
    </w:p>
    <w:p>
      <w:pPr>
        <w:pStyle w:val="QuestionCustom"/>
        <w:keepNext/>
      </w:pPr>
      <w:r>
        <w:rPr>
          <w:b/>
          <w:color w:val="184578"/>
        </w:rPr>
        <w:t xml:space="preserve">Q12. </w:t>
      </w:r>
      <w:r>
        <w:t>How do you avoid off-by-one errors when traversing arrays?</w:t>
      </w:r>
    </w:p>
    <w:p>
      <w:pPr>
        <w:pStyle w:val="AnswerCustom"/>
      </w:pPr>
      <w:r>
        <w:rPr>
          <w:b/>
        </w:rPr>
        <w:t xml:space="preserve">Answer: </w:t>
      </w:r>
      <w:r>
        <w:t>Always use i &lt; array.length rather than i &lt;= array.length, and prefer array.length over hard-coded limits. For reverse loops, start at array.length - 1 and continue while i &gt;= 0.</w:t>
      </w:r>
    </w:p>
    <w:p>
      <w:pPr>
        <w:pStyle w:val="QuestionCustom"/>
        <w:keepNext/>
      </w:pPr>
      <w:r>
        <w:rPr>
          <w:b/>
          <w:color w:val="184578"/>
        </w:rPr>
        <w:t xml:space="preserve">Q13. </w:t>
      </w:r>
      <w:r>
        <w:t>Can array length change after creation?</w:t>
      </w:r>
    </w:p>
    <w:p>
      <w:pPr>
        <w:pStyle w:val="AnswerCustom"/>
      </w:pPr>
      <w:r>
        <w:rPr>
          <w:b/>
        </w:rPr>
        <w:t xml:space="preserve">Answer: </w:t>
      </w:r>
      <w:r>
        <w:t>No. Java arrays are fixed in size once allocated. If you need a different size, you create a new array and copy elements, or use a resizable collection like ArrayList.</w:t>
      </w:r>
    </w:p>
    <w:p>
      <w:pPr>
        <w:pStyle w:val="QuestionCustom"/>
        <w:keepNext/>
      </w:pPr>
      <w:r>
        <w:rPr>
          <w:b/>
          <w:color w:val="184578"/>
        </w:rPr>
        <w:t xml:space="preserve">Q14. </w:t>
      </w:r>
      <w:r>
        <w:t>Why is array length a field and not a method?</w:t>
      </w:r>
    </w:p>
    <w:p>
      <w:pPr>
        <w:pStyle w:val="AnswerCustom"/>
      </w:pPr>
      <w:r>
        <w:rPr>
          <w:b/>
        </w:rPr>
        <w:t xml:space="preserve">Answer: </w:t>
      </w:r>
      <w:r>
        <w:t>length is exposed as a final field on array objects, unlike String.length() or Collection.size(). This is a language and JVM design choice baked into array syntax and bytecode behavior.</w:t>
      </w:r>
    </w:p>
    <w:p>
      <w:pPr>
        <w:pStyle w:val="SectionHeadingCustom"/>
        <w:keepNext/>
      </w:pPr>
      <w:r>
        <w:t>Multidimensional Arrays</w:t>
      </w:r>
    </w:p>
    <w:p>
      <w:pPr>
        <w:pStyle w:val="QuestionCustom"/>
        <w:keepNext/>
      </w:pPr>
      <w:r>
        <w:rPr>
          <w:b/>
          <w:color w:val="184578"/>
        </w:rPr>
        <w:t xml:space="preserve">Q15. </w:t>
      </w:r>
      <w:r>
        <w:t>How do you declare and initialize a multidimensional array in Java?</w:t>
      </w:r>
    </w:p>
    <w:p>
      <w:pPr>
        <w:pStyle w:val="AnswerCustom"/>
      </w:pPr>
      <w:r>
        <w:rPr>
          <w:b/>
        </w:rPr>
        <w:t xml:space="preserve">Answer: </w:t>
      </w:r>
      <w:r>
        <w:t>You declare nested brackets, such as int[][] matrix = new int[3][4];. This creates an outer array of length 3, where each element references an int[] of length 4.</w:t>
      </w:r>
    </w:p>
    <w:p>
      <w:pPr>
        <w:pStyle w:val="QuestionCustom"/>
        <w:keepNext/>
      </w:pPr>
      <w:r>
        <w:rPr>
          <w:b/>
          <w:color w:val="184578"/>
        </w:rPr>
        <w:t xml:space="preserve">Q16. </w:t>
      </w:r>
      <w:r>
        <w:t>Are Java multidimensional arrays true matrices in contiguous memory?</w:t>
      </w:r>
    </w:p>
    <w:p>
      <w:pPr>
        <w:pStyle w:val="AnswerCustom"/>
      </w:pPr>
      <w:r>
        <w:rPr>
          <w:b/>
        </w:rPr>
        <w:t xml:space="preserve">Answer: </w:t>
      </w:r>
      <w:r>
        <w:t>Not necessarily. Java implements multidimensional arrays as arrays of arrays. Each row is a separate array object, so rows may be stored independently and can even have different lengths.</w:t>
      </w:r>
    </w:p>
    <w:p>
      <w:pPr>
        <w:pStyle w:val="QuestionCustom"/>
        <w:keepNext/>
      </w:pPr>
      <w:r>
        <w:rPr>
          <w:b/>
          <w:color w:val="184578"/>
        </w:rPr>
        <w:t xml:space="preserve">Q17. </w:t>
      </w:r>
      <w:r>
        <w:t>What is a jagged array?</w:t>
      </w:r>
    </w:p>
    <w:p>
      <w:pPr>
        <w:pStyle w:val="AnswerCustom"/>
      </w:pPr>
      <w:r>
        <w:rPr>
          <w:b/>
        </w:rPr>
        <w:t xml:space="preserve">Answer: </w:t>
      </w:r>
      <w:r>
        <w:t>A jagged array is a multidimensional array where inner arrays have different lengths. Example: int[][] jagged = { {1, 2}, {3, 4, 5}, {} };.</w:t>
      </w:r>
    </w:p>
    <w:p>
      <w:pPr>
        <w:pStyle w:val="QuestionCustom"/>
        <w:keepNext/>
      </w:pPr>
      <w:r>
        <w:rPr>
          <w:b/>
          <w:color w:val="184578"/>
        </w:rPr>
        <w:t xml:space="preserve">Q18. </w:t>
      </w:r>
      <w:r>
        <w:t>What are the implications of Java using arrays of arrays for multidimensional structures?</w:t>
      </w:r>
    </w:p>
    <w:p>
      <w:pPr>
        <w:pStyle w:val="AnswerCustom"/>
      </w:pPr>
      <w:r>
        <w:rPr>
          <w:b/>
        </w:rPr>
        <w:t xml:space="preserve">Answer: </w:t>
      </w:r>
      <w:r>
        <w:t>It allows jagged shapes and flexible row allocation, but it adds extra object overhead, indirection, and sometimes worse cache locality than a flat 1D representation.</w:t>
      </w:r>
    </w:p>
    <w:p>
      <w:pPr>
        <w:pStyle w:val="QuestionCustom"/>
        <w:keepNext/>
      </w:pPr>
      <w:r>
        <w:rPr>
          <w:b/>
          <w:color w:val="184578"/>
        </w:rPr>
        <w:t xml:space="preserve">Q19. </w:t>
      </w:r>
      <w:r>
        <w:t>How do you traverse a two-dimensional array safely?</w:t>
      </w:r>
    </w:p>
    <w:p>
      <w:pPr>
        <w:pStyle w:val="AnswerCustom"/>
      </w:pPr>
      <w:r>
        <w:rPr>
          <w:b/>
        </w:rPr>
        <w:t xml:space="preserve">Answer: </w:t>
      </w:r>
      <w:r>
        <w:t>Use nested loops and rely on each row's actual length: for (int i = 0; i &lt; m.length; i++) { for (int j = 0; j &lt; m[i].length; j++) { ... } }. Do not assume all rows are the same size unless that invariant is guaranteed.</w:t>
      </w:r>
    </w:p>
    <w:p>
      <w:pPr>
        <w:pStyle w:val="QuestionCustom"/>
        <w:keepNext/>
      </w:pPr>
      <w:r>
        <w:rPr>
          <w:b/>
          <w:color w:val="184578"/>
        </w:rPr>
        <w:t xml:space="preserve">Q20. </w:t>
      </w:r>
      <w:r>
        <w:t>Why can matrix[1][3] fail even when matrix.length &gt; 1?</w:t>
      </w:r>
    </w:p>
    <w:p>
      <w:pPr>
        <w:pStyle w:val="AnswerCustom"/>
      </w:pPr>
      <w:r>
        <w:rPr>
          <w:b/>
        </w:rPr>
        <w:t xml:space="preserve">Answer: </w:t>
      </w:r>
      <w:r>
        <w:t>Because matrix.length only tells you the number of rows. The second dimension depends on matrix[1].length, and matrix[1] could be null or shorter than index 3.</w:t>
      </w:r>
    </w:p>
    <w:p>
      <w:pPr>
        <w:pStyle w:val="SectionHeadingCustom"/>
        <w:keepNext/>
      </w:pPr>
      <w:r>
        <w:t>Copying, Equality, and Core Utilities</w:t>
      </w:r>
    </w:p>
    <w:p>
      <w:pPr>
        <w:pStyle w:val="QuestionCustom"/>
        <w:keepNext/>
      </w:pPr>
      <w:r>
        <w:rPr>
          <w:b/>
          <w:color w:val="184578"/>
        </w:rPr>
        <w:t xml:space="preserve">Q21. </w:t>
      </w:r>
      <w:r>
        <w:t>What is the difference between copying an array reference and copying array contents?</w:t>
      </w:r>
    </w:p>
    <w:p>
      <w:pPr>
        <w:pStyle w:val="AnswerCustom"/>
      </w:pPr>
      <w:r>
        <w:rPr>
          <w:b/>
        </w:rPr>
        <w:t xml:space="preserve">Answer: </w:t>
      </w:r>
      <w:r>
        <w:t>Copying the reference means two variables point to the same array object, so changes through one are visible through the other. Copying the contents creates a different array object with duplicated elements.</w:t>
      </w:r>
    </w:p>
    <w:p>
      <w:pPr>
        <w:pStyle w:val="QuestionCustom"/>
        <w:keepNext/>
      </w:pPr>
      <w:r>
        <w:rPr>
          <w:b/>
          <w:color w:val="184578"/>
        </w:rPr>
        <w:t xml:space="preserve">Q22. </w:t>
      </w:r>
      <w:r>
        <w:t>How do arrays behave with assignment?</w:t>
      </w:r>
    </w:p>
    <w:p>
      <w:pPr>
        <w:pStyle w:val="AnswerCustom"/>
      </w:pPr>
      <w:r>
        <w:rPr>
          <w:b/>
        </w:rPr>
        <w:t xml:space="preserve">Answer: </w:t>
      </w:r>
      <w:r>
        <w:t>Array assignment copies the reference, not the elements. Example: int[] b = a; means a and b refer to the same underlying array.</w:t>
      </w:r>
    </w:p>
    <w:p>
      <w:pPr>
        <w:pStyle w:val="QuestionCustom"/>
        <w:keepNext/>
      </w:pPr>
      <w:r>
        <w:rPr>
          <w:b/>
          <w:color w:val="184578"/>
        </w:rPr>
        <w:t xml:space="preserve">Q23. </w:t>
      </w:r>
      <w:r>
        <w:t>What is the difference between shallow copy and deep copy for arrays?</w:t>
      </w:r>
    </w:p>
    <w:p>
      <w:pPr>
        <w:pStyle w:val="AnswerCustom"/>
      </w:pPr>
      <w:r>
        <w:rPr>
          <w:b/>
        </w:rPr>
        <w:t xml:space="preserve">Answer: </w:t>
      </w:r>
      <w:r>
        <w:t>A shallow copy duplicates the outer array but not the nested referenced objects. For object arrays or multidimensional arrays, inner objects or inner arrays are still shared. A deep copy recursively duplicates nested objects or arrays too.</w:t>
      </w:r>
    </w:p>
    <w:p>
      <w:pPr>
        <w:pStyle w:val="QuestionCustom"/>
        <w:keepNext/>
      </w:pPr>
      <w:r>
        <w:rPr>
          <w:b/>
          <w:color w:val="184578"/>
        </w:rPr>
        <w:t xml:space="preserve">Q24. </w:t>
      </w:r>
      <w:r>
        <w:t>How does Arrays.copyOf work?</w:t>
      </w:r>
    </w:p>
    <w:p>
      <w:pPr>
        <w:pStyle w:val="AnswerCustom"/>
      </w:pPr>
      <w:r>
        <w:rPr>
          <w:b/>
        </w:rPr>
        <w:t xml:space="preserve">Answer: </w:t>
      </w:r>
      <w:r>
        <w:t>Arrays.copyOf creates a new array of the requested length, copies as many elements as fit from the source, truncates if the new length is shorter, and pads with default values if it is longer.</w:t>
      </w:r>
    </w:p>
    <w:p>
      <w:pPr>
        <w:pStyle w:val="QuestionCustom"/>
        <w:keepNext/>
      </w:pPr>
      <w:r>
        <w:rPr>
          <w:b/>
          <w:color w:val="184578"/>
        </w:rPr>
        <w:t xml:space="preserve">Q25. </w:t>
      </w:r>
      <w:r>
        <w:t>What is Arrays.copyOfRange used for?</w:t>
      </w:r>
    </w:p>
    <w:p>
      <w:pPr>
        <w:pStyle w:val="AnswerCustom"/>
      </w:pPr>
      <w:r>
        <w:rPr>
          <w:b/>
        </w:rPr>
        <w:t xml:space="preserve">Answer: </w:t>
      </w:r>
      <w:r>
        <w:t>It copies a half-open range from the source array: from inclusive, to exclusive. It is useful for slicing arrays, but it creates a new array and may throw exceptions for invalid ranges.</w:t>
      </w:r>
    </w:p>
    <w:p>
      <w:pPr>
        <w:pStyle w:val="QuestionCustom"/>
        <w:keepNext/>
      </w:pPr>
      <w:r>
        <w:rPr>
          <w:b/>
          <w:color w:val="184578"/>
        </w:rPr>
        <w:t xml:space="preserve">Q26. </w:t>
      </w:r>
      <w:r>
        <w:t>How does System.arraycopy differ from Arrays.copyOf?</w:t>
      </w:r>
    </w:p>
    <w:p>
      <w:pPr>
        <w:pStyle w:val="AnswerCustom"/>
      </w:pPr>
      <w:r>
        <w:rPr>
          <w:b/>
        </w:rPr>
        <w:t xml:space="preserve">Answer: </w:t>
      </w:r>
      <w:r>
        <w:t>System.arraycopy performs a low-level copy between existing arrays and is often more efficient for bulk copying. Arrays.copyOf also allocates the destination array for you and is more convenient.</w:t>
      </w:r>
    </w:p>
    <w:p>
      <w:pPr>
        <w:pStyle w:val="QuestionCustom"/>
        <w:keepNext/>
      </w:pPr>
      <w:r>
        <w:rPr>
          <w:b/>
          <w:color w:val="184578"/>
        </w:rPr>
        <w:t xml:space="preserve">Q27. </w:t>
      </w:r>
      <w:r>
        <w:t>When is System.arraycopy especially useful?</w:t>
      </w:r>
    </w:p>
    <w:p>
      <w:pPr>
        <w:pStyle w:val="AnswerCustom"/>
      </w:pPr>
      <w:r>
        <w:rPr>
          <w:b/>
        </w:rPr>
        <w:t xml:space="preserve">Answer: </w:t>
      </w:r>
      <w:r>
        <w:t>It is useful when you already have a destination array, need to copy a subrange, want in-place shifts within the same array, or want efficient bulk movement of primitive or reference elements.</w:t>
      </w:r>
    </w:p>
    <w:p>
      <w:pPr>
        <w:pStyle w:val="QuestionCustom"/>
        <w:keepNext/>
      </w:pPr>
      <w:r>
        <w:rPr>
          <w:b/>
          <w:color w:val="184578"/>
        </w:rPr>
        <w:t xml:space="preserve">Q28. </w:t>
      </w:r>
      <w:r>
        <w:t>Does System.arraycopy perform deep copying?</w:t>
      </w:r>
    </w:p>
    <w:p>
      <w:pPr>
        <w:pStyle w:val="AnswerCustom"/>
      </w:pPr>
      <w:r>
        <w:rPr>
          <w:b/>
        </w:rPr>
        <w:t xml:space="preserve">Answer: </w:t>
      </w:r>
      <w:r>
        <w:t>No. It copies primitive values directly, but for reference arrays it copies references, not the objects they point to. So it is still shallow with respect to referenced objects.</w:t>
      </w:r>
    </w:p>
    <w:p>
      <w:pPr>
        <w:pStyle w:val="QuestionCustom"/>
        <w:keepNext/>
      </w:pPr>
      <w:r>
        <w:rPr>
          <w:b/>
          <w:color w:val="184578"/>
        </w:rPr>
        <w:t xml:space="preserve">Q29. </w:t>
      </w:r>
      <w:r>
        <w:t>How do overlapping copies behave in System.arraycopy?</w:t>
      </w:r>
    </w:p>
    <w:p>
      <w:pPr>
        <w:pStyle w:val="AnswerCustom"/>
      </w:pPr>
      <w:r>
        <w:rPr>
          <w:b/>
        </w:rPr>
        <w:t xml:space="preserve">Answer: </w:t>
      </w:r>
      <w:r>
        <w:t>The JVM handles overlapping regions correctly, similar to memmove semantics. This makes it safe for shifting elements within the same array.</w:t>
      </w:r>
    </w:p>
    <w:p>
      <w:pPr>
        <w:pStyle w:val="QuestionCustom"/>
        <w:keepNext/>
      </w:pPr>
      <w:r>
        <w:rPr>
          <w:b/>
          <w:color w:val="184578"/>
        </w:rPr>
        <w:t xml:space="preserve">Q30. </w:t>
      </w:r>
      <w:r>
        <w:t>What does Arrays.fill do?</w:t>
      </w:r>
    </w:p>
    <w:p>
      <w:pPr>
        <w:pStyle w:val="AnswerCustom"/>
      </w:pPr>
      <w:r>
        <w:rPr>
          <w:b/>
        </w:rPr>
        <w:t xml:space="preserve">Answer: </w:t>
      </w:r>
      <w:r>
        <w:t>Arrays.fill assigns the same value to every element in the entire array or a specified range. It is useful for initialization, reset logic, and sentinel values.</w:t>
      </w:r>
    </w:p>
    <w:p>
      <w:pPr>
        <w:pStyle w:val="QuestionCustom"/>
        <w:keepNext/>
      </w:pPr>
      <w:r>
        <w:rPr>
          <w:b/>
          <w:color w:val="184578"/>
        </w:rPr>
        <w:t xml:space="preserve">Q31. </w:t>
      </w:r>
      <w:r>
        <w:t>What does Arrays.sort do for primitive arrays?</w:t>
      </w:r>
    </w:p>
    <w:p>
      <w:pPr>
        <w:pStyle w:val="AnswerCustom"/>
      </w:pPr>
      <w:r>
        <w:rPr>
          <w:b/>
        </w:rPr>
        <w:t xml:space="preserve">Answer: </w:t>
      </w:r>
      <w:r>
        <w:t>It sorts the array in ascending numeric or lexicographic order depending on the primitive type. The implementation is highly optimized in the JDK and differs internally from object-array sorting algorithms.</w:t>
      </w:r>
    </w:p>
    <w:p>
      <w:pPr>
        <w:pStyle w:val="QuestionCustom"/>
        <w:keepNext/>
      </w:pPr>
      <w:r>
        <w:rPr>
          <w:b/>
          <w:color w:val="184578"/>
        </w:rPr>
        <w:t xml:space="preserve">Q32. </w:t>
      </w:r>
      <w:r>
        <w:t>How does Arrays.sort behave for object arrays?</w:t>
      </w:r>
    </w:p>
    <w:p>
      <w:pPr>
        <w:pStyle w:val="AnswerCustom"/>
      </w:pPr>
      <w:r>
        <w:rPr>
          <w:b/>
        </w:rPr>
        <w:t xml:space="preserve">Answer: </w:t>
      </w:r>
      <w:r>
        <w:t>It sorts according to natural ordering if elements implement Comparable, or according to a provided Comparator. If comparison rules are inconsistent, sorting may behave unpredictably or throw exceptions.</w:t>
      </w:r>
    </w:p>
    <w:p>
      <w:pPr>
        <w:pStyle w:val="QuestionCustom"/>
        <w:keepNext/>
      </w:pPr>
      <w:r>
        <w:rPr>
          <w:b/>
          <w:color w:val="184578"/>
        </w:rPr>
        <w:t xml:space="preserve">Q33. </w:t>
      </w:r>
      <w:r>
        <w:t>What happens if Arrays.sort is used on an object array containing nulls?</w:t>
      </w:r>
    </w:p>
    <w:p>
      <w:pPr>
        <w:pStyle w:val="AnswerCustom"/>
      </w:pPr>
      <w:r>
        <w:rPr>
          <w:b/>
        </w:rPr>
        <w:t xml:space="preserve">Answer: </w:t>
      </w:r>
      <w:r>
        <w:t>It depends on the comparator and element type. Natural-order sorting may throw NullPointerException if nulls are encountered. With a comparator, behavior depends on whether the comparator handles null explicitly.</w:t>
      </w:r>
    </w:p>
    <w:p>
      <w:pPr>
        <w:pStyle w:val="QuestionCustom"/>
        <w:keepNext/>
      </w:pPr>
      <w:r>
        <w:rPr>
          <w:b/>
          <w:color w:val="184578"/>
        </w:rPr>
        <w:t xml:space="preserve">Q34. </w:t>
      </w:r>
      <w:r>
        <w:t>How does Arrays.parallelSort differ from Arrays.sort?</w:t>
      </w:r>
    </w:p>
    <w:p>
      <w:pPr>
        <w:pStyle w:val="AnswerCustom"/>
      </w:pPr>
      <w:r>
        <w:rPr>
          <w:b/>
        </w:rPr>
        <w:t xml:space="preserve">Answer: </w:t>
      </w:r>
      <w:r>
        <w:t>Arrays.parallelSort uses parallelism for large arrays by splitting work across threads in the common ForkJoinPool. It can improve throughput on large datasets but may be slower for small arrays due to overhead.</w:t>
      </w:r>
    </w:p>
    <w:p>
      <w:pPr>
        <w:pStyle w:val="QuestionCustom"/>
        <w:keepNext/>
      </w:pPr>
      <w:r>
        <w:rPr>
          <w:b/>
          <w:color w:val="184578"/>
        </w:rPr>
        <w:t xml:space="preserve">Q35. </w:t>
      </w:r>
      <w:r>
        <w:t>What is the contract for using Arrays.binarySearch correctly?</w:t>
      </w:r>
    </w:p>
    <w:p>
      <w:pPr>
        <w:pStyle w:val="AnswerCustom"/>
      </w:pPr>
      <w:r>
        <w:rPr>
          <w:b/>
        </w:rPr>
        <w:t xml:space="preserve">Answer: </w:t>
      </w:r>
      <w:r>
        <w:t>The array must already be sorted according to the same ordering used by the search. If the array is unsorted or sorted with a different comparator, the result is undefined.</w:t>
      </w:r>
    </w:p>
    <w:p>
      <w:pPr>
        <w:pStyle w:val="QuestionCustom"/>
        <w:keepNext/>
      </w:pPr>
      <w:r>
        <w:rPr>
          <w:b/>
          <w:color w:val="184578"/>
        </w:rPr>
        <w:t xml:space="preserve">Q36. </w:t>
      </w:r>
      <w:r>
        <w:t>What does Arrays.binarySearch return when the key is found?</w:t>
      </w:r>
    </w:p>
    <w:p>
      <w:pPr>
        <w:pStyle w:val="AnswerCustom"/>
      </w:pPr>
      <w:r>
        <w:rPr>
          <w:b/>
        </w:rPr>
        <w:t xml:space="preserve">Answer: </w:t>
      </w:r>
      <w:r>
        <w:t>It returns the index of a matching element. If duplicates exist, it does not guarantee which matching index you get.</w:t>
      </w:r>
    </w:p>
    <w:p>
      <w:pPr>
        <w:pStyle w:val="QuestionCustom"/>
        <w:keepNext/>
      </w:pPr>
      <w:r>
        <w:rPr>
          <w:b/>
          <w:color w:val="184578"/>
        </w:rPr>
        <w:t xml:space="preserve">Q37. </w:t>
      </w:r>
      <w:r>
        <w:t>What does Arrays.binarySearch return when the key is not found?</w:t>
      </w:r>
    </w:p>
    <w:p>
      <w:pPr>
        <w:pStyle w:val="AnswerCustom"/>
      </w:pPr>
      <w:r>
        <w:rPr>
          <w:b/>
        </w:rPr>
        <w:t xml:space="preserve">Answer: </w:t>
      </w:r>
      <w:r>
        <w:t>It returns -(insertionPoint) - 1. The insertion point is the index at which the key would need to be inserted to keep the array sorted.</w:t>
      </w:r>
    </w:p>
    <w:p>
      <w:pPr>
        <w:pStyle w:val="QuestionCustom"/>
        <w:keepNext/>
      </w:pPr>
      <w:r>
        <w:rPr>
          <w:b/>
          <w:color w:val="184578"/>
        </w:rPr>
        <w:t xml:space="preserve">Q38. </w:t>
      </w:r>
      <w:r>
        <w:t>Why do senior engineers need to understand the negative return contract of Arrays.binarySearch?</w:t>
      </w:r>
    </w:p>
    <w:p>
      <w:pPr>
        <w:pStyle w:val="AnswerCustom"/>
      </w:pPr>
      <w:r>
        <w:rPr>
          <w:b/>
        </w:rPr>
        <w:t xml:space="preserve">Answer: </w:t>
      </w:r>
      <w:r>
        <w:t>Because it enables efficient insertion logic without an additional search. Misunderstanding the contract leads to subtle bugs in sorted-array maintenance code.</w:t>
      </w:r>
    </w:p>
    <w:p>
      <w:pPr>
        <w:pStyle w:val="QuestionCustom"/>
        <w:keepNext/>
      </w:pPr>
      <w:r>
        <w:rPr>
          <w:b/>
          <w:color w:val="184578"/>
        </w:rPr>
        <w:t xml:space="preserve">Q39. </w:t>
      </w:r>
      <w:r>
        <w:t>How do Arrays.equals and == differ for arrays?</w:t>
      </w:r>
    </w:p>
    <w:p>
      <w:pPr>
        <w:pStyle w:val="AnswerCustom"/>
      </w:pPr>
      <w:r>
        <w:rPr>
          <w:b/>
        </w:rPr>
        <w:t xml:space="preserve">Answer: </w:t>
      </w:r>
      <w:r>
        <w:t>== compares array references, so it checks whether both variables point to the same array object. Arrays.equals compares element-by-element equality for one-dimensional arrays.</w:t>
      </w:r>
    </w:p>
    <w:p>
      <w:pPr>
        <w:pStyle w:val="QuestionCustom"/>
        <w:keepNext/>
      </w:pPr>
      <w:r>
        <w:rPr>
          <w:b/>
          <w:color w:val="184578"/>
        </w:rPr>
        <w:t xml:space="preserve">Q40. </w:t>
      </w:r>
      <w:r>
        <w:t>What problem does Arrays.deepEquals solve?</w:t>
      </w:r>
    </w:p>
    <w:p>
      <w:pPr>
        <w:pStyle w:val="AnswerCustom"/>
      </w:pPr>
      <w:r>
        <w:rPr>
          <w:b/>
        </w:rPr>
        <w:t xml:space="preserve">Answer: </w:t>
      </w:r>
      <w:r>
        <w:t>It compares nested arrays recursively. For multidimensional or nested object arrays, Arrays.equals only compares the top-level references of inner arrays, while Arrays.deepEquals descends into them.</w:t>
      </w:r>
    </w:p>
    <w:p>
      <w:pPr>
        <w:pStyle w:val="QuestionCustom"/>
        <w:keepNext/>
      </w:pPr>
      <w:r>
        <w:rPr>
          <w:b/>
          <w:color w:val="184578"/>
        </w:rPr>
        <w:t xml:space="preserve">Q41. </w:t>
      </w:r>
      <w:r>
        <w:t>How do Arrays.toString and Arrays.deepToString differ?</w:t>
      </w:r>
    </w:p>
    <w:p>
      <w:pPr>
        <w:pStyle w:val="AnswerCustom"/>
      </w:pPr>
      <w:r>
        <w:rPr>
          <w:b/>
        </w:rPr>
        <w:t xml:space="preserve">Answer: </w:t>
      </w:r>
      <w:r>
        <w:t>Arrays.toString prints one-dimensional arrays neatly, but nested arrays appear as object identities. Arrays.deepToString recursively formats nested arrays so multidimensional structures are readable.</w:t>
      </w:r>
    </w:p>
    <w:p>
      <w:pPr>
        <w:pStyle w:val="QuestionCustom"/>
        <w:keepNext/>
      </w:pPr>
      <w:r>
        <w:rPr>
          <w:b/>
          <w:color w:val="184578"/>
        </w:rPr>
        <w:t xml:space="preserve">Q42. </w:t>
      </w:r>
      <w:r>
        <w:t>Why is printing an array variable directly often surprising?</w:t>
      </w:r>
    </w:p>
    <w:p>
      <w:pPr>
        <w:pStyle w:val="AnswerCustom"/>
      </w:pPr>
      <w:r>
        <w:rPr>
          <w:b/>
        </w:rPr>
        <w:t xml:space="preserve">Answer: </w:t>
      </w:r>
      <w:r>
        <w:t>Because arrays inherit Object.toString unless formatted through utility methods, so printing them directly gives a type-and-hash form like [I@1a2b3c rather than element values.</w:t>
      </w:r>
    </w:p>
    <w:p>
      <w:pPr>
        <w:pStyle w:val="SectionHeadingCustom"/>
        <w:keepNext/>
      </w:pPr>
      <w:r>
        <w:t>Varargs and API Design</w:t>
      </w:r>
    </w:p>
    <w:p>
      <w:pPr>
        <w:pStyle w:val="QuestionCustom"/>
        <w:keepNext/>
      </w:pPr>
      <w:r>
        <w:rPr>
          <w:b/>
          <w:color w:val="184578"/>
        </w:rPr>
        <w:t xml:space="preserve">Q43. </w:t>
      </w:r>
      <w:r>
        <w:t>What is varargs in Java?</w:t>
      </w:r>
    </w:p>
    <w:p>
      <w:pPr>
        <w:pStyle w:val="AnswerCustom"/>
      </w:pPr>
      <w:r>
        <w:rPr>
          <w:b/>
        </w:rPr>
        <w:t xml:space="preserve">Answer: </w:t>
      </w:r>
      <w:r>
        <w:t>Varargs lets a method accept zero or more arguments of a given type, declared as T... args. Inside the method, args is treated as an array.</w:t>
      </w:r>
    </w:p>
    <w:p>
      <w:pPr>
        <w:pStyle w:val="QuestionCustom"/>
        <w:keepNext/>
      </w:pPr>
      <w:r>
        <w:rPr>
          <w:b/>
          <w:color w:val="184578"/>
        </w:rPr>
        <w:t xml:space="preserve">Q44. </w:t>
      </w:r>
      <w:r>
        <w:t>How does the compiler implement varargs?</w:t>
      </w:r>
    </w:p>
    <w:p>
      <w:pPr>
        <w:pStyle w:val="AnswerCustom"/>
      </w:pPr>
      <w:r>
        <w:rPr>
          <w:b/>
        </w:rPr>
        <w:t xml:space="preserve">Answer: </w:t>
      </w:r>
      <w:r>
        <w:t>The compiler translates varargs calls into array creation at the call site when needed. The method itself receives an array parameter.</w:t>
      </w:r>
    </w:p>
    <w:p>
      <w:pPr>
        <w:pStyle w:val="QuestionCustom"/>
        <w:keepNext/>
      </w:pPr>
      <w:r>
        <w:rPr>
          <w:b/>
          <w:color w:val="184578"/>
        </w:rPr>
        <w:t xml:space="preserve">Q45. </w:t>
      </w:r>
      <w:r>
        <w:t>What is the difference between int... args and int[] args in a method parameter?</w:t>
      </w:r>
    </w:p>
    <w:p>
      <w:pPr>
        <w:pStyle w:val="AnswerCustom"/>
      </w:pPr>
      <w:r>
        <w:rPr>
          <w:b/>
        </w:rPr>
        <w:t xml:space="preserve">Answer: </w:t>
      </w:r>
      <w:r>
        <w:t>At the bytecode and runtime level, both are arrays. The difference is mainly call-site syntax and overload resolution. Varargs lets callers pass individual arguments more naturally.</w:t>
      </w:r>
    </w:p>
    <w:p>
      <w:pPr>
        <w:pStyle w:val="QuestionCustom"/>
        <w:keepNext/>
      </w:pPr>
      <w:r>
        <w:rPr>
          <w:b/>
          <w:color w:val="184578"/>
        </w:rPr>
        <w:t xml:space="preserve">Q46. </w:t>
      </w:r>
      <w:r>
        <w:t>Why must a varargs parameter be the last parameter in a method signature?</w:t>
      </w:r>
    </w:p>
    <w:p>
      <w:pPr>
        <w:pStyle w:val="AnswerCustom"/>
      </w:pPr>
      <w:r>
        <w:rPr>
          <w:b/>
        </w:rPr>
        <w:t xml:space="preserve">Answer: </w:t>
      </w:r>
      <w:r>
        <w:t>Because otherwise the compiler would not know how to bind later arguments. Varargs captures the remaining arguments at the end of the argument list.</w:t>
      </w:r>
    </w:p>
    <w:p>
      <w:pPr>
        <w:pStyle w:val="QuestionCustom"/>
        <w:keepNext/>
      </w:pPr>
      <w:r>
        <w:rPr>
          <w:b/>
          <w:color w:val="184578"/>
        </w:rPr>
        <w:t xml:space="preserve">Q47. </w:t>
      </w:r>
      <w:r>
        <w:t>Can a method have more than one varargs parameter?</w:t>
      </w:r>
    </w:p>
    <w:p>
      <w:pPr>
        <w:pStyle w:val="AnswerCustom"/>
      </w:pPr>
      <w:r>
        <w:rPr>
          <w:b/>
        </w:rPr>
        <w:t xml:space="preserve">Answer: </w:t>
      </w:r>
      <w:r>
        <w:t>No. Java allows only one varargs parameter, and it must be last.</w:t>
      </w:r>
    </w:p>
    <w:p>
      <w:pPr>
        <w:pStyle w:val="QuestionCustom"/>
        <w:keepNext/>
      </w:pPr>
      <w:r>
        <w:rPr>
          <w:b/>
          <w:color w:val="184578"/>
        </w:rPr>
        <w:t xml:space="preserve">Q48. </w:t>
      </w:r>
      <w:r>
        <w:t>What happens when you call a varargs method with no trailing arguments?</w:t>
      </w:r>
    </w:p>
    <w:p>
      <w:pPr>
        <w:pStyle w:val="AnswerCustom"/>
      </w:pPr>
      <w:r>
        <w:rPr>
          <w:b/>
        </w:rPr>
        <w:t xml:space="preserve">Answer: </w:t>
      </w:r>
      <w:r>
        <w:t>The method receives an empty array, not null, unless null is passed explicitly in a way that resolves to the array parameter.</w:t>
      </w:r>
    </w:p>
    <w:p>
      <w:pPr>
        <w:pStyle w:val="QuestionCustom"/>
        <w:keepNext/>
      </w:pPr>
      <w:r>
        <w:rPr>
          <w:b/>
          <w:color w:val="184578"/>
        </w:rPr>
        <w:t xml:space="preserve">Q49. </w:t>
      </w:r>
      <w:r>
        <w:t>Why is calling overloaded varargs methods sometimes ambiguous?</w:t>
      </w:r>
    </w:p>
    <w:p>
      <w:pPr>
        <w:pStyle w:val="AnswerCustom"/>
      </w:pPr>
      <w:r>
        <w:rPr>
          <w:b/>
        </w:rPr>
        <w:t xml:space="preserve">Answer: </w:t>
      </w:r>
      <w:r>
        <w:t>Because multiple overloads may be applicable after the compiler performs variable-arity conversion, boxing, widening, or reference matching. This can lead to compile-time ambiguity or unexpected overload selection.</w:t>
      </w:r>
    </w:p>
    <w:p>
      <w:pPr>
        <w:pStyle w:val="QuestionCustom"/>
        <w:keepNext/>
      </w:pPr>
      <w:r>
        <w:rPr>
          <w:b/>
          <w:color w:val="184578"/>
        </w:rPr>
        <w:t xml:space="preserve">Q50. </w:t>
      </w:r>
      <w:r>
        <w:t>How do varargs interact with primitive widening and boxing?</w:t>
      </w:r>
    </w:p>
    <w:p>
      <w:pPr>
        <w:pStyle w:val="AnswerCustom"/>
      </w:pPr>
      <w:r>
        <w:rPr>
          <w:b/>
        </w:rPr>
        <w:t xml:space="preserve">Answer: </w:t>
      </w:r>
      <w:r>
        <w:t>Java applies overload resolution rules in a defined order. Exact matches are preferred, then widening, then boxing, then varargs in broad terms. Understanding precedence is important to predict which overload is chosen.</w:t>
      </w:r>
    </w:p>
    <w:p>
      <w:pPr>
        <w:pStyle w:val="QuestionCustom"/>
        <w:keepNext/>
      </w:pPr>
      <w:r>
        <w:rPr>
          <w:b/>
          <w:color w:val="184578"/>
        </w:rPr>
        <w:t xml:space="preserve">Q51. </w:t>
      </w:r>
      <w:r>
        <w:t>Why can passing null to a varargs method be tricky?</w:t>
      </w:r>
    </w:p>
    <w:p>
      <w:pPr>
        <w:pStyle w:val="AnswerCustom"/>
      </w:pPr>
      <w:r>
        <w:rPr>
          <w:b/>
        </w:rPr>
        <w:t xml:space="preserve">Answer: </w:t>
      </w:r>
      <w:r>
        <w:t>null may be interpreted either as the entire array argument or as a single element in an object varargs parameter, depending on the method signature and overload context. That can change behavior significantly.</w:t>
      </w:r>
    </w:p>
    <w:p>
      <w:pPr>
        <w:pStyle w:val="QuestionCustom"/>
        <w:keepNext/>
      </w:pPr>
      <w:r>
        <w:rPr>
          <w:b/>
          <w:color w:val="184578"/>
        </w:rPr>
        <w:t xml:space="preserve">Q52. </w:t>
      </w:r>
      <w:r>
        <w:t>What warning can appear with generic varargs methods?</w:t>
      </w:r>
    </w:p>
    <w:p>
      <w:pPr>
        <w:pStyle w:val="AnswerCustom"/>
      </w:pPr>
      <w:r>
        <w:rPr>
          <w:b/>
        </w:rPr>
        <w:t xml:space="preserve">Answer: </w:t>
      </w:r>
      <w:r>
        <w:t>The compiler may warn about heap pollution because arrays are reifiable but generics are erased. A generic varargs parameter can expose unsafe operations if misused.</w:t>
      </w:r>
    </w:p>
    <w:p>
      <w:pPr>
        <w:pStyle w:val="QuestionCustom"/>
        <w:keepNext/>
      </w:pPr>
      <w:r>
        <w:rPr>
          <w:b/>
          <w:color w:val="184578"/>
        </w:rPr>
        <w:t xml:space="preserve">Q53. </w:t>
      </w:r>
      <w:r>
        <w:t>What is @SafeVarargs used for?</w:t>
      </w:r>
    </w:p>
    <w:p>
      <w:pPr>
        <w:pStyle w:val="AnswerCustom"/>
      </w:pPr>
      <w:r>
        <w:rPr>
          <w:b/>
        </w:rPr>
        <w:t xml:space="preserve">Answer: </w:t>
      </w:r>
      <w:r>
        <w:t>It suppresses unchecked warnings on final, static, or effectively safe constructors and methods that use generic varargs correctly without exposing unsafe array operations.</w:t>
      </w:r>
    </w:p>
    <w:p>
      <w:pPr>
        <w:pStyle w:val="QuestionCustom"/>
        <w:keepNext/>
      </w:pPr>
      <w:r>
        <w:rPr>
          <w:b/>
          <w:color w:val="184578"/>
        </w:rPr>
        <w:t xml:space="preserve">Q54. </w:t>
      </w:r>
      <w:r>
        <w:t>Why are arrays covariant in Java?</w:t>
      </w:r>
    </w:p>
    <w:p>
      <w:pPr>
        <w:pStyle w:val="AnswerCustom"/>
      </w:pPr>
      <w:r>
        <w:rPr>
          <w:b/>
        </w:rPr>
        <w:t xml:space="preserve">Answer: </w:t>
      </w:r>
      <w:r>
        <w:t>Java allows a subtype array reference to be assigned to a supertype array variable, such as String[] to Object[]. This is called covariance and was a design choice for compatibility and convenience.</w:t>
      </w:r>
    </w:p>
    <w:p>
      <w:pPr>
        <w:pStyle w:val="QuestionCustom"/>
        <w:keepNext/>
      </w:pPr>
      <w:r>
        <w:rPr>
          <w:b/>
          <w:color w:val="184578"/>
        </w:rPr>
        <w:t xml:space="preserve">Q55. </w:t>
      </w:r>
      <w:r>
        <w:t>What risk does array covariance introduce?</w:t>
      </w:r>
    </w:p>
    <w:p>
      <w:pPr>
        <w:pStyle w:val="AnswerCustom"/>
      </w:pPr>
      <w:r>
        <w:rPr>
          <w:b/>
        </w:rPr>
        <w:t xml:space="preserve">Answer: </w:t>
      </w:r>
      <w:r>
        <w:t>It can cause ArrayStoreException at runtime. For example, if a String[] is referenced as Object[] and you try to store an Integer, the JVM rejects it.</w:t>
      </w:r>
    </w:p>
    <w:p>
      <w:pPr>
        <w:pStyle w:val="SectionHeadingCustom"/>
        <w:keepNext/>
      </w:pPr>
      <w:r>
        <w:t>Type System, Reflection, and Reifiability</w:t>
      </w:r>
    </w:p>
    <w:p>
      <w:pPr>
        <w:pStyle w:val="QuestionCustom"/>
        <w:keepNext/>
      </w:pPr>
      <w:r>
        <w:rPr>
          <w:b/>
          <w:color w:val="184578"/>
        </w:rPr>
        <w:t xml:space="preserve">Q56. </w:t>
      </w:r>
      <w:r>
        <w:t>What is ArrayStoreException?</w:t>
      </w:r>
    </w:p>
    <w:p>
      <w:pPr>
        <w:pStyle w:val="AnswerCustom"/>
      </w:pPr>
      <w:r>
        <w:rPr>
          <w:b/>
        </w:rPr>
        <w:t xml:space="preserve">Answer: </w:t>
      </w:r>
      <w:r>
        <w:t>It is a runtime exception thrown when you try to store an incompatible reference into an array whose actual runtime component type is more specific than the reference type being used.</w:t>
      </w:r>
    </w:p>
    <w:p>
      <w:pPr>
        <w:pStyle w:val="QuestionCustom"/>
        <w:keepNext/>
      </w:pPr>
      <w:r>
        <w:rPr>
          <w:b/>
          <w:color w:val="184578"/>
        </w:rPr>
        <w:t xml:space="preserve">Q57. </w:t>
      </w:r>
      <w:r>
        <w:t>How do arrays differ from generics in type safety?</w:t>
      </w:r>
    </w:p>
    <w:p>
      <w:pPr>
        <w:pStyle w:val="AnswerCustom"/>
      </w:pPr>
      <w:r>
        <w:rPr>
          <w:b/>
        </w:rPr>
        <w:t xml:space="preserve">Answer: </w:t>
      </w:r>
      <w:r>
        <w:t>Arrays are covariant and perform runtime store checks. Generics are invariant and mostly enforced at compile time with type erasure. Arrays know their runtime component type; most generic types do not.</w:t>
      </w:r>
    </w:p>
    <w:p>
      <w:pPr>
        <w:pStyle w:val="QuestionCustom"/>
        <w:keepNext/>
      </w:pPr>
      <w:r>
        <w:rPr>
          <w:b/>
          <w:color w:val="184578"/>
        </w:rPr>
        <w:t xml:space="preserve">Q58. </w:t>
      </w:r>
      <w:r>
        <w:t>Why can't you create new T[10] inside a generic class or method?</w:t>
      </w:r>
    </w:p>
    <w:p>
      <w:pPr>
        <w:pStyle w:val="AnswerCustom"/>
      </w:pPr>
      <w:r>
        <w:rPr>
          <w:b/>
        </w:rPr>
        <w:t xml:space="preserve">Answer: </w:t>
      </w:r>
      <w:r>
        <w:t>Because type parameter T is erased at runtime, so the JVM does not know the concrete component type to create a reified array safely. You usually create Object[] and cast carefully, or use reflection.</w:t>
      </w:r>
    </w:p>
    <w:p>
      <w:pPr>
        <w:pStyle w:val="QuestionCustom"/>
        <w:keepNext/>
      </w:pPr>
      <w:r>
        <w:rPr>
          <w:b/>
          <w:color w:val="184578"/>
        </w:rPr>
        <w:t xml:space="preserve">Q59. </w:t>
      </w:r>
      <w:r>
        <w:t>How can Array.newInstance help with generic array creation?</w:t>
      </w:r>
    </w:p>
    <w:p>
      <w:pPr>
        <w:pStyle w:val="AnswerCustom"/>
      </w:pPr>
      <w:r>
        <w:rPr>
          <w:b/>
        </w:rPr>
        <w:t xml:space="preserve">Answer: </w:t>
      </w:r>
      <w:r>
        <w:t>java.lang.reflect.Array.newInstance lets you create an array dynamically when you have a Class object for the component type. It is the usual workaround for generic array creation.</w:t>
      </w:r>
    </w:p>
    <w:p>
      <w:pPr>
        <w:pStyle w:val="QuestionCustom"/>
        <w:keepNext/>
      </w:pPr>
      <w:r>
        <w:rPr>
          <w:b/>
          <w:color w:val="184578"/>
        </w:rPr>
        <w:t xml:space="preserve">Q60. </w:t>
      </w:r>
      <w:r>
        <w:t>Why are arrays reifiable types?</w:t>
      </w:r>
    </w:p>
    <w:p>
      <w:pPr>
        <w:pStyle w:val="AnswerCustom"/>
      </w:pPr>
      <w:r>
        <w:rPr>
          <w:b/>
        </w:rPr>
        <w:t xml:space="preserve">Answer: </w:t>
      </w:r>
      <w:r>
        <w:t>Because their component type is known at runtime and encoded into the array object, enabling runtime checks like ArrayStoreException and reflection-based inspection.</w:t>
      </w:r>
    </w:p>
    <w:p>
      <w:pPr>
        <w:pStyle w:val="QuestionCustom"/>
        <w:keepNext/>
      </w:pPr>
      <w:r>
        <w:rPr>
          <w:b/>
          <w:color w:val="184578"/>
        </w:rPr>
        <w:t xml:space="preserve">Q61. </w:t>
      </w:r>
      <w:r>
        <w:t>How do primitive arrays differ from object arrays in memory and behavior?</w:t>
      </w:r>
    </w:p>
    <w:p>
      <w:pPr>
        <w:pStyle w:val="AnswerCustom"/>
      </w:pPr>
      <w:r>
        <w:rPr>
          <w:b/>
        </w:rPr>
        <w:t xml:space="preserve">Answer: </w:t>
      </w:r>
      <w:r>
        <w:t>Primitive arrays store raw primitive values directly, which is compact and avoids boxing. Object arrays store references to objects, adding indirection and separate object allocation costs.</w:t>
      </w:r>
    </w:p>
    <w:p>
      <w:pPr>
        <w:pStyle w:val="SectionHeadingCustom"/>
        <w:keepNext/>
      </w:pPr>
      <w:r>
        <w:t>Performance and Memory Behavior</w:t>
      </w:r>
    </w:p>
    <w:p>
      <w:pPr>
        <w:pStyle w:val="QuestionCustom"/>
        <w:keepNext/>
      </w:pPr>
      <w:r>
        <w:rPr>
          <w:b/>
          <w:color w:val="184578"/>
        </w:rPr>
        <w:t xml:space="preserve">Q62. </w:t>
      </w:r>
      <w:r>
        <w:t>Why can int[] be significantly faster and smaller than Integer[]?</w:t>
      </w:r>
    </w:p>
    <w:p>
      <w:pPr>
        <w:pStyle w:val="AnswerCustom"/>
      </w:pPr>
      <w:r>
        <w:rPr>
          <w:b/>
        </w:rPr>
        <w:t xml:space="preserve">Answer: </w:t>
      </w:r>
      <w:r>
        <w:t>int[] avoids per-element object allocation, pointer chasing, boxing, unboxing, and extra garbage collection pressure. Integer[] stores references, and the Integer objects themselves consume additional memory.</w:t>
      </w:r>
    </w:p>
    <w:p>
      <w:pPr>
        <w:pStyle w:val="QuestionCustom"/>
        <w:keepNext/>
      </w:pPr>
      <w:r>
        <w:rPr>
          <w:b/>
          <w:color w:val="184578"/>
        </w:rPr>
        <w:t xml:space="preserve">Q63. </w:t>
      </w:r>
      <w:r>
        <w:t>How does cache locality influence array performance?</w:t>
      </w:r>
    </w:p>
    <w:p>
      <w:pPr>
        <w:pStyle w:val="AnswerCustom"/>
      </w:pPr>
      <w:r>
        <w:rPr>
          <w:b/>
        </w:rPr>
        <w:t xml:space="preserve">Answer: </w:t>
      </w:r>
      <w:r>
        <w:t>Sequential access over a flat primitive array tends to be cache-friendly because elements are stored densely. Nested object graphs or jagged structures can reduce locality and slow down traversal.</w:t>
      </w:r>
    </w:p>
    <w:p>
      <w:pPr>
        <w:pStyle w:val="QuestionCustom"/>
        <w:keepNext/>
      </w:pPr>
      <w:r>
        <w:rPr>
          <w:b/>
          <w:color w:val="184578"/>
        </w:rPr>
        <w:t xml:space="preserve">Q64. </w:t>
      </w:r>
      <w:r>
        <w:t>Why might a 1D array outperform a 2D array for matrix-heavy workloads?</w:t>
      </w:r>
    </w:p>
    <w:p>
      <w:pPr>
        <w:pStyle w:val="AnswerCustom"/>
      </w:pPr>
      <w:r>
        <w:rPr>
          <w:b/>
        </w:rPr>
        <w:t xml:space="preserve">Answer: </w:t>
      </w:r>
      <w:r>
        <w:t>A flat 1D array can reduce object overhead and improve spatial locality. Indexing math is a little more manual, but performance can be better in tight numerical loops.</w:t>
      </w:r>
    </w:p>
    <w:p>
      <w:pPr>
        <w:pStyle w:val="QuestionCustom"/>
        <w:keepNext/>
      </w:pPr>
      <w:r>
        <w:rPr>
          <w:b/>
          <w:color w:val="184578"/>
        </w:rPr>
        <w:t xml:space="preserve">Q65. </w:t>
      </w:r>
      <w:r>
        <w:t>What is the standard mapping from 2D coordinates to a flat 1D array?</w:t>
      </w:r>
    </w:p>
    <w:p>
      <w:pPr>
        <w:pStyle w:val="AnswerCustom"/>
      </w:pPr>
      <w:r>
        <w:rPr>
          <w:b/>
        </w:rPr>
        <w:t xml:space="preserve">Answer: </w:t>
      </w:r>
      <w:r>
        <w:t>For row-major layout, the element at row r and column c in a matrix with cols columns maps to index r * cols + c.</w:t>
      </w:r>
    </w:p>
    <w:p>
      <w:pPr>
        <w:pStyle w:val="QuestionCustom"/>
        <w:keepNext/>
      </w:pPr>
      <w:r>
        <w:rPr>
          <w:b/>
          <w:color w:val="184578"/>
        </w:rPr>
        <w:t xml:space="preserve">Q66. </w:t>
      </w:r>
      <w:r>
        <w:t>What performance considerations matter when choosing Arrays.sort versus custom loops?</w:t>
      </w:r>
    </w:p>
    <w:p>
      <w:pPr>
        <w:pStyle w:val="AnswerCustom"/>
      </w:pPr>
      <w:r>
        <w:rPr>
          <w:b/>
        </w:rPr>
        <w:t xml:space="preserve">Answer: </w:t>
      </w:r>
      <w:r>
        <w:t>The JDK implementations are highly tuned and almost always better than hand-written general-purpose sorting code. Custom loops only make sense when the algorithmic requirement is different, such as partial sorting or domain-specific constraints.</w:t>
      </w:r>
    </w:p>
    <w:p>
      <w:pPr>
        <w:pStyle w:val="QuestionCustom"/>
        <w:keepNext/>
      </w:pPr>
      <w:r>
        <w:rPr>
          <w:b/>
          <w:color w:val="184578"/>
        </w:rPr>
        <w:t xml:space="preserve">Q67. </w:t>
      </w:r>
      <w:r>
        <w:t>What is the time complexity of binary search on a sorted array?</w:t>
      </w:r>
    </w:p>
    <w:p>
      <w:pPr>
        <w:pStyle w:val="AnswerCustom"/>
      </w:pPr>
      <w:r>
        <w:rPr>
          <w:b/>
        </w:rPr>
        <w:t xml:space="preserve">Answer: </w:t>
      </w:r>
      <w:r>
        <w:t>O(log n). Each comparison halves the remaining search interval.</w:t>
      </w:r>
    </w:p>
    <w:p>
      <w:pPr>
        <w:pStyle w:val="QuestionCustom"/>
        <w:keepNext/>
      </w:pPr>
      <w:r>
        <w:rPr>
          <w:b/>
          <w:color w:val="184578"/>
        </w:rPr>
        <w:t xml:space="preserve">Q68. </w:t>
      </w:r>
      <w:r>
        <w:t>What is the time complexity of traversing an array once?</w:t>
      </w:r>
    </w:p>
    <w:p>
      <w:pPr>
        <w:pStyle w:val="AnswerCustom"/>
      </w:pPr>
      <w:r>
        <w:rPr>
          <w:b/>
        </w:rPr>
        <w:t xml:space="preserve">Answer: </w:t>
      </w:r>
      <w:r>
        <w:t>O(n), because each of the n elements is visited once.</w:t>
      </w:r>
    </w:p>
    <w:p>
      <w:pPr>
        <w:pStyle w:val="QuestionCustom"/>
        <w:keepNext/>
      </w:pPr>
      <w:r>
        <w:rPr>
          <w:b/>
          <w:color w:val="184578"/>
        </w:rPr>
        <w:t xml:space="preserve">Q69. </w:t>
      </w:r>
      <w:r>
        <w:t>What is the time complexity of inserting into the middle of a plain array-backed structure?</w:t>
      </w:r>
    </w:p>
    <w:p>
      <w:pPr>
        <w:pStyle w:val="AnswerCustom"/>
      </w:pPr>
      <w:r>
        <w:rPr>
          <w:b/>
        </w:rPr>
        <w:t xml:space="preserve">Answer: </w:t>
      </w:r>
      <w:r>
        <w:t>O(n), because elements after the insertion point usually need to be shifted to make room.</w:t>
      </w:r>
    </w:p>
    <w:p>
      <w:pPr>
        <w:pStyle w:val="QuestionCustom"/>
        <w:keepNext/>
      </w:pPr>
      <w:r>
        <w:rPr>
          <w:b/>
          <w:color w:val="184578"/>
        </w:rPr>
        <w:t xml:space="preserve">Q70. </w:t>
      </w:r>
      <w:r>
        <w:t>What is the difference between Arrays.asList(array) for object arrays versus primitive arrays?</w:t>
      </w:r>
    </w:p>
    <w:p>
      <w:pPr>
        <w:pStyle w:val="AnswerCustom"/>
      </w:pPr>
      <w:r>
        <w:rPr>
          <w:b/>
        </w:rPr>
        <w:t xml:space="preserve">Answer: </w:t>
      </w:r>
      <w:r>
        <w:t>For an object array like String[], Arrays.asList returns a fixed-size List backed by the array elements. For a primitive array like int[], it treats the entire int[] as one single element because primitives are not boxed element-by-element automatically.</w:t>
      </w:r>
    </w:p>
    <w:p>
      <w:pPr>
        <w:pStyle w:val="QuestionCustom"/>
        <w:keepNext/>
      </w:pPr>
      <w:r>
        <w:rPr>
          <w:b/>
          <w:color w:val="184578"/>
        </w:rPr>
        <w:t xml:space="preserve">Q71. </w:t>
      </w:r>
      <w:r>
        <w:t>Why is Arrays.asList often considered a trap in interviews?</w:t>
      </w:r>
    </w:p>
    <w:p>
      <w:pPr>
        <w:pStyle w:val="AnswerCustom"/>
      </w:pPr>
      <w:r>
        <w:rPr>
          <w:b/>
        </w:rPr>
        <w:t xml:space="preserve">Answer: </w:t>
      </w:r>
      <w:r>
        <w:t>Because many candidates assume it returns a normal resizable list. In reality it returns a fixed-size view backed by the array, so add and remove throw UnsupportedOperationException, and changes are reflected both ways.</w:t>
      </w:r>
    </w:p>
    <w:p>
      <w:pPr>
        <w:pStyle w:val="QuestionCustom"/>
        <w:keepNext/>
      </w:pPr>
      <w:r>
        <w:rPr>
          <w:b/>
          <w:color w:val="184578"/>
        </w:rPr>
        <w:t xml:space="preserve">Q72. </w:t>
      </w:r>
      <w:r>
        <w:t>How do array-backed views affect mutability?</w:t>
      </w:r>
    </w:p>
    <w:p>
      <w:pPr>
        <w:pStyle w:val="AnswerCustom"/>
      </w:pPr>
      <w:r>
        <w:rPr>
          <w:b/>
        </w:rPr>
        <w:t xml:space="preserve">Answer: </w:t>
      </w:r>
      <w:r>
        <w:t>If a list is backed by an array, modifying the list with set can modify the array and vice versa. This shared backing can be useful or dangerous depending on whether aliasing is intended.</w:t>
      </w:r>
    </w:p>
    <w:p>
      <w:pPr>
        <w:pStyle w:val="QuestionCustom"/>
        <w:keepNext/>
      </w:pPr>
      <w:r>
        <w:rPr>
          <w:b/>
          <w:color w:val="184578"/>
        </w:rPr>
        <w:t xml:space="preserve">Q73. </w:t>
      </w:r>
      <w:r>
        <w:t>What does clone() do on an array?</w:t>
      </w:r>
    </w:p>
    <w:p>
      <w:pPr>
        <w:pStyle w:val="AnswerCustom"/>
      </w:pPr>
      <w:r>
        <w:rPr>
          <w:b/>
        </w:rPr>
        <w:t xml:space="preserve">Answer: </w:t>
      </w:r>
      <w:r>
        <w:t>It creates a new array of the same runtime type and length and performs a shallow copy of the elements. For multidimensional arrays, only the outer array is cloned.</w:t>
      </w:r>
    </w:p>
    <w:p>
      <w:pPr>
        <w:pStyle w:val="QuestionCustom"/>
        <w:keepNext/>
      </w:pPr>
      <w:r>
        <w:rPr>
          <w:b/>
          <w:color w:val="184578"/>
        </w:rPr>
        <w:t xml:space="preserve">Q74. </w:t>
      </w:r>
      <w:r>
        <w:t>How can cloning a multidimensional array cause bugs?</w:t>
      </w:r>
    </w:p>
    <w:p>
      <w:pPr>
        <w:pStyle w:val="AnswerCustom"/>
      </w:pPr>
      <w:r>
        <w:rPr>
          <w:b/>
        </w:rPr>
        <w:t xml:space="preserve">Answer: </w:t>
      </w:r>
      <w:r>
        <w:t>Because inner arrays are still shared. Mutating a cloned matrix row may unexpectedly change the original if you did not also clone each inner row.</w:t>
      </w:r>
    </w:p>
    <w:p>
      <w:pPr>
        <w:pStyle w:val="QuestionCustom"/>
        <w:keepNext/>
      </w:pPr>
      <w:r>
        <w:rPr>
          <w:b/>
          <w:color w:val="184578"/>
        </w:rPr>
        <w:t xml:space="preserve">Q75. </w:t>
      </w:r>
      <w:r>
        <w:t>How does Arrays.mismatch help in array work?</w:t>
      </w:r>
    </w:p>
    <w:p>
      <w:pPr>
        <w:pStyle w:val="AnswerCustom"/>
      </w:pPr>
      <w:r>
        <w:rPr>
          <w:b/>
        </w:rPr>
        <w:t xml:space="preserve">Answer: </w:t>
      </w:r>
      <w:r>
        <w:t>It returns the index of the first differing element between two arrays or -1 if they are equal. It is useful for efficient comparisons, diff logic, and prefix analysis.</w:t>
      </w:r>
    </w:p>
    <w:p>
      <w:pPr>
        <w:pStyle w:val="QuestionCustom"/>
        <w:keepNext/>
      </w:pPr>
      <w:r>
        <w:rPr>
          <w:b/>
          <w:color w:val="184578"/>
        </w:rPr>
        <w:t xml:space="preserve">Q76. </w:t>
      </w:r>
      <w:r>
        <w:t>What does Arrays.compare do?</w:t>
      </w:r>
    </w:p>
    <w:p>
      <w:pPr>
        <w:pStyle w:val="AnswerCustom"/>
      </w:pPr>
      <w:r>
        <w:rPr>
          <w:b/>
        </w:rPr>
        <w:t xml:space="preserve">Answer: </w:t>
      </w:r>
      <w:r>
        <w:t>It performs lexicographic comparison between arrays, similar to string comparison rules but for array contents. It is useful when arrays need ordering semantics rather than just equality.</w:t>
      </w:r>
    </w:p>
    <w:p>
      <w:pPr>
        <w:pStyle w:val="SectionHeadingCustom"/>
        <w:keepNext/>
      </w:pPr>
      <w:r>
        <w:t>Streams, API Safety, and Concurrency</w:t>
      </w:r>
    </w:p>
    <w:p>
      <w:pPr>
        <w:pStyle w:val="QuestionCustom"/>
        <w:keepNext/>
      </w:pPr>
      <w:r>
        <w:rPr>
          <w:b/>
          <w:color w:val="184578"/>
        </w:rPr>
        <w:t xml:space="preserve">Q77. </w:t>
      </w:r>
      <w:r>
        <w:t>What is the purpose of Arrays.setAll and Arrays.parallelSetAll?</w:t>
      </w:r>
    </w:p>
    <w:p>
      <w:pPr>
        <w:pStyle w:val="AnswerCustom"/>
      </w:pPr>
      <w:r>
        <w:rPr>
          <w:b/>
        </w:rPr>
        <w:t xml:space="preserve">Answer: </w:t>
      </w:r>
      <w:r>
        <w:t>They initialize array elements using an index-based generator function. parallelSetAll may use parallel execution for large arrays, while setAll performs the operation sequentially.</w:t>
      </w:r>
    </w:p>
    <w:p>
      <w:pPr>
        <w:pStyle w:val="QuestionCustom"/>
        <w:keepNext/>
      </w:pPr>
      <w:r>
        <w:rPr>
          <w:b/>
          <w:color w:val="184578"/>
        </w:rPr>
        <w:t xml:space="preserve">Q78. </w:t>
      </w:r>
      <w:r>
        <w:t>When can Arrays.parallelPrefix be useful?</w:t>
      </w:r>
    </w:p>
    <w:p>
      <w:pPr>
        <w:pStyle w:val="AnswerCustom"/>
      </w:pPr>
      <w:r>
        <w:rPr>
          <w:b/>
        </w:rPr>
        <w:t xml:space="preserve">Answer: </w:t>
      </w:r>
      <w:r>
        <w:t>It computes cumulative operations such as prefix sums over an array using an associative function. It is useful in some numeric, analytics, and parallel processing scenarios.</w:t>
      </w:r>
    </w:p>
    <w:p>
      <w:pPr>
        <w:pStyle w:val="QuestionCustom"/>
        <w:keepNext/>
      </w:pPr>
      <w:r>
        <w:rPr>
          <w:b/>
          <w:color w:val="184578"/>
        </w:rPr>
        <w:t xml:space="preserve">Q79. </w:t>
      </w:r>
      <w:r>
        <w:t>What should you know about null handling when traversing object arrays?</w:t>
      </w:r>
    </w:p>
    <w:p>
      <w:pPr>
        <w:pStyle w:val="AnswerCustom"/>
      </w:pPr>
      <w:r>
        <w:rPr>
          <w:b/>
        </w:rPr>
        <w:t xml:space="preserve">Answer: </w:t>
      </w:r>
      <w:r>
        <w:t>The array itself can be non-null while individual elements are null. Senior engineers should guard both levels deliberately, especially in sorting, mapping, and stream pipelines.</w:t>
      </w:r>
    </w:p>
    <w:p>
      <w:pPr>
        <w:pStyle w:val="QuestionCustom"/>
        <w:keepNext/>
      </w:pPr>
      <w:r>
        <w:rPr>
          <w:b/>
          <w:color w:val="184578"/>
        </w:rPr>
        <w:t xml:space="preserve">Q80. </w:t>
      </w:r>
      <w:r>
        <w:t>How do arrays interact with streams in modern Java?</w:t>
      </w:r>
    </w:p>
    <w:p>
      <w:pPr>
        <w:pStyle w:val="AnswerCustom"/>
      </w:pPr>
      <w:r>
        <w:rPr>
          <w:b/>
        </w:rPr>
        <w:t xml:space="preserve">Answer: </w:t>
      </w:r>
      <w:r>
        <w:t>Arrays.stream is available for object arrays and for primitive specializations like int[], long[], and double[]. It provides a convenient bridge to functional-style processing, but not always the fastest option in hot paths.</w:t>
      </w:r>
    </w:p>
    <w:p>
      <w:pPr>
        <w:pStyle w:val="QuestionCustom"/>
        <w:keepNext/>
      </w:pPr>
      <w:r>
        <w:rPr>
          <w:b/>
          <w:color w:val="184578"/>
        </w:rPr>
        <w:t xml:space="preserve">Q81. </w:t>
      </w:r>
      <w:r>
        <w:t>Why might a plain loop still beat a stream over an array?</w:t>
      </w:r>
    </w:p>
    <w:p>
      <w:pPr>
        <w:pStyle w:val="AnswerCustom"/>
      </w:pPr>
      <w:r>
        <w:rPr>
          <w:b/>
        </w:rPr>
        <w:t xml:space="preserve">Answer: </w:t>
      </w:r>
      <w:r>
        <w:t>A plain loop avoids lambda allocation patterns, pipeline setup, and sometimes optimization barriers. In performance-critical paths, simple indexed loops can be easier for the JIT to optimize.</w:t>
      </w:r>
    </w:p>
    <w:p>
      <w:pPr>
        <w:pStyle w:val="QuestionCustom"/>
        <w:keepNext/>
      </w:pPr>
      <w:r>
        <w:rPr>
          <w:b/>
          <w:color w:val="184578"/>
        </w:rPr>
        <w:t xml:space="preserve">Q82. </w:t>
      </w:r>
      <w:r>
        <w:t>What are the trade-offs of exposing arrays directly from an API?</w:t>
      </w:r>
    </w:p>
    <w:p>
      <w:pPr>
        <w:pStyle w:val="AnswerCustom"/>
      </w:pPr>
      <w:r>
        <w:rPr>
          <w:b/>
        </w:rPr>
        <w:t xml:space="preserve">Answer: </w:t>
      </w:r>
      <w:r>
        <w:t>It leaks internal representation, allows callers to mutate shared state, and complicates invariants. Defensive copying or returning immutable views is often safer for API design.</w:t>
      </w:r>
    </w:p>
    <w:p>
      <w:pPr>
        <w:pStyle w:val="QuestionCustom"/>
        <w:keepNext/>
      </w:pPr>
      <w:r>
        <w:rPr>
          <w:b/>
          <w:color w:val="184578"/>
        </w:rPr>
        <w:t xml:space="preserve">Q83. </w:t>
      </w:r>
      <w:r>
        <w:t>When should you make a defensive copy of an array?</w:t>
      </w:r>
    </w:p>
    <w:p>
      <w:pPr>
        <w:pStyle w:val="AnswerCustom"/>
      </w:pPr>
      <w:r>
        <w:rPr>
          <w:b/>
        </w:rPr>
        <w:t xml:space="preserve">Answer: </w:t>
      </w:r>
      <w:r>
        <w:t>When receiving an array in a constructor or setter that you intend to keep internally, and when returning an internal array to callers. Defensive copying prevents accidental or malicious external mutation.</w:t>
      </w:r>
    </w:p>
    <w:p>
      <w:pPr>
        <w:pStyle w:val="QuestionCustom"/>
        <w:keepNext/>
      </w:pPr>
      <w:r>
        <w:rPr>
          <w:b/>
          <w:color w:val="184578"/>
        </w:rPr>
        <w:t xml:space="preserve">Q84. </w:t>
      </w:r>
      <w:r>
        <w:t>How can arrays create thread-safety issues?</w:t>
      </w:r>
    </w:p>
    <w:p>
      <w:pPr>
        <w:pStyle w:val="AnswerCustom"/>
      </w:pPr>
      <w:r>
        <w:rPr>
          <w:b/>
        </w:rPr>
        <w:t xml:space="preserve">Answer: </w:t>
      </w:r>
      <w:r>
        <w:t>Array elements can be mutated concurrently without synchronization, leading to races, stale reads, and visibility issues. Even though the length is final, the contents are not immutable.</w:t>
      </w:r>
    </w:p>
    <w:p>
      <w:pPr>
        <w:pStyle w:val="QuestionCustom"/>
        <w:keepNext/>
      </w:pPr>
      <w:r>
        <w:rPr>
          <w:b/>
          <w:color w:val="184578"/>
        </w:rPr>
        <w:t xml:space="preserve">Q85. </w:t>
      </w:r>
      <w:r>
        <w:t>Is a final array reference deeply immutable?</w:t>
      </w:r>
    </w:p>
    <w:p>
      <w:pPr>
        <w:pStyle w:val="AnswerCustom"/>
      </w:pPr>
      <w:r>
        <w:rPr>
          <w:b/>
        </w:rPr>
        <w:t xml:space="preserve">Answer: </w:t>
      </w:r>
      <w:r>
        <w:t>No. final only prevents reassigning the variable to a different array. The elements of the array can still be changed unless the program enforces immutability separately.</w:t>
      </w:r>
    </w:p>
    <w:p>
      <w:pPr>
        <w:pStyle w:val="QuestionCustom"/>
        <w:keepNext/>
      </w:pPr>
      <w:r>
        <w:rPr>
          <w:b/>
          <w:color w:val="184578"/>
        </w:rPr>
        <w:t xml:space="preserve">Q86. </w:t>
      </w:r>
      <w:r>
        <w:t>How do visibility rules matter for arrays in concurrent code?</w:t>
      </w:r>
    </w:p>
    <w:p>
      <w:pPr>
        <w:pStyle w:val="AnswerCustom"/>
      </w:pPr>
      <w:r>
        <w:rPr>
          <w:b/>
        </w:rPr>
        <w:t xml:space="preserve">Answer: </w:t>
      </w:r>
      <w:r>
        <w:t>Publishing an array reference safely does not automatically make later element mutations safely visible across threads. You still need proper synchronization, volatile wrappers, atomics, or immutable design patterns.</w:t>
      </w:r>
    </w:p>
    <w:p>
      <w:pPr>
        <w:pStyle w:val="QuestionCustom"/>
        <w:keepNext/>
      </w:pPr>
      <w:r>
        <w:rPr>
          <w:b/>
          <w:color w:val="184578"/>
        </w:rPr>
        <w:t xml:space="preserve">Q87. </w:t>
      </w:r>
      <w:r>
        <w:t>What alternatives exist for lock-free atomic updates to array elements?</w:t>
      </w:r>
    </w:p>
    <w:p>
      <w:pPr>
        <w:pStyle w:val="AnswerCustom"/>
      </w:pPr>
      <w:r>
        <w:rPr>
          <w:b/>
        </w:rPr>
        <w:t xml:space="preserve">Answer: </w:t>
      </w:r>
      <w:r>
        <w:t>Java provides classes like AtomicIntegerArray, AtomicLongArray, and AtomicReferenceArray for element-level atomic operations with proper memory semantics.</w:t>
      </w:r>
    </w:p>
    <w:p>
      <w:pPr>
        <w:pStyle w:val="QuestionCustom"/>
        <w:keepNext/>
      </w:pPr>
      <w:r>
        <w:rPr>
          <w:b/>
          <w:color w:val="184578"/>
        </w:rPr>
        <w:t xml:space="preserve">Q88. </w:t>
      </w:r>
      <w:r>
        <w:t>Why is varargs sometimes a performance concern in hot code paths?</w:t>
      </w:r>
    </w:p>
    <w:p>
      <w:pPr>
        <w:pStyle w:val="AnswerCustom"/>
      </w:pPr>
      <w:r>
        <w:rPr>
          <w:b/>
        </w:rPr>
        <w:t xml:space="preserve">Answer: </w:t>
      </w:r>
      <w:r>
        <w:t>Each variable-arity call may allocate an array unless the JIT can optimize it away. In tight loops or latency-sensitive code, repeated varargs calls can add avoidable allocation and GC pressure.</w:t>
      </w:r>
    </w:p>
    <w:p>
      <w:pPr>
        <w:pStyle w:val="QuestionCustom"/>
        <w:keepNext/>
      </w:pPr>
      <w:r>
        <w:rPr>
          <w:b/>
          <w:color w:val="184578"/>
        </w:rPr>
        <w:t xml:space="preserve">Q89. </w:t>
      </w:r>
      <w:r>
        <w:t>How do you design APIs to avoid unnecessary varargs overhead?</w:t>
      </w:r>
    </w:p>
    <w:p>
      <w:pPr>
        <w:pStyle w:val="AnswerCustom"/>
      </w:pPr>
      <w:r>
        <w:rPr>
          <w:b/>
        </w:rPr>
        <w:t xml:space="preserve">Answer: </w:t>
      </w:r>
      <w:r>
        <w:t>Provide overloads for common arities, accept a collection or pre-built array when appropriate, and avoid varargs in inner-loop utility methods if profiling shows allocation cost matters.</w:t>
      </w:r>
    </w:p>
    <w:p>
      <w:pPr>
        <w:pStyle w:val="SectionHeadingCustom"/>
        <w:keepNext/>
      </w:pPr>
      <w:r>
        <w:t>Algorithms, Pitfalls, and Senior-Level Judgment</w:t>
      </w:r>
    </w:p>
    <w:p>
      <w:pPr>
        <w:pStyle w:val="QuestionCustom"/>
        <w:keepNext/>
      </w:pPr>
      <w:r>
        <w:rPr>
          <w:b/>
          <w:color w:val="184578"/>
        </w:rPr>
        <w:t xml:space="preserve">Q90. </w:t>
      </w:r>
      <w:r>
        <w:t>What is the difference between passing an existing array to a varargs method and passing separate arguments?</w:t>
      </w:r>
    </w:p>
    <w:p>
      <w:pPr>
        <w:pStyle w:val="AnswerCustom"/>
      </w:pPr>
      <w:r>
        <w:rPr>
          <w:b/>
        </w:rPr>
        <w:t xml:space="preserve">Answer: </w:t>
      </w:r>
      <w:r>
        <w:t>Passing an existing array can reuse that array directly, while separate arguments usually cause the compiler to create a new array at the call site.</w:t>
      </w:r>
    </w:p>
    <w:p>
      <w:pPr>
        <w:pStyle w:val="QuestionCustom"/>
        <w:keepNext/>
      </w:pPr>
      <w:r>
        <w:rPr>
          <w:b/>
          <w:color w:val="184578"/>
        </w:rPr>
        <w:t xml:space="preserve">Q91. </w:t>
      </w:r>
      <w:r>
        <w:t>What interview pitfall exists with mutable varargs arrays?</w:t>
      </w:r>
    </w:p>
    <w:p>
      <w:pPr>
        <w:pStyle w:val="AnswerCustom"/>
      </w:pPr>
      <w:r>
        <w:rPr>
          <w:b/>
        </w:rPr>
        <w:t xml:space="preserve">Answer: </w:t>
      </w:r>
      <w:r>
        <w:t>Because the method receives an array, code that stores or mutates that array may affect caller-observable state when an existing array was passed directly. Treat incoming varargs defensively if aliasing is a concern.</w:t>
      </w:r>
    </w:p>
    <w:p>
      <w:pPr>
        <w:pStyle w:val="QuestionCustom"/>
        <w:keepNext/>
      </w:pPr>
      <w:r>
        <w:rPr>
          <w:b/>
          <w:color w:val="184578"/>
        </w:rPr>
        <w:t xml:space="preserve">Q92. </w:t>
      </w:r>
      <w:r>
        <w:t>How do you reverse an array in place?</w:t>
      </w:r>
    </w:p>
    <w:p>
      <w:pPr>
        <w:pStyle w:val="AnswerCustom"/>
      </w:pPr>
      <w:r>
        <w:rPr>
          <w:b/>
        </w:rPr>
        <w:t xml:space="preserve">Answer: </w:t>
      </w:r>
      <w:r>
        <w:t>Swap symmetric elements from the ends toward the center using two indexes, left and right, until they cross. This runs in O(n) time and O(1) extra space.</w:t>
      </w:r>
    </w:p>
    <w:p>
      <w:pPr>
        <w:pStyle w:val="QuestionCustom"/>
        <w:keepNext/>
      </w:pPr>
      <w:r>
        <w:rPr>
          <w:b/>
          <w:color w:val="184578"/>
        </w:rPr>
        <w:t xml:space="preserve">Q93. </w:t>
      </w:r>
      <w:r>
        <w:t>How do you rotate an array efficiently by k positions?</w:t>
      </w:r>
    </w:p>
    <w:p>
      <w:pPr>
        <w:pStyle w:val="AnswerCustom"/>
      </w:pPr>
      <w:r>
        <w:rPr>
          <w:b/>
        </w:rPr>
        <w:t xml:space="preserve">Answer: </w:t>
      </w:r>
      <w:r>
        <w:t>A common in-place method is the reversal algorithm: normalize k, reverse the whole array, then reverse the first k elements and the remaining elements. It runs in O(n) time and O(1) extra space.</w:t>
      </w:r>
    </w:p>
    <w:p>
      <w:pPr>
        <w:pStyle w:val="QuestionCustom"/>
        <w:keepNext/>
      </w:pPr>
      <w:r>
        <w:rPr>
          <w:b/>
          <w:color w:val="184578"/>
        </w:rPr>
        <w:t xml:space="preserve">Q94. </w:t>
      </w:r>
      <w:r>
        <w:t>How do you remove duplicates from a sorted array in place conceptually?</w:t>
      </w:r>
    </w:p>
    <w:p>
      <w:pPr>
        <w:pStyle w:val="AnswerCustom"/>
      </w:pPr>
      <w:r>
        <w:rPr>
          <w:b/>
        </w:rPr>
        <w:t xml:space="preserve">Answer: </w:t>
      </w:r>
      <w:r>
        <w:t>Use a write index that advances only when a new distinct value is found while a read index scans the array. This is a classic two-pointer technique.</w:t>
      </w:r>
    </w:p>
    <w:p>
      <w:pPr>
        <w:pStyle w:val="QuestionCustom"/>
        <w:keepNext/>
      </w:pPr>
      <w:r>
        <w:rPr>
          <w:b/>
          <w:color w:val="184578"/>
        </w:rPr>
        <w:t xml:space="preserve">Q95. </w:t>
      </w:r>
      <w:r>
        <w:t>How would you detect whether two arrays contain the same multiset of values?</w:t>
      </w:r>
    </w:p>
    <w:p>
      <w:pPr>
        <w:pStyle w:val="AnswerCustom"/>
      </w:pPr>
      <w:r>
        <w:rPr>
          <w:b/>
        </w:rPr>
        <w:t xml:space="preserve">Answer: </w:t>
      </w:r>
      <w:r>
        <w:t>For primitives or comparable values, you can sort both and compare, or count frequencies with a map if sorting is undesirable. The right choice depends on size, domain, and mutation constraints.</w:t>
      </w:r>
    </w:p>
    <w:p>
      <w:pPr>
        <w:pStyle w:val="QuestionCustom"/>
        <w:keepNext/>
      </w:pPr>
      <w:r>
        <w:rPr>
          <w:b/>
          <w:color w:val="184578"/>
        </w:rPr>
        <w:t xml:space="preserve">Q96. </w:t>
      </w:r>
      <w:r>
        <w:t>What edge cases should senior engineers test for in array algorithms?</w:t>
      </w:r>
    </w:p>
    <w:p>
      <w:pPr>
        <w:pStyle w:val="AnswerCustom"/>
      </w:pPr>
      <w:r>
        <w:rPr>
          <w:b/>
        </w:rPr>
        <w:t xml:space="preserve">Answer: </w:t>
      </w:r>
      <w:r>
        <w:t>null arrays, empty arrays, single-element arrays, all-equal values, negative numbers where relevant, duplicate values, already-sorted and reverse-sorted data, jagged rows, very large arrays, and boundary indexes.</w:t>
      </w:r>
    </w:p>
    <w:p>
      <w:pPr>
        <w:pStyle w:val="QuestionCustom"/>
        <w:keepNext/>
      </w:pPr>
      <w:r>
        <w:rPr>
          <w:b/>
          <w:color w:val="184578"/>
        </w:rPr>
        <w:t xml:space="preserve">Q97. </w:t>
      </w:r>
      <w:r>
        <w:t>How do arrays behave with method calls in Java?</w:t>
      </w:r>
    </w:p>
    <w:p>
      <w:pPr>
        <w:pStyle w:val="AnswerCustom"/>
      </w:pPr>
      <w:r>
        <w:rPr>
          <w:b/>
        </w:rPr>
        <w:t xml:space="preserve">Answer: </w:t>
      </w:r>
      <w:r>
        <w:t>Java is pass-by-value, so the array reference is passed by value. The callee receives a copy of the reference to the same array object, which means it can mutate the elements but cannot rebind the caller's variable.</w:t>
      </w:r>
    </w:p>
    <w:p>
      <w:pPr>
        <w:pStyle w:val="QuestionCustom"/>
        <w:keepNext/>
      </w:pPr>
      <w:r>
        <w:rPr>
          <w:b/>
          <w:color w:val="184578"/>
        </w:rPr>
        <w:t xml:space="preserve">Q98. </w:t>
      </w:r>
      <w:r>
        <w:t>Why do interviewers ask whether arrays are passed by reference?</w:t>
      </w:r>
    </w:p>
    <w:p>
      <w:pPr>
        <w:pStyle w:val="AnswerCustom"/>
      </w:pPr>
      <w:r>
        <w:rPr>
          <w:b/>
        </w:rPr>
        <w:t xml:space="preserve">Answer: </w:t>
      </w:r>
      <w:r>
        <w:t>Because the correct model is subtler: Java never passes by reference, but passing a reference value allows shared mutation of the same object. Senior candidates should explain this precisely.</w:t>
      </w:r>
    </w:p>
    <w:p>
      <w:pPr>
        <w:pStyle w:val="QuestionCustom"/>
        <w:keepNext/>
      </w:pPr>
      <w:r>
        <w:rPr>
          <w:b/>
          <w:color w:val="184578"/>
        </w:rPr>
        <w:t xml:space="preserve">Q99. </w:t>
      </w:r>
      <w:r>
        <w:t>What happens when you compare two arrays using Objects.equals?</w:t>
      </w:r>
    </w:p>
    <w:p>
      <w:pPr>
        <w:pStyle w:val="AnswerCustom"/>
      </w:pPr>
      <w:r>
        <w:rPr>
          <w:b/>
        </w:rPr>
        <w:t xml:space="preserve">Answer: </w:t>
      </w:r>
      <w:r>
        <w:t>It behaves like reference equality for arrays unless the references are the same, because arrays do not override Object.equals. For content comparison, use Arrays.equals or Arrays.deepEquals.</w:t>
      </w:r>
    </w:p>
    <w:p>
      <w:pPr>
        <w:pStyle w:val="QuestionCustom"/>
        <w:keepNext/>
      </w:pPr>
      <w:r>
        <w:rPr>
          <w:b/>
          <w:color w:val="184578"/>
        </w:rPr>
        <w:t xml:space="preserve">Q100. </w:t>
      </w:r>
      <w:r>
        <w:t>What is the role of the Arrays utility class in everyday Java development?</w:t>
      </w:r>
    </w:p>
    <w:p>
      <w:pPr>
        <w:pStyle w:val="AnswerCustom"/>
      </w:pPr>
      <w:r>
        <w:rPr>
          <w:b/>
        </w:rPr>
        <w:t xml:space="preserve">Answer: </w:t>
      </w:r>
      <w:r>
        <w:t>It centralizes common array operations such as sorting, searching, copying, filling, comparing, hashing, streaming, and string conversion. It reduces boilerplate and usually gives well-optimized implementations.</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8"/>
      </w:rPr>
      <w:t>Module 4 • Arrays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8"/>
      </w:rPr>
      <w:t>Java Arrays Interview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basedOn w:val="Title"/>
    <w:rPr>
      <w:rFonts w:ascii="Aptos Display" w:hAnsi="Aptos Display"/>
      <w:b/>
      <w:color w:val="184578"/>
      <w:sz w:val="48"/>
    </w:rPr>
  </w:style>
  <w:style w:type="paragraph" w:customStyle="1" w:styleId="SubtitleCustom">
    <w:name w:val="Subtitle Custom"/>
    <w:basedOn w:val="Subtitle"/>
    <w:rPr>
      <w:rFonts w:ascii="Aptos" w:hAnsi="Aptos"/>
      <w:color w:val="505050"/>
      <w:sz w:val="21"/>
    </w:rPr>
  </w:style>
  <w:style w:type="paragraph" w:customStyle="1" w:styleId="SectionHeadingCustom">
    <w:name w:val="Section Heading Custom"/>
    <w:basedOn w:val="Heading1"/>
    <w:rPr>
      <w:rFonts w:ascii="Aptos" w:hAnsi="Aptos"/>
      <w:b/>
      <w:color w:val="184578"/>
      <w:sz w:val="30"/>
    </w:rPr>
  </w:style>
  <w:style w:type="paragraph" w:customStyle="1" w:styleId="QuestionCustom">
    <w:name w:val="Question Custom"/>
    <w:basedOn w:val="Heading2"/>
    <w:pPr>
      <w:spacing w:before="160" w:after="40"/>
    </w:pPr>
    <w:rPr>
      <w:rFonts w:ascii="Aptos" w:hAnsi="Aptos"/>
      <w:b/>
      <w:color w:val="242424"/>
      <w:sz w:val="23"/>
    </w:rPr>
  </w:style>
  <w:style w:type="paragraph" w:customStyle="1" w:styleId="AnswerCustom">
    <w:name w:val="Answer Custom"/>
    <w:basedOn w:val="BodyText"/>
    <w:pPr>
      <w:spacing w:after="120" w:line="276"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