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Senior Software Engineer (Java) Interview Questions and Answers</w:t>
      </w:r>
    </w:p>
    <w:p>
      <w:pPr>
        <w:pStyle w:val="Subtitle"/>
        <w:jc w:val="center"/>
      </w:pPr>
      <w:r>
        <w:t>50 advanced-to-complex interview questions for a senior Java engineer with 20 years of experience</w:t>
      </w:r>
    </w:p>
    <w:tbl>
      <w:tblPr>
        <w:tblW w:type="auto" w:w="0"/>
        <w:jc w:val="center"/>
        <w:tblLayout w:type="fixed"/>
        <w:tblLook w:firstColumn="1" w:firstRow="1" w:lastColumn="0" w:lastRow="0" w:noHBand="0" w:noVBand="1" w:val="04A0"/>
      </w:tblPr>
      <w:tblGrid>
        <w:gridCol w:w="3360"/>
        <w:gridCol w:w="3360"/>
        <w:gridCol w:w="3360"/>
      </w:tblGrid>
      <w:tr>
        <w:tc>
          <w:tcPr>
            <w:tcW w:type="dxa" w:w="2304"/>
            <w:vAlign w:val="center"/>
            <w:shd w:fill="D9EAF7"/>
          </w:tcPr>
          <w:p>
            <w:pPr>
              <w:jc w:val="center"/>
            </w:pPr>
            <w:r>
              <w:rPr>
                <w:b/>
                <w:sz w:val="20"/>
              </w:rPr>
              <w:t>Audience</w:t>
            </w:r>
          </w:p>
        </w:tc>
        <w:tc>
          <w:tcPr>
            <w:tcW w:type="dxa" w:w="3744"/>
            <w:vAlign w:val="center"/>
            <w:shd w:fill="D9EAF7"/>
          </w:tcPr>
          <w:p>
            <w:pPr>
              <w:jc w:val="center"/>
            </w:pPr>
            <w:r>
              <w:rPr>
                <w:b/>
                <w:sz w:val="20"/>
              </w:rPr>
              <w:t>Focus</w:t>
            </w:r>
          </w:p>
        </w:tc>
        <w:tc>
          <w:tcPr>
            <w:tcW w:type="dxa" w:w="3744"/>
            <w:vAlign w:val="center"/>
            <w:shd w:fill="D9EAF7"/>
          </w:tcPr>
          <w:p>
            <w:pPr>
              <w:jc w:val="center"/>
            </w:pPr>
            <w:r>
              <w:rPr>
                <w:b/>
                <w:sz w:val="20"/>
              </w:rPr>
              <w:t>Difficulty</w:t>
            </w:r>
          </w:p>
        </w:tc>
      </w:tr>
      <w:tr>
        <w:tc>
          <w:tcPr>
            <w:tcW w:type="dxa" w:w="2304"/>
            <w:vAlign w:val="center"/>
          </w:tcPr>
          <w:p>
            <w:pPr>
              <w:jc w:val="center"/>
            </w:pPr>
            <w:r>
              <w:rPr>
                <w:sz w:val="20"/>
              </w:rPr>
              <w:t>Senior Java Engineer</w:t>
            </w:r>
          </w:p>
        </w:tc>
        <w:tc>
          <w:tcPr>
            <w:tcW w:type="dxa" w:w="3744"/>
            <w:vAlign w:val="center"/>
          </w:tcPr>
          <w:p>
            <w:pPr>
              <w:jc w:val="center"/>
            </w:pPr>
            <w:r>
              <w:rPr>
                <w:sz w:val="20"/>
              </w:rPr>
              <w:t>Core Java, JVM, concurrency, API design, performance, architecture</w:t>
            </w:r>
          </w:p>
        </w:tc>
        <w:tc>
          <w:tcPr>
            <w:tcW w:type="dxa" w:w="3744"/>
            <w:vAlign w:val="center"/>
          </w:tcPr>
          <w:p>
            <w:pPr>
              <w:jc w:val="center"/>
            </w:pPr>
            <w:r>
              <w:rPr>
                <w:sz w:val="20"/>
              </w:rPr>
              <w:t>Advanced to Complex</w:t>
            </w:r>
          </w:p>
        </w:tc>
      </w:tr>
    </w:tbl>
    <w:p/>
    <w:p>
      <w:pPr/>
      <w:r>
        <w:rPr>
          <w:b/>
        </w:rPr>
        <w:t xml:space="preserve">How to use this pack: </w:t>
      </w:r>
      <w:r>
        <w:t>Start with conceptual depth, then move into concurrency, JVM internals, and architecture trade-offs. Strong candidates should explain not only what a feature does, but why it matters in production systems.</w:t>
      </w:r>
    </w:p>
    <w:p>
      <w:pPr>
        <w:pStyle w:val="Heading1"/>
      </w:pPr>
      <w:r>
        <w:t>Section 1 - Advanced Core Java (Questions 1-15)</w:t>
      </w:r>
    </w:p>
    <w:p>
      <w:pPr>
        <w:pStyle w:val="QuestionText"/>
      </w:pPr>
      <w:r>
        <w:t>Q1. Explain the difference between JDK, JRE, and JVM, and why it matters in production environments.</w:t>
      </w:r>
    </w:p>
    <w:p>
      <w:pPr>
        <w:pStyle w:val="AnswerText"/>
      </w:pPr>
      <w:r>
        <w:rPr>
          <w:b/>
        </w:rPr>
        <w:t xml:space="preserve">Answer: </w:t>
      </w:r>
      <w:r>
        <w:t>The JDK includes development tools such as javac, javadoc, and packaging utilities. The JRE provides the runtime libraries and the JVM needed to execute Java applications. The JVM is the virtual machine that loads bytecode, manages memory, and executes code. In production, this distinction matters because build images may require the JDK, while lean runtime containers often only need the runtime components. It also affects debugging, tooling, and container size.</w:t>
      </w:r>
    </w:p>
    <w:p>
      <w:pPr>
        <w:pStyle w:val="QuestionText"/>
      </w:pPr>
      <w:r>
        <w:t>Q2. How does Java's pass-by-value model work for both primitives and objects?</w:t>
      </w:r>
    </w:p>
    <w:p>
      <w:pPr>
        <w:pStyle w:val="AnswerText"/>
      </w:pPr>
      <w:r>
        <w:rPr>
          <w:b/>
        </w:rPr>
        <w:t xml:space="preserve">Answer: </w:t>
      </w:r>
      <w:r>
        <w:t>Java is always pass-by-value. For primitives, the actual numeric or boolean value is copied into the method parameter. For objects, the value being copied is the reference, not the object itself. That means a method can mutate the object through the copied reference, but it cannot replace the caller's reference with a new object.</w:t>
      </w:r>
    </w:p>
    <w:p>
      <w:pPr>
        <w:pStyle w:val="QuestionText"/>
      </w:pPr>
      <w:r>
        <w:t>Q3. What are the practical implications of String immutability?</w:t>
      </w:r>
    </w:p>
    <w:p>
      <w:pPr>
        <w:pStyle w:val="AnswerText"/>
      </w:pPr>
      <w:r>
        <w:rPr>
          <w:b/>
        </w:rPr>
        <w:t xml:space="preserve">Answer: </w:t>
      </w:r>
      <w:r>
        <w:t>Immutability makes String thread-safe for sharing, enables string pooling, and helps security because sensitive APIs can trust that a String instance will not change after validation. The downside is allocation overhead in repeated concatenation scenarios, which is why StringBuilder is preferred for intensive string assembly.</w:t>
      </w:r>
    </w:p>
    <w:p>
      <w:pPr>
        <w:pStyle w:val="QuestionText"/>
      </w:pPr>
      <w:r>
        <w:t>Q4. When would you choose StringBuilder over StringBuffer or String?</w:t>
      </w:r>
    </w:p>
    <w:p>
      <w:pPr>
        <w:pStyle w:val="AnswerText"/>
      </w:pPr>
      <w:r>
        <w:rPr>
          <w:b/>
        </w:rPr>
        <w:t xml:space="preserve">Answer: </w:t>
      </w:r>
      <w:r>
        <w:t>Use StringBuilder for mutable string construction in single-threaded contexts because it is faster and unsynchronized. Use StringBuffer only when you truly need synchronized mutable string operations, which is uncommon in modern code. Use String when values are fixed, shared, or represent immutable domain data.</w:t>
      </w:r>
    </w:p>
    <w:p>
      <w:pPr>
        <w:pStyle w:val="QuestionText"/>
      </w:pPr>
      <w:r>
        <w:t>Q5. What is the difference between checked and unchecked exceptions, and how do you decide which to use in APIs?</w:t>
      </w:r>
    </w:p>
    <w:p>
      <w:pPr>
        <w:pStyle w:val="AnswerText"/>
      </w:pPr>
      <w:r>
        <w:rPr>
          <w:b/>
        </w:rPr>
        <w:t xml:space="preserve">Answer: </w:t>
      </w:r>
      <w:r>
        <w:t>Checked exceptions represent recoverable conditions the caller is expected to handle explicitly, such as I/O failures. Unchecked exceptions usually indicate programming errors or invalid state, such as null dereferences or illegal arguments. In public APIs, use checked exceptions sparingly for meaningful recovery paths; otherwise prefer unchecked exceptions with clear messages so the API remains easier to use.</w:t>
      </w:r>
    </w:p>
    <w:p>
      <w:pPr>
        <w:pStyle w:val="QuestionText"/>
      </w:pPr>
      <w:r>
        <w:t>Q6. Why is try-with-resources preferable to manual resource handling?</w:t>
      </w:r>
    </w:p>
    <w:p>
      <w:pPr>
        <w:pStyle w:val="AnswerText"/>
      </w:pPr>
      <w:r>
        <w:rPr>
          <w:b/>
        </w:rPr>
        <w:t xml:space="preserve">Answer: </w:t>
      </w:r>
      <w:r>
        <w:t>It guarantees deterministic cleanup by calling close automatically, even when exceptions occur. It also preserves suppressed exceptions, which manual finally blocks often hide. This leads to safer and clearer code for streams, files, JDBC resources, and any AutoCloseable implementation.</w:t>
      </w:r>
    </w:p>
    <w:p>
      <w:pPr>
        <w:pStyle w:val="QuestionText"/>
      </w:pPr>
      <w:r>
        <w:t>Q7. Explain the differences among ==, equals(), and hashCode().</w:t>
      </w:r>
    </w:p>
    <w:p>
      <w:pPr>
        <w:pStyle w:val="AnswerText"/>
      </w:pPr>
      <w:r>
        <w:rPr>
          <w:b/>
        </w:rPr>
        <w:t xml:space="preserve">Answer: </w:t>
      </w:r>
      <w:r>
        <w:t>== checks reference identity for objects, while equals() checks logical equality as defined by the class. hashCode() must be consistent with equals so that equal objects produce the same hash code. This contract is critical for collections such as HashMap and HashSet; breaking it causes lookup failures and duplicate-like behavior.</w:t>
      </w:r>
    </w:p>
    <w:p>
      <w:pPr>
        <w:pStyle w:val="QuestionText"/>
      </w:pPr>
      <w:r>
        <w:t>Q8. What are the main differences between ArrayList and LinkedList in real systems?</w:t>
      </w:r>
    </w:p>
    <w:p>
      <w:pPr>
        <w:pStyle w:val="AnswerText"/>
      </w:pPr>
      <w:r>
        <w:rPr>
          <w:b/>
        </w:rPr>
        <w:t xml:space="preserve">Answer: </w:t>
      </w:r>
      <w:r>
        <w:t>ArrayList offers fast random access and better cache locality, so it is usually the default choice. LinkedList has cheap inserts and deletes only when you already have the node position, but traversal cost and memory overhead are high. In most real systems, LinkedList underperforms ArrayList unless the access pattern is very specific.</w:t>
      </w:r>
    </w:p>
    <w:p>
      <w:pPr>
        <w:pStyle w:val="QuestionText"/>
      </w:pPr>
      <w:r>
        <w:t>Q9. How does HashMap work internally, and what changed in modern Java versions?</w:t>
      </w:r>
    </w:p>
    <w:p>
      <w:pPr>
        <w:pStyle w:val="AnswerText"/>
      </w:pPr>
      <w:r>
        <w:rPr>
          <w:b/>
        </w:rPr>
        <w:t xml:space="preserve">Answer: </w:t>
      </w:r>
      <w:r>
        <w:t>HashMap computes a hash, maps it to a bucket index, and stores entries there. On collisions it uses a linked structure, and in modern Java it can treeify heavily contended buckets into balanced trees to reduce worst-case lookup time. Good hash distribution, immutable keys, and correct equals/hashCode implementations remain essential for performance and correctness.</w:t>
      </w:r>
    </w:p>
    <w:p>
      <w:pPr>
        <w:pStyle w:val="QuestionText"/>
      </w:pPr>
      <w:r>
        <w:t>Q10. What is the difference between Comparable and Comparator, and when do you use each?</w:t>
      </w:r>
    </w:p>
    <w:p>
      <w:pPr>
        <w:pStyle w:val="AnswerText"/>
      </w:pPr>
      <w:r>
        <w:rPr>
          <w:b/>
        </w:rPr>
        <w:t xml:space="preserve">Answer: </w:t>
      </w:r>
      <w:r>
        <w:t>Comparable defines the natural ordering inside the class itself through compareTo. Comparator externalizes sorting logic, allowing multiple sort orders without changing the domain object. Use Comparable for a primary, stable natural order and Comparator for alternate views such as sort-by-date, sort-by-priority, or locale-specific ordering.</w:t>
      </w:r>
    </w:p>
    <w:p>
      <w:pPr>
        <w:pStyle w:val="QuestionText"/>
      </w:pPr>
      <w:r>
        <w:t>Q11. What problem does Optional solve, and where should it not be used?</w:t>
      </w:r>
    </w:p>
    <w:p>
      <w:pPr>
        <w:pStyle w:val="AnswerText"/>
      </w:pPr>
      <w:r>
        <w:rPr>
          <w:b/>
        </w:rPr>
        <w:t xml:space="preserve">Answer: </w:t>
      </w:r>
      <w:r>
        <w:t>Optional makes absence explicit in return types, which improves readability and reduces accidental NullPointerExceptions. It should mainly be used for method return values where no result is a valid outcome. It should generally not be used for fields, setters, JPA entities, or method parameters because it adds noise and often complicates serialization and frameworks.</w:t>
      </w:r>
    </w:p>
    <w:p>
      <w:pPr>
        <w:pStyle w:val="QuestionText"/>
      </w:pPr>
      <w:r>
        <w:t>Q12. How do Streams differ from Collections, and what are common mistakes with Streams?</w:t>
      </w:r>
    </w:p>
    <w:p>
      <w:pPr>
        <w:pStyle w:val="AnswerText"/>
      </w:pPr>
      <w:r>
        <w:rPr>
          <w:b/>
        </w:rPr>
        <w:t xml:space="preserve">Answer: </w:t>
      </w:r>
      <w:r>
        <w:t>Collections store data, while Streams describe a pipeline of operations over data. Streams are lazy until a terminal operation runs. Common mistakes include using streams for side effects, reusing an already consumed stream, overusing parallel streams, and writing pipelines that are less readable than simple loops.</w:t>
      </w:r>
    </w:p>
    <w:p>
      <w:pPr>
        <w:pStyle w:val="QuestionText"/>
      </w:pPr>
      <w:r>
        <w:t>Q13. When are parallel streams useful, and when are they risky?</w:t>
      </w:r>
    </w:p>
    <w:p>
      <w:pPr>
        <w:pStyle w:val="AnswerText"/>
      </w:pPr>
      <w:r>
        <w:rPr>
          <w:b/>
        </w:rPr>
        <w:t xml:space="preserve">Answer: </w:t>
      </w:r>
      <w:r>
        <w:t>They are useful for CPU-bound, stateless, data-parallel workloads over sufficiently large datasets where splitting and merging costs are justified. They are risky when operations block, use shared mutable state, rely on ordering, or run inside constrained thread pools. Misuse can make performance worse and introduce hard-to-debug concurrency problems.</w:t>
      </w:r>
    </w:p>
    <w:p>
      <w:pPr>
        <w:pStyle w:val="QuestionText"/>
      </w:pPr>
      <w:r>
        <w:t>Q14. Explain the Java 8 Date and Time API and why it replaced Date and Calendar.</w:t>
      </w:r>
    </w:p>
    <w:p>
      <w:pPr>
        <w:pStyle w:val="AnswerText"/>
      </w:pPr>
      <w:r>
        <w:rPr>
          <w:b/>
        </w:rPr>
        <w:t xml:space="preserve">Answer: </w:t>
      </w:r>
      <w:r>
        <w:t>The java.time API provides immutable, thread-safe types such as LocalDate, Instant, ZonedDateTime, Duration, and Period. It has clearer domain modeling for machine time versus human calendar time and offers better formatting and timezone support. It replaced the mutable, error-prone legacy Date and Calendar APIs.</w:t>
      </w:r>
    </w:p>
    <w:p>
      <w:pPr>
        <w:pStyle w:val="QuestionText"/>
      </w:pPr>
      <w:r>
        <w:t>Q15. What are records, and when are they a good fit?</w:t>
      </w:r>
    </w:p>
    <w:p>
      <w:pPr>
        <w:pStyle w:val="AnswerText"/>
      </w:pPr>
      <w:r>
        <w:rPr>
          <w:b/>
        </w:rPr>
        <w:t xml:space="preserve">Answer: </w:t>
      </w:r>
      <w:r>
        <w:t>Records are concise immutable data carriers introduced to reduce boilerplate for classes whose main purpose is to hold state. The compiler generates accessors, equals, hashCode, and toString. They are a good fit for DTOs, API payloads, configuration views, and event objects, but not for entities with complex mutability or inheritance-heavy models.</w:t>
      </w:r>
    </w:p>
    <w:p>
      <w:pPr>
        <w:pStyle w:val="Heading1"/>
      </w:pPr>
      <w:r>
        <w:t>Section 2 - Expert JVM, Concurrency, and Performance (Questions 16-35)</w:t>
      </w:r>
    </w:p>
    <w:p>
      <w:pPr>
        <w:pStyle w:val="QuestionText"/>
      </w:pPr>
      <w:r>
        <w:t>Q16. What are sealed classes and how do they help API design?</w:t>
      </w:r>
    </w:p>
    <w:p>
      <w:pPr>
        <w:pStyle w:val="AnswerText"/>
      </w:pPr>
      <w:r>
        <w:rPr>
          <w:b/>
        </w:rPr>
        <w:t xml:space="preserve">Answer: </w:t>
      </w:r>
      <w:r>
        <w:t>Sealed classes and interfaces restrict which types may extend or implement them. This allows the API author to model a closed set of possibilities, improving exhaustiveness in switch expressions and making domain constraints explicit. They are especially useful in rule engines, AST models, and business state machines.</w:t>
      </w:r>
    </w:p>
    <w:p>
      <w:pPr>
        <w:pStyle w:val="QuestionText"/>
      </w:pPr>
      <w:r>
        <w:t>Q17. What does the volatile keyword guarantee, and what does it not guarantee?</w:t>
      </w:r>
    </w:p>
    <w:p>
      <w:pPr>
        <w:pStyle w:val="AnswerText"/>
      </w:pPr>
      <w:r>
        <w:rPr>
          <w:b/>
        </w:rPr>
        <w:t xml:space="preserve">Answer: </w:t>
      </w:r>
      <w:r>
        <w:t>volatile guarantees visibility of writes across threads and prevents certain reorderings around that variable. It does not make compound actions atomic, so operations like count++ are still unsafe. Use it for state flags and publication patterns, not as a substitute for locks or atomic classes where stronger guarantees are needed.</w:t>
      </w:r>
    </w:p>
    <w:p>
      <w:pPr>
        <w:pStyle w:val="QuestionText"/>
      </w:pPr>
      <w:r>
        <w:t>Q18. What is the difference between synchronized, ReentrantLock, and atomic classes?</w:t>
      </w:r>
    </w:p>
    <w:p>
      <w:pPr>
        <w:pStyle w:val="AnswerText"/>
      </w:pPr>
      <w:r>
        <w:rPr>
          <w:b/>
        </w:rPr>
        <w:t xml:space="preserve">Answer: </w:t>
      </w:r>
      <w:r>
        <w:t>synchronized is built into the language and is ideal for straightforward mutual exclusion. ReentrantLock adds features such as tryLock, fairness, interruptible locking, and multiple conditions. Atomic classes provide lock-free operations for specific variables using compare-and-set. The right choice depends on the contention pattern, flexibility needs, and complexity budget.</w:t>
      </w:r>
    </w:p>
    <w:p>
      <w:pPr>
        <w:pStyle w:val="QuestionText"/>
      </w:pPr>
      <w:r>
        <w:t>Q19. How do you prevent deadlocks in Java applications?</w:t>
      </w:r>
    </w:p>
    <w:p>
      <w:pPr>
        <w:pStyle w:val="AnswerText"/>
      </w:pPr>
      <w:r>
        <w:rPr>
          <w:b/>
        </w:rPr>
        <w:t xml:space="preserve">Answer: </w:t>
      </w:r>
      <w:r>
        <w:t>Use a consistent lock ordering strategy, avoid nested locks where possible, prefer time-bounded lock acquisition for critical paths, and reduce lock scope. High-level concurrency utilities such as concurrent collections and message passing also help. In production, thread dumps and lock analysis are key for diagnosis.</w:t>
      </w:r>
    </w:p>
    <w:p>
      <w:pPr>
        <w:pStyle w:val="QuestionText"/>
      </w:pPr>
      <w:r>
        <w:t>Q20. What is the Java Memory Model, in practical engineering terms?</w:t>
      </w:r>
    </w:p>
    <w:p>
      <w:pPr>
        <w:pStyle w:val="AnswerText"/>
      </w:pPr>
      <w:r>
        <w:rPr>
          <w:b/>
        </w:rPr>
        <w:t xml:space="preserve">Answer: </w:t>
      </w:r>
      <w:r>
        <w:t>The Java Memory Model defines when writes by one thread become visible to another and what reorderings are allowed. In practical terms, it is the contract that makes synchronized, volatile, final fields, and atomic operations meaningful. Without understanding it, code may appear correct in tests but fail under concurrency on real hardware.</w:t>
      </w:r>
    </w:p>
    <w:p>
      <w:pPr>
        <w:pStyle w:val="QuestionText"/>
      </w:pPr>
      <w:r>
        <w:t>Q21. What happens during class loading and initialization?</w:t>
      </w:r>
    </w:p>
    <w:p>
      <w:pPr>
        <w:pStyle w:val="AnswerText"/>
      </w:pPr>
      <w:r>
        <w:rPr>
          <w:b/>
        </w:rPr>
        <w:t xml:space="preserve">Answer: </w:t>
      </w:r>
      <w:r>
        <w:t>The JVM loads the class bytecode, verifies it, links it, and initializes static state when required. Static initializers and static field assignments run during initialization in a well-defined order. Understanding this matters when debugging circular dependencies, startup failures, reflection issues, and lazy loading behavior.</w:t>
      </w:r>
    </w:p>
    <w:p>
      <w:pPr>
        <w:pStyle w:val="QuestionText"/>
      </w:pPr>
      <w:r>
        <w:t>Q22. Explain the different memory areas managed by the JVM.</w:t>
      </w:r>
    </w:p>
    <w:p>
      <w:pPr>
        <w:pStyle w:val="AnswerText"/>
      </w:pPr>
      <w:r>
        <w:rPr>
          <w:b/>
        </w:rPr>
        <w:t xml:space="preserve">Answer: </w:t>
      </w:r>
      <w:r>
        <w:t>Key areas include the heap for objects, thread stacks for method frames, the metaspace for class metadata, the code cache for compiled methods, and native memory used by the JVM and libraries. Diagnosing production issues often requires knowing that not all memory pressure is heap pressure.</w:t>
      </w:r>
    </w:p>
    <w:p>
      <w:pPr>
        <w:pStyle w:val="QuestionText"/>
      </w:pPr>
      <w:r>
        <w:t>Q23. How does garbage collection work at a high level?</w:t>
      </w:r>
    </w:p>
    <w:p>
      <w:pPr>
        <w:pStyle w:val="AnswerText"/>
      </w:pPr>
      <w:r>
        <w:rPr>
          <w:b/>
        </w:rPr>
        <w:t xml:space="preserve">Answer: </w:t>
      </w:r>
      <w:r>
        <w:t>Garbage collection identifies objects that are no longer reachable and reclaims their memory automatically. Modern collectors are generational because most objects die young, so they optimize for young-generation collection while managing long-lived objects differently. GC tuning is about latency, throughput, footprint, and allocation behavior rather than simply 'freeing memory.'</w:t>
      </w:r>
    </w:p>
    <w:p>
      <w:pPr>
        <w:pStyle w:val="QuestionText"/>
      </w:pPr>
      <w:r>
        <w:t>Q24. How would you investigate a memory leak in a Java service?</w:t>
      </w:r>
    </w:p>
    <w:p>
      <w:pPr>
        <w:pStyle w:val="AnswerText"/>
      </w:pPr>
      <w:r>
        <w:rPr>
          <w:b/>
        </w:rPr>
        <w:t xml:space="preserve">Answer: </w:t>
      </w:r>
      <w:r>
        <w:t>Start with symptoms such as growing heap, long GC pauses, or OutOfMemoryError. Collect heap dumps, GC logs, and allocation profiles; then inspect retained-size dominators, reference chains, caches, listeners, thread locals, and accidental object retention. The goal is to find why objects stay reachable, not just where they were allocated.</w:t>
      </w:r>
    </w:p>
    <w:p>
      <w:pPr>
        <w:pStyle w:val="QuestionText"/>
      </w:pPr>
      <w:r>
        <w:t>Q25. What is the difference between strong, soft, weak, and phantom references?</w:t>
      </w:r>
    </w:p>
    <w:p>
      <w:pPr>
        <w:pStyle w:val="AnswerText"/>
      </w:pPr>
      <w:r>
        <w:rPr>
          <w:b/>
        </w:rPr>
        <w:t xml:space="preserve">Answer: </w:t>
      </w:r>
      <w:r>
        <w:t>Strong references keep objects alive normally. Soft references are cleared under memory pressure and were historically used for memory-sensitive caches, though they are less predictable than explicit cache policies. Weak references allow objects to be reclaimed eagerly when no strong references remain. Phantom references are used with reference queues for post-mortem cleanup tracking, not object access.</w:t>
      </w:r>
    </w:p>
    <w:p>
      <w:pPr>
        <w:pStyle w:val="QuestionText"/>
      </w:pPr>
      <w:r>
        <w:t>Q26. How do generics work in Java, and what is type erasure?</w:t>
      </w:r>
    </w:p>
    <w:p>
      <w:pPr>
        <w:pStyle w:val="AnswerText"/>
      </w:pPr>
      <w:r>
        <w:rPr>
          <w:b/>
        </w:rPr>
        <w:t xml:space="preserve">Answer: </w:t>
      </w:r>
      <w:r>
        <w:t>Generics provide compile-time type safety and reduce casting. At runtime, most generic type information is erased, so List&lt;String&gt; and List&lt;Integer&gt; both become raw List-like structures to the JVM. Type erasure explains limitations such as no new T(), no generic array creation, and why some reflective type checks require extra metadata.</w:t>
      </w:r>
    </w:p>
    <w:p>
      <w:pPr>
        <w:pStyle w:val="QuestionText"/>
      </w:pPr>
      <w:r>
        <w:t>Q27. Why are generic arrays problematic in Java?</w:t>
      </w:r>
    </w:p>
    <w:p>
      <w:pPr>
        <w:pStyle w:val="AnswerText"/>
      </w:pPr>
      <w:r>
        <w:rPr>
          <w:b/>
        </w:rPr>
        <w:t xml:space="preserve">Answer: </w:t>
      </w:r>
      <w:r>
        <w:t>Arrays are covariant and reified, meaning they know and enforce their component type at runtime. Generics are invariant and mostly erased. Combining the two would break type safety, so Java disallows direct generic array creation in most cases. Collections are usually the safer alternative.</w:t>
      </w:r>
    </w:p>
    <w:p>
      <w:pPr>
        <w:pStyle w:val="QuestionText"/>
      </w:pPr>
      <w:r>
        <w:t>Q28. What is the PECS rule in generics?</w:t>
      </w:r>
    </w:p>
    <w:p>
      <w:pPr>
        <w:pStyle w:val="AnswerText"/>
      </w:pPr>
      <w:r>
        <w:rPr>
          <w:b/>
        </w:rPr>
        <w:t xml:space="preserve">Answer: </w:t>
      </w:r>
      <w:r>
        <w:t>PECS means Producer Extends, Consumer Super. Use ? extends T when you only need to read T values from a structure, and ? super T when you only need to write T values into it. This rule helps design flexible APIs without sacrificing type safety.</w:t>
      </w:r>
    </w:p>
    <w:p>
      <w:pPr>
        <w:pStyle w:val="QuestionText"/>
      </w:pPr>
      <w:r>
        <w:t>Q29. Why should regex patterns usually be precompiled in performance-sensitive Java code?</w:t>
      </w:r>
    </w:p>
    <w:p>
      <w:pPr>
        <w:pStyle w:val="AnswerText"/>
      </w:pPr>
      <w:r>
        <w:rPr>
          <w:b/>
        </w:rPr>
        <w:t xml:space="preserve">Answer: </w:t>
      </w:r>
      <w:r>
        <w:t>Compiling a regular expression creates Pattern state that can be reused efficiently across matches. If code repeatedly calls String.matches or recompiles the same regex inside hot loops, it pays parsing and setup cost every time. Precompiling improves throughput, reduces garbage, and makes it easier to review patterns for correctness and ReDoS risk.</w:t>
      </w:r>
    </w:p>
    <w:p>
      <w:pPr>
        <w:pStyle w:val="QuestionText"/>
      </w:pPr>
      <w:r>
        <w:t>Q30. What are common performance pitfalls in high-throughput Java code?</w:t>
      </w:r>
    </w:p>
    <w:p>
      <w:pPr>
        <w:pStyle w:val="AnswerText"/>
      </w:pPr>
      <w:r>
        <w:rPr>
          <w:b/>
        </w:rPr>
        <w:t xml:space="preserve">Answer: </w:t>
      </w:r>
      <w:r>
        <w:t>Frequent unnecessary object allocation, boxing and unboxing, excessive logging, poorly bounded caches, inefficient data structures, regex recompilation in loops, blocking I/O in hot paths, and contention on shared locks are common issues. The best fixes come from profiling real workloads rather than guessing.</w:t>
      </w:r>
    </w:p>
    <w:p>
      <w:pPr>
        <w:pStyle w:val="QuestionText"/>
      </w:pPr>
      <w:r>
        <w:t>Q31. How does JDBC resource handling and transaction management work in enterprise Java systems?</w:t>
      </w:r>
    </w:p>
    <w:p>
      <w:pPr>
        <w:pStyle w:val="AnswerText"/>
      </w:pPr>
      <w:r>
        <w:rPr>
          <w:b/>
        </w:rPr>
        <w:t xml:space="preserve">Answer: </w:t>
      </w:r>
      <w:r>
        <w:t>JDBC requires explicit management of connections, statements, and result sets, preferably with try-with-resources. Transactions control atomicity and consistency, typically via commit and rollback boundaries. In enterprise systems, connection pools, transaction managers, isolation levels, and timeout policies are critical to throughput and correctness.</w:t>
      </w:r>
    </w:p>
    <w:p>
      <w:pPr>
        <w:pStyle w:val="QuestionText"/>
      </w:pPr>
      <w:r>
        <w:t>Q32. What isolation levels do you need to understand when discussing databases with Java developers?</w:t>
      </w:r>
    </w:p>
    <w:p>
      <w:pPr>
        <w:pStyle w:val="AnswerText"/>
      </w:pPr>
      <w:r>
        <w:rPr>
          <w:b/>
        </w:rPr>
        <w:t xml:space="preserve">Answer: </w:t>
      </w:r>
      <w:r>
        <w:t>At minimum, understand read uncommitted, read committed, repeatable read, and serializable. Each level trades correctness guarantees against concurrency and performance, affecting anomalies such as dirty reads, non-repeatable reads, and phantom reads. A senior engineer should choose isolation based on business invariants, not just defaults.</w:t>
      </w:r>
    </w:p>
    <w:p>
      <w:pPr>
        <w:pStyle w:val="QuestionText"/>
      </w:pPr>
      <w:r>
        <w:t>Q33. How do you design effective custom exceptions?</w:t>
      </w:r>
    </w:p>
    <w:p>
      <w:pPr>
        <w:pStyle w:val="AnswerText"/>
      </w:pPr>
      <w:r>
        <w:rPr>
          <w:b/>
        </w:rPr>
        <w:t xml:space="preserve">Answer: </w:t>
      </w:r>
      <w:r>
        <w:t>Create exceptions that describe meaningful failure categories, preserve the root cause, and expose useful context without leaking sensitive data. Keep the hierarchy small and purposeful. Exceptions should improve diagnostics and decision-making, not just add more types.</w:t>
      </w:r>
    </w:p>
    <w:p>
      <w:pPr>
        <w:pStyle w:val="QuestionText"/>
      </w:pPr>
      <w:r>
        <w:t>Q34. What is reflection, and what are its costs and valid use cases?</w:t>
      </w:r>
    </w:p>
    <w:p>
      <w:pPr>
        <w:pStyle w:val="AnswerText"/>
      </w:pPr>
      <w:r>
        <w:rPr>
          <w:b/>
        </w:rPr>
        <w:t xml:space="preserve">Answer: </w:t>
      </w:r>
      <w:r>
        <w:t>Reflection allows runtime inspection and invocation of classes, methods, fields, and annotations. It is powerful for frameworks, dependency injection, serialization, testing, and plugin systems. The costs include weaker compile-time safety, more complex debugging, possible performance overhead, and stricter access considerations under newer Java module rules.</w:t>
      </w:r>
    </w:p>
    <w:p>
      <w:pPr>
        <w:pStyle w:val="QuestionText"/>
      </w:pPr>
      <w:r>
        <w:t>Q35. What are annotations and retention policies, and why do they matter?</w:t>
      </w:r>
    </w:p>
    <w:p>
      <w:pPr>
        <w:pStyle w:val="AnswerText"/>
      </w:pPr>
      <w:r>
        <w:rPr>
          <w:b/>
        </w:rPr>
        <w:t xml:space="preserve">Answer: </w:t>
      </w:r>
      <w:r>
        <w:t>Annotations add metadata to code elements. SOURCE retention is discarded by the compiler, CLASS is stored in bytecode but not necessarily visible at runtime, and RUNTIME is available through reflection. The chosen retention determines whether the annotation supports compile-time tooling, bytecode processing, or runtime frameworks.</w:t>
      </w:r>
    </w:p>
    <w:p>
      <w:pPr>
        <w:pStyle w:val="Heading1"/>
      </w:pPr>
      <w:r>
        <w:t>Section 3 - Complex Architecture and Senior Engineering Judgment (Questions 36-50)</w:t>
      </w:r>
    </w:p>
    <w:p>
      <w:pPr>
        <w:pStyle w:val="QuestionText"/>
      </w:pPr>
      <w:r>
        <w:t>Q36. How do classpath and module path issues differ in modern Java?</w:t>
      </w:r>
    </w:p>
    <w:p>
      <w:pPr>
        <w:pStyle w:val="AnswerText"/>
      </w:pPr>
      <w:r>
        <w:rPr>
          <w:b/>
        </w:rPr>
        <w:t xml:space="preserve">Answer: </w:t>
      </w:r>
      <w:r>
        <w:t>The traditional classpath is flexible but can hide dependency conflicts and split-package problems until runtime. The module path introduces stronger encapsulation, explicit dependencies, and reliable configuration through the Java Platform Module System. It improves structure but can expose access issues in older reflective frameworks.</w:t>
      </w:r>
    </w:p>
    <w:p>
      <w:pPr>
        <w:pStyle w:val="QuestionText"/>
      </w:pPr>
      <w:r>
        <w:t>Q37. What is the purpose of the Java Platform Module System?</w:t>
      </w:r>
    </w:p>
    <w:p>
      <w:pPr>
        <w:pStyle w:val="AnswerText"/>
      </w:pPr>
      <w:r>
        <w:rPr>
          <w:b/>
        </w:rPr>
        <w:t xml:space="preserve">Answer: </w:t>
      </w:r>
      <w:r>
        <w:t>JPMS provides strong encapsulation, explicit dependency declarations, and a way to build smaller, better-structured runtime images. It helps large codebases avoid accidental coupling and improves maintainability. Its tradeoff is migration complexity for older libraries that relied on deep reflection or loose classpath behavior.</w:t>
      </w:r>
    </w:p>
    <w:p>
      <w:pPr>
        <w:pStyle w:val="QuestionText"/>
      </w:pPr>
      <w:r>
        <w:t>Q38. How would you explain pattern matching in instanceof and switch to another senior engineer?</w:t>
      </w:r>
    </w:p>
    <w:p>
      <w:pPr>
        <w:pStyle w:val="AnswerText"/>
      </w:pPr>
      <w:r>
        <w:rPr>
          <w:b/>
        </w:rPr>
        <w:t xml:space="preserve">Answer: </w:t>
      </w:r>
      <w:r>
        <w:t>Pattern matching reduces boilerplate by combining type checks with variable binding, and in modern switch it supports more expressive, safer branching. It makes code more readable and helps with exhaustiveness when used alongside sealed hierarchies. The real value is not syntax novelty but clearer domain modeling.</w:t>
      </w:r>
    </w:p>
    <w:p>
      <w:pPr>
        <w:pStyle w:val="QuestionText"/>
      </w:pPr>
      <w:r>
        <w:t>Q39. What are virtual threads, and what problem do they solve?</w:t>
      </w:r>
    </w:p>
    <w:p>
      <w:pPr>
        <w:pStyle w:val="AnswerText"/>
      </w:pPr>
      <w:r>
        <w:rPr>
          <w:b/>
        </w:rPr>
        <w:t xml:space="preserve">Answer: </w:t>
      </w:r>
      <w:r>
        <w:t>Virtual threads are lightweight threads scheduled by the JVM, designed to make high-concurrency blocking-style code scale far better than platform-thread-per-request models. They simplify code compared with callback-heavy async designs. The main caveat is to watch for blocking operations or libraries that pin carrier threads and reduce the scaling benefit.</w:t>
      </w:r>
    </w:p>
    <w:p>
      <w:pPr>
        <w:pStyle w:val="QuestionText"/>
      </w:pPr>
      <w:r>
        <w:t>Q40. How do CompletableFuture and reactive approaches differ conceptually?</w:t>
      </w:r>
    </w:p>
    <w:p>
      <w:pPr>
        <w:pStyle w:val="AnswerText"/>
      </w:pPr>
      <w:r>
        <w:rPr>
          <w:b/>
        </w:rPr>
        <w:t xml:space="preserve">Answer: </w:t>
      </w:r>
      <w:r>
        <w:t>CompletableFuture is great for composing a finite number of asynchronous operations with dependency chains. Reactive systems model streams of events over time with backpressure and richer operators. CompletableFuture is often simpler for request orchestration, while reactive approaches fit event-driven pipelines and streaming workloads.</w:t>
      </w:r>
    </w:p>
    <w:p>
      <w:pPr>
        <w:pStyle w:val="QuestionText"/>
      </w:pPr>
      <w:r>
        <w:t>Q41. What is backpressure, and why does it matter in asynchronous systems?</w:t>
      </w:r>
    </w:p>
    <w:p>
      <w:pPr>
        <w:pStyle w:val="AnswerText"/>
      </w:pPr>
      <w:r>
        <w:rPr>
          <w:b/>
        </w:rPr>
        <w:t xml:space="preserve">Answer: </w:t>
      </w:r>
      <w:r>
        <w:t>Backpressure is the ability of a consumer to signal that it cannot handle more data yet. Without it, producers can overwhelm queues, memory, and downstream services, causing latency spikes or failures. Any senior engineer designing async pipelines should understand how flow control is enforced end to end.</w:t>
      </w:r>
    </w:p>
    <w:p>
      <w:pPr>
        <w:pStyle w:val="QuestionText"/>
      </w:pPr>
      <w:r>
        <w:t>Q42. How do you approach JVM performance tuning without falling into guesswork?</w:t>
      </w:r>
    </w:p>
    <w:p>
      <w:pPr>
        <w:pStyle w:val="AnswerText"/>
      </w:pPr>
      <w:r>
        <w:rPr>
          <w:b/>
        </w:rPr>
        <w:t xml:space="preserve">Answer: </w:t>
      </w:r>
      <w:r>
        <w:t>Start by defining the target: lower latency, higher throughput, smaller memory footprint, or faster startup. Then use evidence such as CPU profiles, allocation profiles, GC logs, flame graphs, and load tests. Tune one bottleneck at a time, because many 'optimizations' simply shift cost elsewhere.</w:t>
      </w:r>
    </w:p>
    <w:p>
      <w:pPr>
        <w:pStyle w:val="QuestionText"/>
      </w:pPr>
      <w:r>
        <w:t>Q43. What metrics and artifacts do you inspect first during a production incident in a Java service?</w:t>
      </w:r>
    </w:p>
    <w:p>
      <w:pPr>
        <w:pStyle w:val="AnswerText"/>
      </w:pPr>
      <w:r>
        <w:rPr>
          <w:b/>
        </w:rPr>
        <w:t xml:space="preserve">Answer: </w:t>
      </w:r>
      <w:r>
        <w:t>I usually start with request latency, error rate, throughput, CPU, memory, GC activity, thread counts, queue depths, and dependency health. Then I look at logs, traces, thread dumps, heap dumps, and recent deploy or config changes. The order matters because the fastest path is to identify whether the issue is compute, memory, lock contention, downstream dependency, or configuration related.</w:t>
      </w:r>
    </w:p>
    <w:p>
      <w:pPr>
        <w:pStyle w:val="QuestionText"/>
      </w:pPr>
      <w:r>
        <w:t>Q44. How do thread dumps help diagnose production issues?</w:t>
      </w:r>
    </w:p>
    <w:p>
      <w:pPr>
        <w:pStyle w:val="AnswerText"/>
      </w:pPr>
      <w:r>
        <w:rPr>
          <w:b/>
        </w:rPr>
        <w:t xml:space="preserve">Answer: </w:t>
      </w:r>
      <w:r>
        <w:t>Thread dumps reveal blocked, waiting, runnable, and deadlocked threads, plus stack traces showing where time is being spent. They are especially useful for identifying lock contention, stuck I/O, executor starvation, and deadlocks. Multiple dumps over time are more informative than a single snapshot.</w:t>
      </w:r>
    </w:p>
    <w:p>
      <w:pPr>
        <w:pStyle w:val="QuestionText"/>
      </w:pPr>
      <w:r>
        <w:t>Q45. What is safe publication, and why do final fields matter?</w:t>
      </w:r>
    </w:p>
    <w:p>
      <w:pPr>
        <w:pStyle w:val="AnswerText"/>
      </w:pPr>
      <w:r>
        <w:rPr>
          <w:b/>
        </w:rPr>
        <w:t xml:space="preserve">Answer: </w:t>
      </w:r>
      <w:r>
        <w:t>Safe publication means making an object visible to other threads in a way that guarantees they see it in a fully constructed state. final fields get special initialization guarantees under the Java Memory Model, which helps with immutable object safety. Without safe publication, another thread may observe stale or partially initialized state.</w:t>
      </w:r>
    </w:p>
    <w:p>
      <w:pPr>
        <w:pStyle w:val="QuestionText"/>
      </w:pPr>
      <w:r>
        <w:t>Q46. How would you design a cache in Java for correctness and performance?</w:t>
      </w:r>
    </w:p>
    <w:p>
      <w:pPr>
        <w:pStyle w:val="AnswerText"/>
      </w:pPr>
      <w:r>
        <w:rPr>
          <w:b/>
        </w:rPr>
        <w:t xml:space="preserve">Answer: </w:t>
      </w:r>
      <w:r>
        <w:t>Define the access pattern, consistency requirements, eviction strategy, maximum size, expiry rules, and failure behavior first. Then choose whether the cache is local or distributed, read-through or write-through, and whether stale reads are acceptable. A good cache design is mostly about invalidation, bounded growth, and observability, not just fast lookups.</w:t>
      </w:r>
    </w:p>
    <w:p>
      <w:pPr>
        <w:pStyle w:val="QuestionText"/>
      </w:pPr>
      <w:r>
        <w:t>Q47. How do you evaluate whether a microservice should remain in Java or be rewritten?</w:t>
      </w:r>
    </w:p>
    <w:p>
      <w:pPr>
        <w:pStyle w:val="AnswerText"/>
      </w:pPr>
      <w:r>
        <w:rPr>
          <w:b/>
        </w:rPr>
        <w:t xml:space="preserve">Answer: </w:t>
      </w:r>
      <w:r>
        <w:t>I look at business value, operational pain, performance characteristics, team expertise, ecosystem fit, and the real cause of current problems. Rewrites are expensive and risky; many issues are architectural, data, or operational rather than language-specific. Java remains an excellent choice for long-lived, high-throughput services when the platform is used well.</w:t>
      </w:r>
    </w:p>
    <w:p>
      <w:pPr>
        <w:pStyle w:val="QuestionText"/>
      </w:pPr>
      <w:r>
        <w:t>Q48. What trade-offs do you consider when designing a public Java API used by multiple teams?</w:t>
      </w:r>
    </w:p>
    <w:p>
      <w:pPr>
        <w:pStyle w:val="AnswerText"/>
      </w:pPr>
      <w:r>
        <w:rPr>
          <w:b/>
        </w:rPr>
        <w:t xml:space="preserve">Answer: </w:t>
      </w:r>
      <w:r>
        <w:t>The main trade-offs are usability versus flexibility, abstraction versus control, backward compatibility versus evolution, and strong contracts versus implementation freedom. I favor small, composable APIs with clear invariants, minimal hidden behavior, and careful versioning. Good APIs optimize for the next several years of maintenance, not just the first release.</w:t>
      </w:r>
    </w:p>
    <w:p>
      <w:pPr>
        <w:pStyle w:val="QuestionText"/>
      </w:pPr>
      <w:r>
        <w:t>Q49. How do you ensure backward compatibility in a Java library used across many applications?</w:t>
      </w:r>
    </w:p>
    <w:p>
      <w:pPr>
        <w:pStyle w:val="AnswerText"/>
      </w:pPr>
      <w:r>
        <w:rPr>
          <w:b/>
        </w:rPr>
        <w:t xml:space="preserve">Answer: </w:t>
      </w:r>
      <w:r>
        <w:t>Avoid breaking public contracts, preserve binary compatibility where possible, and deprecate before removing. Changes to method signatures, class hierarchies, serialization formats, or exception behavior can break consumers even when code still compiles. Versioning policy, contract tests, and migration notes are critical.</w:t>
      </w:r>
    </w:p>
    <w:p>
      <w:pPr>
        <w:pStyle w:val="QuestionText"/>
      </w:pPr>
      <w:r>
        <w:t>Q50. How would you assess a senior Java engineer beyond syntax knowledge?</w:t>
      </w:r>
    </w:p>
    <w:p>
      <w:pPr>
        <w:pStyle w:val="AnswerText"/>
      </w:pPr>
      <w:r>
        <w:rPr>
          <w:b/>
        </w:rPr>
        <w:t xml:space="preserve">Answer: </w:t>
      </w:r>
      <w:r>
        <w:t>I would test how they reason about concurrency, debugging, observability, data consistency, API design, failure handling, performance trade-offs, and long-term maintainability. A senior engineer should connect language features to system outcomes, not just recall definitions. The strongest candidates explain both the mechanism and the practical trade-off.</w:t>
      </w:r>
    </w:p>
    <w:p>
      <w:pPr>
        <w:pStyle w:val="Heading1"/>
      </w:pPr>
      <w:r>
        <w:t>Interview Evaluation Guide</w:t>
      </w:r>
    </w:p>
    <w:p>
      <w:pPr/>
      <w:r>
        <w:rPr>
          <w:b/>
        </w:rPr>
        <w:t xml:space="preserve">What strong answers sound like: </w:t>
      </w:r>
      <w:r>
        <w:t>A senior candidate should connect language features, JVM behavior, and system design decisions to real production trade-offs.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jc w:val="center"/>
            </w:pPr>
            <w:r>
              <w:rPr>
                <w:b/>
              </w:rPr>
              <w:t>Signal</w:t>
            </w:r>
          </w:p>
        </w:tc>
        <w:tc>
          <w:tcPr>
            <w:tcW w:type="dxa" w:w="5040"/>
            <w:shd w:fill="D9EAF7"/>
          </w:tcPr>
          <w:p>
            <w:pPr>
              <w:jc w:val="center"/>
            </w:pPr>
            <w:r>
              <w:rPr>
                <w:b/>
              </w:rPr>
              <w:t>What to listen for</w:t>
            </w:r>
          </w:p>
        </w:tc>
      </w:tr>
      <w:tr>
        <w:tc>
          <w:tcPr>
            <w:tcW w:type="dxa" w:w="5040"/>
          </w:tcPr>
          <w:p>
            <w:pPr>
              <w:jc w:val="center"/>
            </w:pPr>
            <w:r>
              <w:t>Depth</w:t>
            </w:r>
          </w:p>
        </w:tc>
        <w:tc>
          <w:tcPr>
            <w:tcW w:type="dxa" w:w="5040"/>
          </w:tcPr>
          <w:p>
            <w:r>
              <w:t>Explains mechanisms clearly instead of repeating definitions.</w:t>
            </w:r>
          </w:p>
        </w:tc>
      </w:tr>
      <w:tr>
        <w:tc>
          <w:tcPr>
            <w:tcW w:type="dxa" w:w="5040"/>
          </w:tcPr>
          <w:p>
            <w:pPr>
              <w:jc w:val="center"/>
            </w:pPr>
            <w:r>
              <w:t>Trade-offs</w:t>
            </w:r>
          </w:p>
        </w:tc>
        <w:tc>
          <w:tcPr>
            <w:tcW w:type="dxa" w:w="5040"/>
          </w:tcPr>
          <w:p>
            <w:r>
              <w:t>Mentions when a solution is useful, when it is risky, and what alternatives exist.</w:t>
            </w:r>
          </w:p>
        </w:tc>
      </w:tr>
      <w:tr>
        <w:tc>
          <w:tcPr>
            <w:tcW w:type="dxa" w:w="5040"/>
          </w:tcPr>
          <w:p>
            <w:pPr>
              <w:jc w:val="center"/>
            </w:pPr>
            <w:r>
              <w:t>Production thinking</w:t>
            </w:r>
          </w:p>
        </w:tc>
        <w:tc>
          <w:tcPr>
            <w:tcW w:type="dxa" w:w="5040"/>
          </w:tcPr>
          <w:p>
            <w:r>
              <w:t>Brings up observability, failure modes, performance, and maintainability.</w:t>
            </w:r>
          </w:p>
        </w:tc>
      </w:tr>
      <w:tr>
        <w:tc>
          <w:tcPr>
            <w:tcW w:type="dxa" w:w="5040"/>
          </w:tcPr>
          <w:p>
            <w:pPr>
              <w:jc w:val="center"/>
            </w:pPr>
            <w:r>
              <w:t>Communication</w:t>
            </w:r>
          </w:p>
        </w:tc>
        <w:tc>
          <w:tcPr>
            <w:tcW w:type="dxa" w:w="5040"/>
          </w:tcPr>
          <w:p>
            <w:r>
              <w:t>Gives structured, concise answers with examples from real systems.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2E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46464"/>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Text"/>
    <w:basedOn w:val="Normal"/>
    <w:pPr>
      <w:spacing w:before="120" w:after="40"/>
    </w:pPr>
    <w:rPr>
      <w:rFonts w:ascii="Aptos" w:hAnsi="Aptos"/>
      <w:b/>
      <w:sz w:val="21"/>
    </w:rPr>
  </w:style>
  <w:style w:type="paragraph" w:customStyle="1" w:styleId="AnswerText">
    <w:name w:val="AnswerText"/>
    <w:basedOn w:val="Normal"/>
    <w:pPr>
      <w:spacing w:after="140" w:line="276"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