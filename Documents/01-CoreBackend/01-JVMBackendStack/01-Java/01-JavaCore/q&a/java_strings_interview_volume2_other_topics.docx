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Java Strings Interview Pack</w:t>
        <w:br/>
      </w:r>
      <w:r>
        <w:rPr>
          <w:i/>
          <w:color w:val="5B7FA3"/>
          <w:sz w:val="28"/>
        </w:rPr>
        <w:t>Volume 2: Advanced Topics Beyond the Core Module</w:t>
      </w:r>
    </w:p>
    <w:p/>
    <w:p>
      <w:pPr>
        <w:jc w:val="center"/>
      </w:pPr>
      <w:r>
        <w:rPr>
          <w:b/>
          <w:color w:val="244061"/>
          <w:sz w:val="26"/>
        </w:rPr>
        <w:t>100 senior-level interview questions with concise model answers</w:t>
        <w:br/>
      </w:r>
      <w:r>
        <w:rPr>
          <w:sz w:val="22"/>
        </w:rPr>
        <w:t>Coverage: Unicode, encoding, regex, performance, JVM mechanics, locale, security, modern String APIs, and production-grade design judgment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6520"/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Senior Software Engineer / Staff / Principal candidates with strong Java experience</w:t>
            </w:r>
          </w:p>
        </w:tc>
      </w:tr>
      <w:tr>
        <w:tc>
          <w:tcPr>
            <w:tcW w:type="dxa" w:w="2551"/>
            <w:shd w:fill="D9EAF7"/>
            <w:vAlign w:val="center"/>
          </w:tcPr>
          <w:p>
            <w:pPr>
              <w:spacing w:after="40" w:before="40"/>
            </w:pPr>
            <w:r>
              <w:rPr>
                <w:b/>
                <w:sz w:val="20"/>
              </w:rPr>
              <w:t>How to use this pack</w:t>
            </w:r>
          </w:p>
        </w:tc>
        <w:tc>
          <w:tcPr>
            <w:tcW w:type="dxa" w:w="6520"/>
            <w:vAlign w:val="center"/>
          </w:tcPr>
          <w:p>
            <w:pPr>
              <w:spacing w:after="40" w:before="40"/>
            </w:pPr>
            <w:r>
              <w:rPr>
                <w:sz w:val="20"/>
              </w:rPr>
              <w:t>Start with fundamentals, then move into edge cases, JVM behavior, Unicode correctness, security, and performance trade-offs. Strong candidates should explain both the API behavior and the engineering judgment behind it.</w:t>
            </w:r>
          </w:p>
        </w:tc>
      </w:tr>
    </w:tbl>
    <w:p/>
    <w:p>
      <w:pPr/>
      <w:r>
        <w:rPr>
          <w:b/>
        </w:rPr>
        <w:t xml:space="preserve">Note: </w:t>
      </w:r>
      <w:r>
        <w:t>This volume intentionally focuses on the Java String areas that are often missed in basic modules: internal representation, Unicode/code points, encoding boundaries, locale-aware behavior, regex risk, security, and API design trade-offs.</w:t>
      </w:r>
    </w:p>
    <w:p>
      <w:r>
        <w:br w:type="page"/>
      </w:r>
    </w:p>
    <w:p>
      <w:pPr>
        <w:pStyle w:val="Heading1"/>
      </w:pPr>
      <w:r>
        <w:t>Section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989"/>
        <w:gridCol w:w="3402"/>
      </w:tblGrid>
      <w:tr>
        <w:trPr>
          <w:tblHeader w:val="true"/>
        </w:trPr>
        <w:tc>
          <w:tcPr>
            <w:tcW w:type="dxa" w:w="3324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1. String Internals and JVM Mechanics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JVM representation, pooling, interning, hashing, substring history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2. Equality, Identity, Ordering, and Collation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Identity vs equality, ordering, normalization, null-safe comparison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3. Unicode, Code Points, and Text Correctness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UTF-16, code points, grapheme issues, emoji safety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4. Encoding, Decoding, and I/O Boundaries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Charset boundaries, mojibake, UTF-8, malformed and unmappable data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5. Construction, Concatenation, and Performance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Concatenation strategies, builders, allocation patterns, logging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6. Searching, Slicing, and Core API Nuance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substring/indexOf/split/replace/strip/lines/repeat nuance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7. Regular Expressions and Advanced Text Processing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Regex design, backtracking, Matcher usage, maintainability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8. Locale, Case Mapping, and Human Language Pitfalls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Locale-sensitive case mapping, collation, accent handling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9. Security, Validation, and Defensive Handling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Secrets, injection risk, canonicalization, validation discipline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4989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10. API Evolution, Modern Features, and Design Judgment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>Text blocks, formatted(), modern APIs, design judgment</w:t>
            </w:r>
          </w:p>
        </w:tc>
      </w:tr>
    </w:tbl>
    <w:p>
      <w:r>
        <w:br w:type="page"/>
      </w:r>
    </w:p>
    <w:p>
      <w:pPr>
        <w:pStyle w:val="Heading1"/>
      </w:pPr>
      <w:r>
        <w:t>1. String Internals and JVM Mechanics</w:t>
      </w:r>
    </w:p>
    <w:p>
      <w:pPr/>
      <w:r>
        <w:rPr>
          <w:b/>
        </w:rPr>
        <w:t xml:space="preserve">What strong candidates should show: </w:t>
      </w:r>
      <w:r>
        <w:t>They should explain not just the API, but the trade-off, failure mode, and production implication.</w:t>
      </w:r>
    </w:p>
    <w:p>
      <w:pPr>
        <w:pStyle w:val="Question"/>
        <w:keepNext/>
      </w:pPr>
      <w:r>
        <w:rPr>
          <w:color w:val="244061"/>
        </w:rPr>
        <w:t>Q1. How is a Java String represented internally in modern JDKs?</w:t>
      </w:r>
    </w:p>
    <w:p>
      <w:pPr>
        <w:pStyle w:val="Answer"/>
        <w:keepLines/>
      </w:pPr>
      <w:r>
        <w:t>Answer: Since JDK 9, String stores characters in a byte[] plus a coder flag (Latin-1 or UTF-16) instead of a char[]. This reduces memory for many common strings while preserving the String API.</w:t>
      </w:r>
    </w:p>
    <w:p>
      <w:pPr>
        <w:pStyle w:val="Question"/>
        <w:keepNext/>
      </w:pPr>
      <w:r>
        <w:rPr>
          <w:color w:val="244061"/>
        </w:rPr>
        <w:t>Q2. Why is String immutable, and what JVM optimizations does that enable?</w:t>
      </w:r>
    </w:p>
    <w:p>
      <w:pPr>
        <w:pStyle w:val="Answer"/>
        <w:keepLines/>
      </w:pPr>
      <w:r>
        <w:t>Answer: Immutability makes Strings thread-safe, safely shareable, and hash-cacheable. It enables interning, constant folding, secure class loading, and predictable behavior as map keys.</w:t>
      </w:r>
    </w:p>
    <w:p>
      <w:pPr>
        <w:pStyle w:val="Question"/>
        <w:keepNext/>
      </w:pPr>
      <w:r>
        <w:rPr>
          <w:color w:val="244061"/>
        </w:rPr>
        <w:t>Q3. What exactly is the String pool?</w:t>
      </w:r>
    </w:p>
    <w:p>
      <w:pPr>
        <w:pStyle w:val="Answer"/>
        <w:keepLines/>
      </w:pPr>
      <w:r>
        <w:t>Answer: The pool is a JVM-managed repository of canonical String instances, typically for literals and compile-time constants. Equal pooled strings can share the same object reference.</w:t>
      </w:r>
    </w:p>
    <w:p>
      <w:pPr>
        <w:pStyle w:val="Question"/>
        <w:keepNext/>
      </w:pPr>
      <w:r>
        <w:rPr>
          <w:color w:val="244061"/>
        </w:rPr>
        <w:t>Q4. When are two string literals guaranteed to refer to the same object?</w:t>
      </w:r>
    </w:p>
    <w:p>
      <w:pPr>
        <w:pStyle w:val="Answer"/>
        <w:keepLines/>
      </w:pPr>
      <w:r>
        <w:t>Answer: When they are the same literal in the same runtime and loaded as literals or compile-time constants, the JVM interns them so they usually reference the same pooled object.</w:t>
      </w:r>
    </w:p>
    <w:p>
      <w:pPr>
        <w:pStyle w:val="Question"/>
        <w:keepNext/>
      </w:pPr>
      <w:r>
        <w:rPr>
          <w:color w:val="244061"/>
        </w:rPr>
        <w:t>Q5. What does String.intern() do, and when is it risky?</w:t>
      </w:r>
    </w:p>
    <w:p>
      <w:pPr>
        <w:pStyle w:val="Answer"/>
        <w:keepLines/>
      </w:pPr>
      <w:r>
        <w:t>Answer: intern() returns the canonical pooled instance for the string content. It can reduce duplicates in some workloads, but overuse can increase pool pressure and hurt performance.</w:t>
      </w:r>
    </w:p>
    <w:p>
      <w:pPr>
        <w:pStyle w:val="Question"/>
        <w:keepNext/>
      </w:pPr>
      <w:r>
        <w:rPr>
          <w:color w:val="244061"/>
        </w:rPr>
        <w:t>Q6. How does the compiler treat "a" + "b" + "c"?</w:t>
      </w:r>
    </w:p>
    <w:p>
      <w:pPr>
        <w:pStyle w:val="Answer"/>
        <w:keepLines/>
      </w:pPr>
      <w:r>
        <w:t>Answer: The compiler folds constant expressions at compile time, so the result becomes a single pooled literal like "abc" rather than runtime concatenation.</w:t>
      </w:r>
    </w:p>
    <w:p>
      <w:pPr>
        <w:pStyle w:val="Question"/>
        <w:keepNext/>
      </w:pPr>
      <w:r>
        <w:rPr>
          <w:color w:val="244061"/>
        </w:rPr>
        <w:t>Q7. Why can final constants affect whether concatenation is pooled?</w:t>
      </w:r>
    </w:p>
    <w:p>
      <w:pPr>
        <w:pStyle w:val="Answer"/>
        <w:keepLines/>
      </w:pPr>
      <w:r>
        <w:t>Answer: If a variable is final and initialized with a compile-time constant, expressions using it can also be compile-time constants. Then the compiler can fold and pool the result.</w:t>
      </w:r>
    </w:p>
    <w:p>
      <w:pPr>
        <w:pStyle w:val="Question"/>
        <w:keepNext/>
      </w:pPr>
      <w:r>
        <w:rPr>
          <w:color w:val="244061"/>
        </w:rPr>
        <w:t>Q8. How is String hashCode() implemented conceptually?</w:t>
      </w:r>
    </w:p>
    <w:p>
      <w:pPr>
        <w:pStyle w:val="Answer"/>
        <w:keepLines/>
      </w:pPr>
      <w:r>
        <w:t>Answer: It computes a polynomial rolling hash based on the character sequence. The result is cached after first computation because the content never changes.</w:t>
      </w:r>
    </w:p>
    <w:p>
      <w:pPr>
        <w:pStyle w:val="Question"/>
        <w:keepNext/>
      </w:pPr>
      <w:r>
        <w:rPr>
          <w:color w:val="244061"/>
        </w:rPr>
        <w:t>Q9. Why is String safe to use as a key in HashMap?</w:t>
      </w:r>
    </w:p>
    <w:p>
      <w:pPr>
        <w:pStyle w:val="Answer"/>
        <w:keepLines/>
      </w:pPr>
      <w:r>
        <w:t>Answer: Because its state cannot change after creation, hashCode and equals remain consistent for the lifetime of the object.</w:t>
      </w:r>
    </w:p>
    <w:p>
      <w:pPr>
        <w:pStyle w:val="Question"/>
        <w:keepNext/>
      </w:pPr>
      <w:r>
        <w:rPr>
          <w:color w:val="244061"/>
        </w:rPr>
        <w:t>Q10. What is the cost of substring in old versus modern JDKs?</w:t>
      </w:r>
    </w:p>
    <w:p>
      <w:pPr>
        <w:pStyle w:val="Answer"/>
        <w:keepLines/>
      </w:pPr>
      <w:r>
        <w:t>Answer: Older JDKs could share the original backing array, risking memory retention of large source strings. Modern JDKs create a new copy for the substring, which avoids that leak pattern.</w:t>
      </w:r>
    </w:p>
    <w:p>
      <w:r>
        <w:br w:type="page"/>
      </w:r>
    </w:p>
    <w:p>
      <w:pPr>
        <w:pStyle w:val="Heading1"/>
      </w:pPr>
      <w:r>
        <w:t>2. Equality, Identity, Ordering, and Collation</w:t>
      </w:r>
    </w:p>
    <w:p>
      <w:pPr/>
      <w:r>
        <w:rPr>
          <w:b/>
        </w:rPr>
        <w:t xml:space="preserve">What strong candidates should show: </w:t>
      </w:r>
      <w:r>
        <w:t>They should explain not just the API, but the trade-off, failure mode, and production implication.</w:t>
      </w:r>
    </w:p>
    <w:p>
      <w:pPr>
        <w:pStyle w:val="Question"/>
        <w:keepNext/>
      </w:pPr>
      <w:r>
        <w:rPr>
          <w:color w:val="244061"/>
        </w:rPr>
        <w:t>Q11. Explain == versus equals() for String.</w:t>
      </w:r>
    </w:p>
    <w:p>
      <w:pPr>
        <w:pStyle w:val="Answer"/>
        <w:keepLines/>
      </w:pPr>
      <w:r>
        <w:t>Answer: == compares object identity, while equals() compares character content. For logical string comparison in business code, equals() is almost always the correct choice.</w:t>
      </w:r>
    </w:p>
    <w:p>
      <w:pPr>
        <w:pStyle w:val="Question"/>
        <w:keepNext/>
      </w:pPr>
      <w:r>
        <w:rPr>
          <w:color w:val="244061"/>
        </w:rPr>
        <w:t>Q12. Why can == appear to work for String comparisons in interviews or demos?</w:t>
      </w:r>
    </w:p>
    <w:p>
      <w:pPr>
        <w:pStyle w:val="Answer"/>
        <w:keepLines/>
      </w:pPr>
      <w:r>
        <w:t>Answer: Because literals and compile-time constants may be pooled, two references can point to the same object. That is an implementation effect, not a reliable content-comparison strategy.</w:t>
      </w:r>
    </w:p>
    <w:p>
      <w:pPr>
        <w:pStyle w:val="Question"/>
        <w:keepNext/>
      </w:pPr>
      <w:r>
        <w:rPr>
          <w:color w:val="244061"/>
        </w:rPr>
        <w:t>Q13. What does equalsIgnoreCase() do, and what is its limitation?</w:t>
      </w:r>
    </w:p>
    <w:p>
      <w:pPr>
        <w:pStyle w:val="Answer"/>
        <w:keepLines/>
      </w:pPr>
      <w:r>
        <w:t>Answer: It performs case-insensitive comparison using Unicode case mappings, but it is not a full locale-aware collation solution for human sorting or linguistic equivalence.</w:t>
      </w:r>
    </w:p>
    <w:p>
      <w:pPr>
        <w:pStyle w:val="Question"/>
        <w:keepNext/>
      </w:pPr>
      <w:r>
        <w:rPr>
          <w:color w:val="244061"/>
        </w:rPr>
        <w:t>Q14. How does compareTo() order strings?</w:t>
      </w:r>
    </w:p>
    <w:p>
      <w:pPr>
        <w:pStyle w:val="Answer"/>
        <w:keepLines/>
      </w:pPr>
      <w:r>
        <w:t>Answer: It performs lexicographic comparison based on Unicode values of corresponding code units, not natural-language collation.</w:t>
      </w:r>
    </w:p>
    <w:p>
      <w:pPr>
        <w:pStyle w:val="Question"/>
        <w:keepNext/>
      </w:pPr>
      <w:r>
        <w:rPr>
          <w:color w:val="244061"/>
        </w:rPr>
        <w:t>Q15. Why might compareTo() give surprising results for international text?</w:t>
      </w:r>
    </w:p>
    <w:p>
      <w:pPr>
        <w:pStyle w:val="Answer"/>
        <w:keepLines/>
      </w:pPr>
      <w:r>
        <w:t>Answer: Lexicographic ordering by code units does not match language-specific sorting rules. Accents, ligatures, and locale-specific rules need a Collator instead.</w:t>
      </w:r>
    </w:p>
    <w:p>
      <w:pPr>
        <w:pStyle w:val="Question"/>
        <w:keepNext/>
      </w:pPr>
      <w:r>
        <w:rPr>
          <w:color w:val="244061"/>
        </w:rPr>
        <w:t>Q16. When would you use java.text.Collator instead of compareTo()?</w:t>
      </w:r>
    </w:p>
    <w:p>
      <w:pPr>
        <w:pStyle w:val="Answer"/>
        <w:keepLines/>
      </w:pPr>
      <w:r>
        <w:t>Answer: Use Collator for user-facing sorting or comparison in a locale-sensitive domain, such as names, dictionary ordering, or UI search.</w:t>
      </w:r>
    </w:p>
    <w:p>
      <w:pPr>
        <w:pStyle w:val="Question"/>
        <w:keepNext/>
      </w:pPr>
      <w:r>
        <w:rPr>
          <w:color w:val="244061"/>
        </w:rPr>
        <w:t>Q17. Why is normalization relevant before string comparison?</w:t>
      </w:r>
    </w:p>
    <w:p>
      <w:pPr>
        <w:pStyle w:val="Answer"/>
        <w:keepLines/>
      </w:pPr>
      <w:r>
        <w:t>Answer: Some visually identical text can be encoded with different Unicode sequences, such as precomposed and combining forms. Normalization makes those representations comparable.</w:t>
      </w:r>
    </w:p>
    <w:p>
      <w:pPr>
        <w:pStyle w:val="Question"/>
        <w:keepNext/>
      </w:pPr>
      <w:r>
        <w:rPr>
          <w:color w:val="244061"/>
        </w:rPr>
        <w:t>Q18. What is the difference between canonical and compatibility equivalence in Unicode terms?</w:t>
      </w:r>
    </w:p>
    <w:p>
      <w:pPr>
        <w:pStyle w:val="Answer"/>
        <w:keepLines/>
      </w:pPr>
      <w:r>
        <w:t>Answer: Canonical equivalence preserves the same abstract characters, while compatibility equivalence also folds formatting-like distinctions such as ligatures or full-width forms.</w:t>
      </w:r>
    </w:p>
    <w:p>
      <w:pPr>
        <w:pStyle w:val="Question"/>
        <w:keepNext/>
      </w:pPr>
      <w:r>
        <w:rPr>
          <w:color w:val="244061"/>
        </w:rPr>
        <w:t>Q19. How can hidden whitespace break equals() checks?</w:t>
      </w:r>
    </w:p>
    <w:p>
      <w:pPr>
        <w:pStyle w:val="Answer"/>
        <w:keepLines/>
      </w:pPr>
      <w:r>
        <w:t>Answer: equals() is exact, so leading spaces, trailing spaces, non-breaking spaces, or other invisible characters make strings unequal even if they look identical on screen.</w:t>
      </w:r>
    </w:p>
    <w:p>
      <w:pPr>
        <w:pStyle w:val="Question"/>
        <w:keepNext/>
      </w:pPr>
      <w:r>
        <w:rPr>
          <w:color w:val="244061"/>
        </w:rPr>
        <w:t>Q20. What is a safe null-aware way to compare strings?</w:t>
      </w:r>
    </w:p>
    <w:p>
      <w:pPr>
        <w:pStyle w:val="Answer"/>
        <w:keepLines/>
      </w:pPr>
      <w:r>
        <w:t>Answer: Use Objects.equals(a, b) when nulls are possible. It avoids NullPointerException and still performs content equality.</w:t>
      </w:r>
    </w:p>
    <w:p>
      <w:r>
        <w:br w:type="page"/>
      </w:r>
    </w:p>
    <w:p>
      <w:pPr>
        <w:pStyle w:val="Heading1"/>
      </w:pPr>
      <w:r>
        <w:t>3. Unicode, Code Points, and Text Correctness</w:t>
      </w:r>
    </w:p>
    <w:p>
      <w:pPr/>
      <w:r>
        <w:rPr>
          <w:b/>
        </w:rPr>
        <w:t xml:space="preserve">What strong candidates should show: </w:t>
      </w:r>
      <w:r>
        <w:t>They should explain not just the API, but the trade-off, failure mode, and production implication.</w:t>
      </w:r>
    </w:p>
    <w:p>
      <w:pPr>
        <w:pStyle w:val="Question"/>
        <w:keepNext/>
      </w:pPr>
      <w:r>
        <w:rPr>
          <w:color w:val="244061"/>
        </w:rPr>
        <w:t>Q21. Why is char not enough for all Unicode characters?</w:t>
      </w:r>
    </w:p>
    <w:p>
      <w:pPr>
        <w:pStyle w:val="Answer"/>
        <w:keepLines/>
      </w:pPr>
      <w:r>
        <w:t>Answer: char is a 16-bit UTF-16 code unit, not a universal character container. Supplementary characters need a surrogate pair, so one user-perceived character may require two chars.</w:t>
      </w:r>
    </w:p>
    <w:p>
      <w:pPr>
        <w:pStyle w:val="Question"/>
        <w:keepNext/>
      </w:pPr>
      <w:r>
        <w:rPr>
          <w:color w:val="244061"/>
        </w:rPr>
        <w:t>Q22. What is the difference between a code unit, code point, and grapheme cluster?</w:t>
      </w:r>
    </w:p>
    <w:p>
      <w:pPr>
        <w:pStyle w:val="Answer"/>
        <w:keepLines/>
      </w:pPr>
      <w:r>
        <w:t>Answer: A code unit is a storage unit such as a UTF-16 char. A code point is a Unicode scalar value. A grapheme cluster is what a user often perceives as one character on screen.</w:t>
      </w:r>
    </w:p>
    <w:p>
      <w:pPr>
        <w:pStyle w:val="Question"/>
        <w:keepNext/>
      </w:pPr>
      <w:r>
        <w:rPr>
          <w:color w:val="244061"/>
        </w:rPr>
        <w:t>Q23. Why can String.length() be misleading?</w:t>
      </w:r>
    </w:p>
    <w:p>
      <w:pPr>
        <w:pStyle w:val="Answer"/>
        <w:keepLines/>
      </w:pPr>
      <w:r>
        <w:t>Answer: length() returns the number of UTF-16 code units, not user-visible characters or Unicode code points.</w:t>
      </w:r>
    </w:p>
    <w:p>
      <w:pPr>
        <w:pStyle w:val="Question"/>
        <w:keepNext/>
      </w:pPr>
      <w:r>
        <w:rPr>
          <w:color w:val="244061"/>
        </w:rPr>
        <w:t>Q24. How do you count Unicode code points correctly?</w:t>
      </w:r>
    </w:p>
    <w:p>
      <w:pPr>
        <w:pStyle w:val="Answer"/>
        <w:keepLines/>
      </w:pPr>
      <w:r>
        <w:t>Answer: Use codePointCount(begin, end) or process the string via codePoints() rather than assuming one char equals one character.</w:t>
      </w:r>
    </w:p>
    <w:p>
      <w:pPr>
        <w:pStyle w:val="Question"/>
        <w:keepNext/>
      </w:pPr>
      <w:r>
        <w:rPr>
          <w:color w:val="244061"/>
        </w:rPr>
        <w:t>Q25. Why can reversing a string by char break emoji?</w:t>
      </w:r>
    </w:p>
    <w:p>
      <w:pPr>
        <w:pStyle w:val="Answer"/>
        <w:keepLines/>
      </w:pPr>
      <w:r>
        <w:t>Answer: Because emoji and other supplementary characters may use surrogate pairs or combining sequences. Reversing by char can split them and produce invalid or visually broken text.</w:t>
      </w:r>
    </w:p>
    <w:p>
      <w:pPr>
        <w:pStyle w:val="Question"/>
        <w:keepNext/>
      </w:pPr>
      <w:r>
        <w:rPr>
          <w:color w:val="244061"/>
        </w:rPr>
        <w:t>Q26. How do codePoints() and chars() differ on String?</w:t>
      </w:r>
    </w:p>
    <w:p>
      <w:pPr>
        <w:pStyle w:val="Answer"/>
        <w:keepLines/>
      </w:pPr>
      <w:r>
        <w:t>Answer: chars() streams UTF-16 code units as ints, while codePoints() streams actual Unicode code points, combining surrogate pairs properly.</w:t>
      </w:r>
    </w:p>
    <w:p>
      <w:pPr>
        <w:pStyle w:val="Question"/>
        <w:keepNext/>
      </w:pPr>
      <w:r>
        <w:rPr>
          <w:color w:val="244061"/>
        </w:rPr>
        <w:t>Q27. What is Unicode normalization, and when would you apply it?</w:t>
      </w:r>
    </w:p>
    <w:p>
      <w:pPr>
        <w:pStyle w:val="Answer"/>
        <w:keepLines/>
      </w:pPr>
      <w:r>
        <w:t>Answer: Normalization transforms text into a consistent canonical or compatibility form. Apply it for search, comparison, deduplication, and cross-system text matching.</w:t>
      </w:r>
    </w:p>
    <w:p>
      <w:pPr>
        <w:pStyle w:val="Question"/>
        <w:keepNext/>
      </w:pPr>
      <w:r>
        <w:rPr>
          <w:color w:val="244061"/>
        </w:rPr>
        <w:t>Q28. Why are emojis a common source of bugs in string processing?</w:t>
      </w:r>
    </w:p>
    <w:p>
      <w:pPr>
        <w:pStyle w:val="Answer"/>
        <w:keepLines/>
      </w:pPr>
      <w:r>
        <w:t>Answer: They often involve supplementary code points, modifiers, zero-width joiners, and multi-code-point sequences, which break naive assumptions about indexing and length.</w:t>
      </w:r>
    </w:p>
    <w:p>
      <w:pPr>
        <w:pStyle w:val="Question"/>
        <w:keepNext/>
      </w:pPr>
      <w:r>
        <w:rPr>
          <w:color w:val="244061"/>
        </w:rPr>
        <w:t>Q29. What is a surrogate pair?</w:t>
      </w:r>
    </w:p>
    <w:p>
      <w:pPr>
        <w:pStyle w:val="Answer"/>
        <w:keepLines/>
      </w:pPr>
      <w:r>
        <w:t>Answer: It is a pair of UTF-16 code units representing one supplementary Unicode code point beyond the Basic Multilingual Plane.</w:t>
      </w:r>
    </w:p>
    <w:p>
      <w:pPr>
        <w:pStyle w:val="Question"/>
        <w:keepNext/>
      </w:pPr>
      <w:r>
        <w:rPr>
          <w:color w:val="244061"/>
        </w:rPr>
        <w:t>Q30. What is the senior-engineering lesson with text processing?</w:t>
      </w:r>
    </w:p>
    <w:p>
      <w:pPr>
        <w:pStyle w:val="Answer"/>
        <w:keepLines/>
      </w:pPr>
      <w:r>
        <w:t>Answer: Never assume one index step equals one visual character. Be explicit about whether you are operating on bytes, chars, code points, or grapheme clusters.</w:t>
      </w:r>
    </w:p>
    <w:p>
      <w:r>
        <w:br w:type="page"/>
      </w:r>
    </w:p>
    <w:p>
      <w:pPr>
        <w:pStyle w:val="Heading1"/>
      </w:pPr>
      <w:r>
        <w:t>4. Encoding, Decoding, and I/O Boundaries</w:t>
      </w:r>
    </w:p>
    <w:p>
      <w:pPr/>
      <w:r>
        <w:rPr>
          <w:b/>
        </w:rPr>
        <w:t xml:space="preserve">What strong candidates should show: </w:t>
      </w:r>
      <w:r>
        <w:t>They should explain not just the API, but the trade-off, failure mode, and production implication.</w:t>
      </w:r>
    </w:p>
    <w:p>
      <w:pPr>
        <w:pStyle w:val="Question"/>
        <w:keepNext/>
      </w:pPr>
      <w:r>
        <w:rPr>
          <w:color w:val="244061"/>
        </w:rPr>
        <w:t>Q31. Why are String bugs often really encoding bugs?</w:t>
      </w:r>
    </w:p>
    <w:p>
      <w:pPr>
        <w:pStyle w:val="Answer"/>
        <w:keepLines/>
      </w:pPr>
      <w:r>
        <w:t>Answer: Because String is in-memory text, but corruption usually occurs when bytes are decoded incorrectly or encoded with the wrong charset at system boundaries.</w:t>
      </w:r>
    </w:p>
    <w:p>
      <w:pPr>
        <w:pStyle w:val="Question"/>
        <w:keepNext/>
      </w:pPr>
      <w:r>
        <w:rPr>
          <w:color w:val="244061"/>
        </w:rPr>
        <w:t>Q32. What is the risk of using new String(byte[]) without specifying a charset?</w:t>
      </w:r>
    </w:p>
    <w:p>
      <w:pPr>
        <w:pStyle w:val="Answer"/>
        <w:keepLines/>
      </w:pPr>
      <w:r>
        <w:t>Answer: It uses the platform default charset, which can vary by environment and produce inconsistent decoding.</w:t>
      </w:r>
    </w:p>
    <w:p>
      <w:pPr>
        <w:pStyle w:val="Question"/>
        <w:keepNext/>
      </w:pPr>
      <w:r>
        <w:rPr>
          <w:color w:val="244061"/>
        </w:rPr>
        <w:t>Q33. What is the modern best practice for text encoding in Java?</w:t>
      </w:r>
    </w:p>
    <w:p>
      <w:pPr>
        <w:pStyle w:val="Answer"/>
        <w:keepLines/>
      </w:pPr>
      <w:r>
        <w:t>Answer: Specify an explicit charset such as StandardCharsets.UTF_8 whenever converting between bytes and strings.</w:t>
      </w:r>
    </w:p>
    <w:p>
      <w:pPr>
        <w:pStyle w:val="Question"/>
        <w:keepNext/>
      </w:pPr>
      <w:r>
        <w:rPr>
          <w:color w:val="244061"/>
        </w:rPr>
        <w:t>Q34. What happens when bytes are decoded with the wrong charset?</w:t>
      </w:r>
    </w:p>
    <w:p>
      <w:pPr>
        <w:pStyle w:val="Answer"/>
        <w:keepLines/>
      </w:pPr>
      <w:r>
        <w:t>Answer: You get mojibake: text that is syntactically valid but semantically corrupted, such as accented letters turning into garbled symbols.</w:t>
      </w:r>
    </w:p>
    <w:p>
      <w:pPr>
        <w:pStyle w:val="Question"/>
        <w:keepNext/>
      </w:pPr>
      <w:r>
        <w:rPr>
          <w:color w:val="244061"/>
        </w:rPr>
        <w:t>Q35. Why is UTF-8 preferred for interoperable systems?</w:t>
      </w:r>
    </w:p>
    <w:p>
      <w:pPr>
        <w:pStyle w:val="Answer"/>
        <w:keepLines/>
      </w:pPr>
      <w:r>
        <w:t>Answer: It is compact for ASCII-heavy text, widely adopted, backward compatible with ASCII, and standard across web APIs, files, and modern platforms.</w:t>
      </w:r>
    </w:p>
    <w:p>
      <w:pPr>
        <w:pStyle w:val="Question"/>
        <w:keepNext/>
      </w:pPr>
      <w:r>
        <w:rPr>
          <w:color w:val="244061"/>
        </w:rPr>
        <w:t>Q36. What is a BOM, and why can it matter?</w:t>
      </w:r>
    </w:p>
    <w:p>
      <w:pPr>
        <w:pStyle w:val="Answer"/>
        <w:keepLines/>
      </w:pPr>
      <w:r>
        <w:t>Answer: A Byte Order Mark is a marker at the start of some encoded text streams. It can affect interoperability when tools disagree on whether it should exist or be consumed.</w:t>
      </w:r>
    </w:p>
    <w:p>
      <w:pPr>
        <w:pStyle w:val="Question"/>
        <w:keepNext/>
      </w:pPr>
      <w:r>
        <w:rPr>
          <w:color w:val="244061"/>
        </w:rPr>
        <w:t>Q37. How do String.getBytes() and new String(bytes, charset) relate?</w:t>
      </w:r>
    </w:p>
    <w:p>
      <w:pPr>
        <w:pStyle w:val="Answer"/>
        <w:keepLines/>
      </w:pPr>
      <w:r>
        <w:t>Answer: They are inverse operations only when you use the same charset consistently and the text is representable in that charset.</w:t>
      </w:r>
    </w:p>
    <w:p>
      <w:pPr>
        <w:pStyle w:val="Question"/>
        <w:keepNext/>
      </w:pPr>
      <w:r>
        <w:rPr>
          <w:color w:val="244061"/>
        </w:rPr>
        <w:t>Q38. Why can database round-trips corrupt text?</w:t>
      </w:r>
    </w:p>
    <w:p>
      <w:pPr>
        <w:pStyle w:val="Answer"/>
        <w:keepLines/>
      </w:pPr>
      <w:r>
        <w:t>Answer: Mismatch between DB charset, driver configuration, column collation, and application encoding can silently transform or truncate data.</w:t>
      </w:r>
    </w:p>
    <w:p>
      <w:pPr>
        <w:pStyle w:val="Question"/>
        <w:keepNext/>
      </w:pPr>
      <w:r>
        <w:rPr>
          <w:color w:val="244061"/>
        </w:rPr>
        <w:t>Q39. What is the difference between malformed input and unmappable character problems?</w:t>
      </w:r>
    </w:p>
    <w:p>
      <w:pPr>
        <w:pStyle w:val="Answer"/>
        <w:keepLines/>
      </w:pPr>
      <w:r>
        <w:t>Answer: Malformed input means the byte sequence is invalid for the chosen charset. Unmappable output means a valid character cannot be represented in the target charset.</w:t>
      </w:r>
    </w:p>
    <w:p>
      <w:pPr>
        <w:pStyle w:val="Question"/>
        <w:keepNext/>
      </w:pPr>
      <w:r>
        <w:rPr>
          <w:color w:val="244061"/>
        </w:rPr>
        <w:t>Q40. What is the right mental model for bytes versus strings?</w:t>
      </w:r>
    </w:p>
    <w:p>
      <w:pPr>
        <w:pStyle w:val="Answer"/>
        <w:keepLines/>
      </w:pPr>
      <w:r>
        <w:t>Answer: Bytes are encoded data; String is decoded text. Treat the conversion step as a deliberate boundary, not an incidental detail.</w:t>
      </w:r>
    </w:p>
    <w:p>
      <w:r>
        <w:br w:type="page"/>
      </w:r>
    </w:p>
    <w:p>
      <w:pPr>
        <w:pStyle w:val="Heading1"/>
      </w:pPr>
      <w:r>
        <w:t>5. Construction, Concatenation, and Performance</w:t>
      </w:r>
    </w:p>
    <w:p>
      <w:pPr/>
      <w:r>
        <w:rPr>
          <w:b/>
        </w:rPr>
        <w:t xml:space="preserve">What strong candidates should show: </w:t>
      </w:r>
      <w:r>
        <w:t>They should explain not just the API, but the trade-off, failure mode, and production implication.</w:t>
      </w:r>
    </w:p>
    <w:p>
      <w:pPr>
        <w:pStyle w:val="Question"/>
        <w:keepNext/>
      </w:pPr>
      <w:r>
        <w:rPr>
          <w:color w:val="244061"/>
        </w:rPr>
        <w:t>Q41. How does the compiler implement simple string concatenation today?</w:t>
      </w:r>
    </w:p>
    <w:p>
      <w:pPr>
        <w:pStyle w:val="Answer"/>
        <w:keepLines/>
      </w:pPr>
      <w:r>
        <w:t>Answer: It may translate concatenation into invokedynamic-based recipes or optimized builders depending on JDK and context, instead of naively chaining StringBuilder everywhere.</w:t>
      </w:r>
    </w:p>
    <w:p>
      <w:pPr>
        <w:pStyle w:val="Question"/>
        <w:keepNext/>
      </w:pPr>
      <w:r>
        <w:rPr>
          <w:color w:val="244061"/>
        </w:rPr>
        <w:t>Q42. Why is repeated '+' in a loop usually discouraged?</w:t>
      </w:r>
    </w:p>
    <w:p>
      <w:pPr>
        <w:pStyle w:val="Answer"/>
        <w:keepLines/>
      </w:pPr>
      <w:r>
        <w:t>Answer: Each iteration can create additional intermediate strings, increasing allocation and copy costs. A mutable builder is normally better for incremental construction.</w:t>
      </w:r>
    </w:p>
    <w:p>
      <w:pPr>
        <w:pStyle w:val="Question"/>
        <w:keepNext/>
      </w:pPr>
      <w:r>
        <w:rPr>
          <w:color w:val="244061"/>
        </w:rPr>
        <w:t>Q43. When is '+' perfectly acceptable?</w:t>
      </w:r>
    </w:p>
    <w:p>
      <w:pPr>
        <w:pStyle w:val="Answer"/>
        <w:keepLines/>
      </w:pPr>
      <w:r>
        <w:t>Answer: For a small number of concatenations outside hot loops, '+' is readable and usually optimized well by the compiler and JVM.</w:t>
      </w:r>
    </w:p>
    <w:p>
      <w:pPr>
        <w:pStyle w:val="Question"/>
        <w:keepNext/>
      </w:pPr>
      <w:r>
        <w:rPr>
          <w:color w:val="244061"/>
        </w:rPr>
        <w:t>Q44. StringBuilder versus StringBuffer: what is the real trade-off?</w:t>
      </w:r>
    </w:p>
    <w:p>
      <w:pPr>
        <w:pStyle w:val="Answer"/>
        <w:keepLines/>
      </w:pPr>
      <w:r>
        <w:t>Answer: StringBuffer synchronizes its methods and is thread-safe for single-instance shared mutation, while StringBuilder is unsynchronized and usually faster in single-threaded code.</w:t>
      </w:r>
    </w:p>
    <w:p>
      <w:pPr>
        <w:pStyle w:val="Question"/>
        <w:keepNext/>
      </w:pPr>
      <w:r>
        <w:rPr>
          <w:color w:val="244061"/>
        </w:rPr>
        <w:t>Q45. Does StringBuffer automatically make a whole string-building workflow thread-safe?</w:t>
      </w:r>
    </w:p>
    <w:p>
      <w:pPr>
        <w:pStyle w:val="Answer"/>
        <w:keepLines/>
      </w:pPr>
      <w:r>
        <w:t>Answer: No. Method synchronization on one buffer does not solve larger atomicity, ownership, or publication issues in surrounding code.</w:t>
      </w:r>
    </w:p>
    <w:p>
      <w:pPr>
        <w:pStyle w:val="Question"/>
        <w:keepNext/>
      </w:pPr>
      <w:r>
        <w:rPr>
          <w:color w:val="244061"/>
        </w:rPr>
        <w:t>Q46. What happens when StringBuilder grows beyond capacity?</w:t>
      </w:r>
    </w:p>
    <w:p>
      <w:pPr>
        <w:pStyle w:val="Answer"/>
        <w:keepLines/>
      </w:pPr>
      <w:r>
        <w:t>Answer: It allocates a larger backing array and copies existing content, so pre-sizing can reduce reallocations in performance-sensitive code.</w:t>
      </w:r>
    </w:p>
    <w:p>
      <w:pPr>
        <w:pStyle w:val="Question"/>
        <w:keepNext/>
      </w:pPr>
      <w:r>
        <w:rPr>
          <w:color w:val="244061"/>
        </w:rPr>
        <w:t>Q47. Why might String.join() be preferable to manual concatenation?</w:t>
      </w:r>
    </w:p>
    <w:p>
      <w:pPr>
        <w:pStyle w:val="Answer"/>
        <w:keepLines/>
      </w:pPr>
      <w:r>
        <w:t>Answer: It is expressive, avoids delimiter edge-case bugs, and makes intent clear, especially when joining collections.</w:t>
      </w:r>
    </w:p>
    <w:p>
      <w:pPr>
        <w:pStyle w:val="Question"/>
        <w:keepNext/>
      </w:pPr>
      <w:r>
        <w:rPr>
          <w:color w:val="244061"/>
        </w:rPr>
        <w:t>Q48. What is the danger of naive concatenation in logging?</w:t>
      </w:r>
    </w:p>
    <w:p>
      <w:pPr>
        <w:pStyle w:val="Answer"/>
        <w:keepLines/>
      </w:pPr>
      <w:r>
        <w:t>Answer: You may eagerly build strings even when the log level is disabled, wasting CPU and allocations. Parameterized logging avoids that overhead.</w:t>
      </w:r>
    </w:p>
    <w:p>
      <w:pPr>
        <w:pStyle w:val="Question"/>
        <w:keepNext/>
      </w:pPr>
      <w:r>
        <w:rPr>
          <w:color w:val="244061"/>
        </w:rPr>
        <w:t>Q49. How can you reduce temporary-string churn in parsers?</w:t>
      </w:r>
    </w:p>
    <w:p>
      <w:pPr>
        <w:pStyle w:val="Answer"/>
        <w:keepLines/>
      </w:pPr>
      <w:r>
        <w:t>Answer: Use streaming APIs, builders, reusable buffers, slicing strategies, or parse indices instead of repeatedly allocating substrings and concatenations.</w:t>
      </w:r>
    </w:p>
    <w:p>
      <w:pPr>
        <w:pStyle w:val="Question"/>
        <w:keepNext/>
      </w:pPr>
      <w:r>
        <w:rPr>
          <w:color w:val="244061"/>
        </w:rPr>
        <w:t>Q50. What is the senior answer on string performance?</w:t>
      </w:r>
    </w:p>
    <w:p>
      <w:pPr>
        <w:pStyle w:val="Answer"/>
        <w:keepLines/>
      </w:pPr>
      <w:r>
        <w:t>Answer: Measure first. String performance issues are usually about allocation rate, copying, encoding boundaries, and algorithmic choices, not micro-optimizing one method call.</w:t>
      </w:r>
    </w:p>
    <w:p>
      <w:r>
        <w:br w:type="page"/>
      </w:r>
    </w:p>
    <w:p>
      <w:pPr>
        <w:pStyle w:val="Heading1"/>
      </w:pPr>
      <w:r>
        <w:t>6. Searching, Slicing, and Core API Nuance</w:t>
      </w:r>
    </w:p>
    <w:p>
      <w:pPr/>
      <w:r>
        <w:rPr>
          <w:b/>
        </w:rPr>
        <w:t xml:space="preserve">What strong candidates should show: </w:t>
      </w:r>
      <w:r>
        <w:t>They should explain not just the API, but the trade-off, failure mode, and production implication.</w:t>
      </w:r>
    </w:p>
    <w:p>
      <w:pPr>
        <w:pStyle w:val="Question"/>
        <w:keepNext/>
      </w:pPr>
      <w:r>
        <w:rPr>
          <w:color w:val="244061"/>
        </w:rPr>
        <w:t>Q51. What should you know about substring(begin, end)?</w:t>
      </w:r>
    </w:p>
    <w:p>
      <w:pPr>
        <w:pStyle w:val="Answer"/>
        <w:keepLines/>
      </w:pPr>
      <w:r>
        <w:t>Answer: The begin index is inclusive and the end index is exclusive. Off-by-one errors are common, and invalid indexes throw StringIndexOutOfBoundsException.</w:t>
      </w:r>
    </w:p>
    <w:p>
      <w:pPr>
        <w:pStyle w:val="Question"/>
        <w:keepNext/>
      </w:pPr>
      <w:r>
        <w:rPr>
          <w:color w:val="244061"/>
        </w:rPr>
        <w:t>Q52. How does indexOf() behave when nothing is found?</w:t>
      </w:r>
    </w:p>
    <w:p>
      <w:pPr>
        <w:pStyle w:val="Answer"/>
        <w:keepLines/>
      </w:pPr>
      <w:r>
        <w:t>Answer: It returns -1, so callers must not use the result directly as an index without checking.</w:t>
      </w:r>
    </w:p>
    <w:p>
      <w:pPr>
        <w:pStyle w:val="Question"/>
        <w:keepNext/>
      </w:pPr>
      <w:r>
        <w:rPr>
          <w:color w:val="244061"/>
        </w:rPr>
        <w:t>Q53. What is the difference between contains() and indexOf()?</w:t>
      </w:r>
    </w:p>
    <w:p>
      <w:pPr>
        <w:pStyle w:val="Answer"/>
        <w:keepLines/>
      </w:pPr>
      <w:r>
        <w:t>Answer: contains() is a readability helper that checks presence of a CharSequence, while indexOf() also gives the position.</w:t>
      </w:r>
    </w:p>
    <w:p>
      <w:pPr>
        <w:pStyle w:val="Question"/>
        <w:keepNext/>
      </w:pPr>
      <w:r>
        <w:rPr>
          <w:color w:val="244061"/>
        </w:rPr>
        <w:t>Q54. Why can split() surprise developers?</w:t>
      </w:r>
    </w:p>
    <w:p>
      <w:pPr>
        <w:pStyle w:val="Answer"/>
        <w:keepLines/>
      </w:pPr>
      <w:r>
        <w:t>Answer: Its argument is a regular expression, not a plain literal delimiter, and trailing empty strings may be discarded unless a limit is specified.</w:t>
      </w:r>
    </w:p>
    <w:p>
      <w:pPr>
        <w:pStyle w:val="Question"/>
        <w:keepNext/>
      </w:pPr>
      <w:r>
        <w:rPr>
          <w:color w:val="244061"/>
        </w:rPr>
        <w:t>Q55. How do replace(), replaceAll(), and replaceFirst() differ?</w:t>
      </w:r>
    </w:p>
    <w:p>
      <w:pPr>
        <w:pStyle w:val="Answer"/>
        <w:keepLines/>
      </w:pPr>
      <w:r>
        <w:t>Answer: replace() performs literal replacement of char or CharSequence. replaceAll() and replaceFirst() use regular expressions.</w:t>
      </w:r>
    </w:p>
    <w:p>
      <w:pPr>
        <w:pStyle w:val="Question"/>
        <w:keepNext/>
      </w:pPr>
      <w:r>
        <w:rPr>
          <w:color w:val="244061"/>
        </w:rPr>
        <w:t>Q56. What is the pitfall of using split(".")?</w:t>
      </w:r>
    </w:p>
    <w:p>
      <w:pPr>
        <w:pStyle w:val="Answer"/>
        <w:keepLines/>
      </w:pPr>
      <w:r>
        <w:t>Answer: A dot in regex means any character, so split(".") does not mean split on a literal period. You need split("\\.") or Pattern.quote(".").</w:t>
      </w:r>
    </w:p>
    <w:p>
      <w:pPr>
        <w:pStyle w:val="Question"/>
        <w:keepNext/>
      </w:pPr>
      <w:r>
        <w:rPr>
          <w:color w:val="244061"/>
        </w:rPr>
        <w:t>Q57. When would regionMatches() be useful?</w:t>
      </w:r>
    </w:p>
    <w:p>
      <w:pPr>
        <w:pStyle w:val="Answer"/>
        <w:keepLines/>
      </w:pPr>
      <w:r>
        <w:t>Answer: For efficient comparison of string segments without allocating substrings, especially in parsers and protocol handling.</w:t>
      </w:r>
    </w:p>
    <w:p>
      <w:pPr>
        <w:pStyle w:val="Question"/>
        <w:keepNext/>
      </w:pPr>
      <w:r>
        <w:rPr>
          <w:color w:val="244061"/>
        </w:rPr>
        <w:t>Q58. What is strip() and how is it different from trim()?</w:t>
      </w:r>
    </w:p>
    <w:p>
      <w:pPr>
        <w:pStyle w:val="Answer"/>
        <w:keepLines/>
      </w:pPr>
      <w:r>
        <w:t>Answer: strip() is Unicode-aware whitespace removal introduced in newer Java, while trim() is based on older, narrower whitespace rules.</w:t>
      </w:r>
    </w:p>
    <w:p>
      <w:pPr>
        <w:pStyle w:val="Question"/>
        <w:keepNext/>
      </w:pPr>
      <w:r>
        <w:rPr>
          <w:color w:val="244061"/>
        </w:rPr>
        <w:t>Q59. What do lines() and repeat() add to string processing?</w:t>
      </w:r>
    </w:p>
    <w:p>
      <w:pPr>
        <w:pStyle w:val="Answer"/>
        <w:keepLines/>
      </w:pPr>
      <w:r>
        <w:t>Answer: lines() provides convenient line streaming and repeat() avoids manual loops for repeated text generation.</w:t>
      </w:r>
    </w:p>
    <w:p>
      <w:pPr>
        <w:pStyle w:val="Question"/>
        <w:keepNext/>
      </w:pPr>
      <w:r>
        <w:rPr>
          <w:color w:val="244061"/>
        </w:rPr>
        <w:t>Q60. When is matches() a bad choice inside performance-sensitive code?</w:t>
      </w:r>
    </w:p>
    <w:p>
      <w:pPr>
        <w:pStyle w:val="Answer"/>
        <w:keepLines/>
      </w:pPr>
      <w:r>
        <w:t>Answer: matches() compiles the regex each time. Reuse a precompiled Pattern when the same regex is used repeatedly.</w:t>
      </w:r>
    </w:p>
    <w:p>
      <w:r>
        <w:br w:type="page"/>
      </w:r>
    </w:p>
    <w:p>
      <w:pPr>
        <w:pStyle w:val="Heading1"/>
      </w:pPr>
      <w:r>
        <w:t>7. Regular Expressions and Advanced Text Processing</w:t>
      </w:r>
    </w:p>
    <w:p>
      <w:pPr/>
      <w:r>
        <w:rPr>
          <w:b/>
        </w:rPr>
        <w:t xml:space="preserve">What strong candidates should show: </w:t>
      </w:r>
      <w:r>
        <w:t>They should explain not just the API, but the trade-off, failure mode, and production implication.</w:t>
      </w:r>
    </w:p>
    <w:p>
      <w:pPr>
        <w:pStyle w:val="Question"/>
        <w:keepNext/>
      </w:pPr>
      <w:r>
        <w:rPr>
          <w:color w:val="244061"/>
        </w:rPr>
        <w:t>Q61. Why should senior engineers treat regex as a separate complexity domain?</w:t>
      </w:r>
    </w:p>
    <w:p>
      <w:pPr>
        <w:pStyle w:val="Answer"/>
        <w:keepLines/>
      </w:pPr>
      <w:r>
        <w:t>Answer: Because correctness, readability, and performance can all degrade quickly. Regex can solve text problems elegantly, but also produce opaque and expensive code.</w:t>
      </w:r>
    </w:p>
    <w:p>
      <w:pPr>
        <w:pStyle w:val="Question"/>
        <w:keepNext/>
      </w:pPr>
      <w:r>
        <w:rPr>
          <w:color w:val="244061"/>
        </w:rPr>
        <w:t>Q62. What is catastrophic backtracking?</w:t>
      </w:r>
    </w:p>
    <w:p>
      <w:pPr>
        <w:pStyle w:val="Answer"/>
        <w:keepLines/>
      </w:pPr>
      <w:r>
        <w:t>Answer: It is exponential or near-exponential regex evaluation caused by certain ambiguous nested patterns against hostile or unlucky input.</w:t>
      </w:r>
    </w:p>
    <w:p>
      <w:pPr>
        <w:pStyle w:val="Question"/>
        <w:keepNext/>
      </w:pPr>
      <w:r>
        <w:rPr>
          <w:color w:val="244061"/>
        </w:rPr>
        <w:t>Q63. How do you reduce regex performance risk?</w:t>
      </w:r>
    </w:p>
    <w:p>
      <w:pPr>
        <w:pStyle w:val="Answer"/>
        <w:keepLines/>
      </w:pPr>
      <w:r>
        <w:t>Answer: Use simpler patterns, anchors, possessive quantifiers, atomic groups, input limits, and precompiled Pattern objects.</w:t>
      </w:r>
    </w:p>
    <w:p>
      <w:pPr>
        <w:pStyle w:val="Question"/>
        <w:keepNext/>
      </w:pPr>
      <w:r>
        <w:rPr>
          <w:color w:val="244061"/>
        </w:rPr>
        <w:t>Q64. Why is Pattern.quote() useful?</w:t>
      </w:r>
    </w:p>
    <w:p>
      <w:pPr>
        <w:pStyle w:val="Answer"/>
        <w:keepLines/>
      </w:pPr>
      <w:r>
        <w:t>Answer: It escapes arbitrary user input so it is treated literally inside a regex.</w:t>
      </w:r>
    </w:p>
    <w:p>
      <w:pPr>
        <w:pStyle w:val="Question"/>
        <w:keepNext/>
      </w:pPr>
      <w:r>
        <w:rPr>
          <w:color w:val="244061"/>
        </w:rPr>
        <w:t>Q65. What is the difference between find() and matches() on Matcher?</w:t>
      </w:r>
    </w:p>
    <w:p>
      <w:pPr>
        <w:pStyle w:val="Answer"/>
        <w:keepLines/>
      </w:pPr>
      <w:r>
        <w:t>Answer: find() looks for the next matching subsequence; matches() requires the entire input to match the pattern.</w:t>
      </w:r>
    </w:p>
    <w:p>
      <w:pPr>
        <w:pStyle w:val="Question"/>
        <w:keepNext/>
      </w:pPr>
      <w:r>
        <w:rPr>
          <w:color w:val="244061"/>
        </w:rPr>
        <w:t>Q66. How can named capturing groups help maintainability?</w:t>
      </w:r>
    </w:p>
    <w:p>
      <w:pPr>
        <w:pStyle w:val="Answer"/>
        <w:keepLines/>
      </w:pPr>
      <w:r>
        <w:t>Answer: They make regex extraction more self-documenting and less brittle than relying on numeric group positions alone.</w:t>
      </w:r>
    </w:p>
    <w:p>
      <w:pPr>
        <w:pStyle w:val="Question"/>
        <w:keepNext/>
      </w:pPr>
      <w:r>
        <w:rPr>
          <w:color w:val="244061"/>
        </w:rPr>
        <w:t>Q67. Why can regex be the wrong tool for some parsing tasks?</w:t>
      </w:r>
    </w:p>
    <w:p>
      <w:pPr>
        <w:pStyle w:val="Answer"/>
        <w:keepLines/>
      </w:pPr>
      <w:r>
        <w:t>Answer: For nested, recursive, stateful, or grammar-heavy structures, a parser or tokenizer is usually clearer, safer, and easier to maintain.</w:t>
      </w:r>
    </w:p>
    <w:p>
      <w:pPr>
        <w:pStyle w:val="Question"/>
        <w:keepNext/>
      </w:pPr>
      <w:r>
        <w:rPr>
          <w:color w:val="244061"/>
        </w:rPr>
        <w:t>Q68. What is a practical rule for regex in interviews?</w:t>
      </w:r>
    </w:p>
    <w:p>
      <w:pPr>
        <w:pStyle w:val="Answer"/>
        <w:keepLines/>
      </w:pPr>
      <w:r>
        <w:t>Answer: Use regex for bounded pattern matching, validation, and token extraction, but call out when a proper parser is more robust.</w:t>
      </w:r>
    </w:p>
    <w:p>
      <w:pPr>
        <w:pStyle w:val="Question"/>
        <w:keepNext/>
      </w:pPr>
      <w:r>
        <w:rPr>
          <w:color w:val="244061"/>
        </w:rPr>
        <w:t>Q69. Why should you be careful with user-supplied regex or large inputs?</w:t>
      </w:r>
    </w:p>
    <w:p>
      <w:pPr>
        <w:pStyle w:val="Answer"/>
        <w:keepLines/>
      </w:pPr>
      <w:r>
        <w:t>Answer: They can trigger denial-of-service style slowdowns or excessive memory use if patterns are pathological.</w:t>
      </w:r>
    </w:p>
    <w:p>
      <w:pPr>
        <w:pStyle w:val="Question"/>
        <w:keepNext/>
      </w:pPr>
      <w:r>
        <w:rPr>
          <w:color w:val="244061"/>
        </w:rPr>
        <w:t>Q70. How do you make regex code production-friendly?</w:t>
      </w:r>
    </w:p>
    <w:p>
      <w:pPr>
        <w:pStyle w:val="Answer"/>
        <w:keepLines/>
      </w:pPr>
      <w:r>
        <w:t>Answer: Precompile patterns, name them clearly, add examples/tests, and document assumptions such as locale, anchors, and input limits.</w:t>
      </w:r>
    </w:p>
    <w:p>
      <w:r>
        <w:br w:type="page"/>
      </w:r>
    </w:p>
    <w:p>
      <w:pPr>
        <w:pStyle w:val="Heading1"/>
      </w:pPr>
      <w:r>
        <w:t>8. Locale, Case Mapping, and Human Language Pitfalls</w:t>
      </w:r>
    </w:p>
    <w:p>
      <w:pPr/>
      <w:r>
        <w:rPr>
          <w:b/>
        </w:rPr>
        <w:t xml:space="preserve">What strong candidates should show: </w:t>
      </w:r>
      <w:r>
        <w:t>They should explain not just the API, but the trade-off, failure mode, and production implication.</w:t>
      </w:r>
    </w:p>
    <w:p>
      <w:pPr>
        <w:pStyle w:val="Question"/>
        <w:keepNext/>
      </w:pPr>
      <w:r>
        <w:rPr>
          <w:color w:val="244061"/>
        </w:rPr>
        <w:t>Q71. Why is toLowerCase() without a locale risky in some domains?</w:t>
      </w:r>
    </w:p>
    <w:p>
      <w:pPr>
        <w:pStyle w:val="Answer"/>
        <w:keepLines/>
      </w:pPr>
      <w:r>
        <w:t>Answer: Case conversion can be locale-sensitive. Defaults can cause unexpected behavior, especially in internationalized systems.</w:t>
      </w:r>
    </w:p>
    <w:p>
      <w:pPr>
        <w:pStyle w:val="Question"/>
        <w:keepNext/>
      </w:pPr>
      <w:r>
        <w:rPr>
          <w:color w:val="244061"/>
        </w:rPr>
        <w:t>Q72. What locale is typically safest for protocol keys or normalization logic?</w:t>
      </w:r>
    </w:p>
    <w:p>
      <w:pPr>
        <w:pStyle w:val="Answer"/>
        <w:keepLines/>
      </w:pPr>
      <w:r>
        <w:t>Answer: Locale.ROOT is usually safest for locale-independent transformations such as identifiers, headers, and internal matching.</w:t>
      </w:r>
    </w:p>
    <w:p>
      <w:pPr>
        <w:pStyle w:val="Question"/>
        <w:keepNext/>
      </w:pPr>
      <w:r>
        <w:rPr>
          <w:color w:val="244061"/>
        </w:rPr>
        <w:t>Q73. Why is Turkish a classic example in string interviews?</w:t>
      </w:r>
    </w:p>
    <w:p>
      <w:pPr>
        <w:pStyle w:val="Answer"/>
        <w:keepLines/>
      </w:pPr>
      <w:r>
        <w:t>Answer: The dotted and dotless I show that naive case conversion assumptions fail across locales, exposing bugs in search, login, and normalization logic.</w:t>
      </w:r>
    </w:p>
    <w:p>
      <w:pPr>
        <w:pStyle w:val="Question"/>
        <w:keepNext/>
      </w:pPr>
      <w:r>
        <w:rPr>
          <w:color w:val="244061"/>
        </w:rPr>
        <w:t>Q74. Is equalsIgnoreCase() enough for user-facing search?</w:t>
      </w:r>
    </w:p>
    <w:p>
      <w:pPr>
        <w:pStyle w:val="Answer"/>
        <w:keepLines/>
      </w:pPr>
      <w:r>
        <w:t>Answer: Not always. User-facing search may require locale-aware collation, normalization, accent folding, tokenization, or custom relevance rules.</w:t>
      </w:r>
    </w:p>
    <w:p>
      <w:pPr>
        <w:pStyle w:val="Question"/>
        <w:keepNext/>
      </w:pPr>
      <w:r>
        <w:rPr>
          <w:color w:val="244061"/>
        </w:rPr>
        <w:t>Q75. Why can uppercase or lowercase round-trips be lossy?</w:t>
      </w:r>
    </w:p>
    <w:p>
      <w:pPr>
        <w:pStyle w:val="Answer"/>
        <w:keepLines/>
      </w:pPr>
      <w:r>
        <w:t>Answer: Some mappings are one-to-many or context-dependent, so converting case and then converting back may not restore the original text.</w:t>
      </w:r>
    </w:p>
    <w:p>
      <w:pPr>
        <w:pStyle w:val="Question"/>
        <w:keepNext/>
      </w:pPr>
      <w:r>
        <w:rPr>
          <w:color w:val="244061"/>
        </w:rPr>
        <w:t>Q76. What is collation strength in Collator?</w:t>
      </w:r>
    </w:p>
    <w:p>
      <w:pPr>
        <w:pStyle w:val="Answer"/>
        <w:keepLines/>
      </w:pPr>
      <w:r>
        <w:t>Answer: It controls how strictly strings are distinguished, such as whether accents or case differences matter.</w:t>
      </w:r>
    </w:p>
    <w:p>
      <w:pPr>
        <w:pStyle w:val="Question"/>
        <w:keepNext/>
      </w:pPr>
      <w:r>
        <w:rPr>
          <w:color w:val="244061"/>
        </w:rPr>
        <w:t>Q77. Why is sorting user names harder than sorting IDs?</w:t>
      </w:r>
    </w:p>
    <w:p>
      <w:pPr>
        <w:pStyle w:val="Answer"/>
        <w:keepLines/>
      </w:pPr>
      <w:r>
        <w:t>Answer: IDs are usually machine-stable tokens, but names involve language rules, accents, case, punctuation, and cultural expectations.</w:t>
      </w:r>
    </w:p>
    <w:p>
      <w:pPr>
        <w:pStyle w:val="Question"/>
        <w:keepNext/>
      </w:pPr>
      <w:r>
        <w:rPr>
          <w:color w:val="244061"/>
        </w:rPr>
        <w:t>Q78. What is accent folding?</w:t>
      </w:r>
    </w:p>
    <w:p>
      <w:pPr>
        <w:pStyle w:val="Answer"/>
        <w:keepLines/>
      </w:pPr>
      <w:r>
        <w:t>Answer: It is a technique that removes or normalizes diacritic distinctions to improve search recall, often after normalization.</w:t>
      </w:r>
    </w:p>
    <w:p>
      <w:pPr>
        <w:pStyle w:val="Question"/>
        <w:keepNext/>
      </w:pPr>
      <w:r>
        <w:rPr>
          <w:color w:val="244061"/>
        </w:rPr>
        <w:t>Q79. How should you design locale-sensitive text features?</w:t>
      </w:r>
    </w:p>
    <w:p>
      <w:pPr>
        <w:pStyle w:val="Answer"/>
        <w:keepLines/>
      </w:pPr>
      <w:r>
        <w:t>Answer: Separate machine identifiers from display text, specify locale requirements explicitly, and test with diverse languages and scripts.</w:t>
      </w:r>
    </w:p>
    <w:p>
      <w:pPr>
        <w:pStyle w:val="Question"/>
        <w:keepNext/>
      </w:pPr>
      <w:r>
        <w:rPr>
          <w:color w:val="244061"/>
        </w:rPr>
        <w:t>Q80. What is the main interview takeaway about locale?</w:t>
      </w:r>
    </w:p>
    <w:p>
      <w:pPr>
        <w:pStyle w:val="Answer"/>
        <w:keepLines/>
      </w:pPr>
      <w:r>
        <w:t>Answer: Text that looks simple in English can break globally. Senior engineers design string logic with language and locale as first-class constraints.</w:t>
      </w:r>
    </w:p>
    <w:p>
      <w:r>
        <w:br w:type="page"/>
      </w:r>
    </w:p>
    <w:p>
      <w:pPr>
        <w:pStyle w:val="Heading1"/>
      </w:pPr>
      <w:r>
        <w:t>9. Security, Validation, and Defensive Handling</w:t>
      </w:r>
    </w:p>
    <w:p>
      <w:pPr/>
      <w:r>
        <w:rPr>
          <w:b/>
        </w:rPr>
        <w:t xml:space="preserve">What strong candidates should show: </w:t>
      </w:r>
      <w:r>
        <w:t>They should explain not just the API, but the trade-off, failure mode, and production implication.</w:t>
      </w:r>
    </w:p>
    <w:p>
      <w:pPr>
        <w:pStyle w:val="Question"/>
        <w:keepNext/>
      </w:pPr>
      <w:r>
        <w:rPr>
          <w:color w:val="244061"/>
        </w:rPr>
        <w:t>Q81. Why does String create challenges for secret data such as passwords?</w:t>
      </w:r>
    </w:p>
    <w:p>
      <w:pPr>
        <w:pStyle w:val="Answer"/>
        <w:keepLines/>
      </w:pPr>
      <w:r>
        <w:t>Answer: Strings are immutable and can remain in memory until garbage-collected, making them a poor choice for highly sensitive transient secrets.</w:t>
      </w:r>
    </w:p>
    <w:p>
      <w:pPr>
        <w:pStyle w:val="Question"/>
        <w:keepNext/>
      </w:pPr>
      <w:r>
        <w:rPr>
          <w:color w:val="244061"/>
        </w:rPr>
        <w:t>Q82. Why do many security APIs prefer char[] for passwords?</w:t>
      </w:r>
    </w:p>
    <w:p>
      <w:pPr>
        <w:pStyle w:val="Answer"/>
        <w:keepLines/>
      </w:pPr>
      <w:r>
        <w:t>Answer: A char[] can be overwritten after use, reducing the window in which sensitive data remains in memory.</w:t>
      </w:r>
    </w:p>
    <w:p>
      <w:pPr>
        <w:pStyle w:val="Question"/>
        <w:keepNext/>
      </w:pPr>
      <w:r>
        <w:rPr>
          <w:color w:val="244061"/>
        </w:rPr>
        <w:t>Q83. What is the risk of logging raw strings from external input?</w:t>
      </w:r>
    </w:p>
    <w:p>
      <w:pPr>
        <w:pStyle w:val="Answer"/>
        <w:keepLines/>
      </w:pPr>
      <w:r>
        <w:t>Answer: It can expose secrets, personally identifiable information, tokens, or enable log injection if delimiters and control characters are not handled.</w:t>
      </w:r>
    </w:p>
    <w:p>
      <w:pPr>
        <w:pStyle w:val="Question"/>
        <w:keepNext/>
      </w:pPr>
      <w:r>
        <w:rPr>
          <w:color w:val="244061"/>
        </w:rPr>
        <w:t>Q84. Why is validation not the same as sanitization?</w:t>
      </w:r>
    </w:p>
    <w:p>
      <w:pPr>
        <w:pStyle w:val="Answer"/>
        <w:keepLines/>
      </w:pPr>
      <w:r>
        <w:t>Answer: Validation checks whether input meets rules; sanitization transforms or escapes input for a particular output context.</w:t>
      </w:r>
    </w:p>
    <w:p>
      <w:pPr>
        <w:pStyle w:val="Question"/>
        <w:keepNext/>
      </w:pPr>
      <w:r>
        <w:rPr>
          <w:color w:val="244061"/>
        </w:rPr>
        <w:t>Q85. How do strings contribute to injection vulnerabilities?</w:t>
      </w:r>
    </w:p>
    <w:p>
      <w:pPr>
        <w:pStyle w:val="Answer"/>
        <w:keepLines/>
      </w:pPr>
      <w:r>
        <w:t>Answer: Unsafe string concatenation into SQL, HTML, shell, JSON, or URLs can let untrusted input alter program meaning.</w:t>
      </w:r>
    </w:p>
    <w:p>
      <w:pPr>
        <w:pStyle w:val="Question"/>
        <w:keepNext/>
      </w:pPr>
      <w:r>
        <w:rPr>
          <w:color w:val="244061"/>
        </w:rPr>
        <w:t>Q86. What is the correct defense against SQL injection in Java?</w:t>
      </w:r>
    </w:p>
    <w:p>
      <w:pPr>
        <w:pStyle w:val="Answer"/>
        <w:keepLines/>
      </w:pPr>
      <w:r>
        <w:t>Answer: Use parameterized queries or prepared statements, not manual string escaping.</w:t>
      </w:r>
    </w:p>
    <w:p>
      <w:pPr>
        <w:pStyle w:val="Question"/>
        <w:keepNext/>
      </w:pPr>
      <w:r>
        <w:rPr>
          <w:color w:val="244061"/>
        </w:rPr>
        <w:t>Q87. Why can Unicode complicate security validation?</w:t>
      </w:r>
    </w:p>
    <w:p>
      <w:pPr>
        <w:pStyle w:val="Answer"/>
        <w:keepLines/>
      </w:pPr>
      <w:r>
        <w:t>Answer: Confusable characters, normalization differences, and invisible code points can bypass naive filters or make spoofed text look legitimate.</w:t>
      </w:r>
    </w:p>
    <w:p>
      <w:pPr>
        <w:pStyle w:val="Question"/>
        <w:keepNext/>
      </w:pPr>
      <w:r>
        <w:rPr>
          <w:color w:val="244061"/>
        </w:rPr>
        <w:t>Q88. What is canonicalization in security-sensitive string handling?</w:t>
      </w:r>
    </w:p>
    <w:p>
      <w:pPr>
        <w:pStyle w:val="Answer"/>
        <w:keepLines/>
      </w:pPr>
      <w:r>
        <w:t>Answer: It is reducing text to a well-defined form before validation and comparison, so security rules are applied to the true semantic input.</w:t>
      </w:r>
    </w:p>
    <w:p>
      <w:pPr>
        <w:pStyle w:val="Question"/>
        <w:keepNext/>
      </w:pPr>
      <w:r>
        <w:rPr>
          <w:color w:val="244061"/>
        </w:rPr>
        <w:t>Q89. Why should input length limits exist even for strings?</w:t>
      </w:r>
    </w:p>
    <w:p>
      <w:pPr>
        <w:pStyle w:val="Answer"/>
        <w:keepLines/>
      </w:pPr>
      <w:r>
        <w:t>Answer: Oversized strings can drive memory pressure, regex blowups, storage issues, and denial-of-service conditions.</w:t>
      </w:r>
    </w:p>
    <w:p>
      <w:pPr>
        <w:pStyle w:val="Question"/>
        <w:keepNext/>
      </w:pPr>
      <w:r>
        <w:rPr>
          <w:color w:val="244061"/>
        </w:rPr>
        <w:t>Q90. What is the senior stance on string security?</w:t>
      </w:r>
    </w:p>
    <w:p>
      <w:pPr>
        <w:pStyle w:val="Answer"/>
        <w:keepLines/>
      </w:pPr>
      <w:r>
        <w:t>Answer: Treat every text boundary as context-sensitive: canonicalize, validate, encode for the target sink, and avoid building commands or queries by string concatenation.</w:t>
      </w:r>
    </w:p>
    <w:p>
      <w:r>
        <w:br w:type="page"/>
      </w:r>
    </w:p>
    <w:p>
      <w:pPr>
        <w:pStyle w:val="Heading1"/>
      </w:pPr>
      <w:r>
        <w:t>10. API Evolution, Modern Features, and Design Judgment</w:t>
      </w:r>
    </w:p>
    <w:p>
      <w:pPr/>
      <w:r>
        <w:rPr>
          <w:b/>
        </w:rPr>
        <w:t xml:space="preserve">What strong candidates should show: </w:t>
      </w:r>
      <w:r>
        <w:t>They should explain not just the API, but the trade-off, failure mode, and production implication.</w:t>
      </w:r>
    </w:p>
    <w:p>
      <w:pPr>
        <w:pStyle w:val="Question"/>
        <w:keepNext/>
      </w:pPr>
      <w:r>
        <w:rPr>
          <w:color w:val="244061"/>
        </w:rPr>
        <w:t>Q91. What problem do text blocks solve?</w:t>
      </w:r>
    </w:p>
    <w:p>
      <w:pPr>
        <w:pStyle w:val="Answer"/>
        <w:keepLines/>
      </w:pPr>
      <w:r>
        <w:t>Answer: They make multi-line string literals more readable by reducing escaping noise and preserving structured text such as JSON, SQL, HTML, or messages.</w:t>
      </w:r>
    </w:p>
    <w:p>
      <w:pPr>
        <w:pStyle w:val="Question"/>
        <w:keepNext/>
      </w:pPr>
      <w:r>
        <w:rPr>
          <w:color w:val="244061"/>
        </w:rPr>
        <w:t>Q92. What is the key indentation behavior of text blocks?</w:t>
      </w:r>
    </w:p>
    <w:p>
      <w:pPr>
        <w:pStyle w:val="Answer"/>
        <w:keepLines/>
      </w:pPr>
      <w:r>
        <w:t>Answer: The compiler computes incidental indentation and normalizes line endings according to text block rules, so developers should understand how leading spaces are stripped.</w:t>
      </w:r>
    </w:p>
    <w:p>
      <w:pPr>
        <w:pStyle w:val="Question"/>
        <w:keepNext/>
      </w:pPr>
      <w:r>
        <w:rPr>
          <w:color w:val="244061"/>
        </w:rPr>
        <w:t>Q93. When would String.formatted() be preferable to String.format()?</w:t>
      </w:r>
    </w:p>
    <w:p>
      <w:pPr>
        <w:pStyle w:val="Answer"/>
        <w:keepLines/>
      </w:pPr>
      <w:r>
        <w:t>Answer: formatted() can be more fluent when formatting a specific template string, while String.format() is still useful when the format call reads better as a static utility.</w:t>
      </w:r>
    </w:p>
    <w:p>
      <w:pPr>
        <w:pStyle w:val="Question"/>
        <w:keepNext/>
      </w:pPr>
      <w:r>
        <w:rPr>
          <w:color w:val="244061"/>
        </w:rPr>
        <w:t>Q94. Why should formatting logic be treated carefully in internationalized applications?</w:t>
      </w:r>
    </w:p>
    <w:p>
      <w:pPr>
        <w:pStyle w:val="Answer"/>
        <w:keepLines/>
      </w:pPr>
      <w:r>
        <w:t>Answer: Number, date, and message formatting often require locale-aware APIs rather than ad hoc string templates.</w:t>
      </w:r>
    </w:p>
    <w:p>
      <w:pPr>
        <w:pStyle w:val="Question"/>
        <w:keepNext/>
      </w:pPr>
      <w:r>
        <w:rPr>
          <w:color w:val="244061"/>
        </w:rPr>
        <w:t>Q95. What newer convenience methods are worth knowing on String?</w:t>
      </w:r>
    </w:p>
    <w:p>
      <w:pPr>
        <w:pStyle w:val="Answer"/>
        <w:keepLines/>
      </w:pPr>
      <w:r>
        <w:t>Answer: Useful additions include isBlank(), lines(), repeat(), strip(), stripLeading(), stripTrailing(), and formatted().</w:t>
      </w:r>
    </w:p>
    <w:p>
      <w:pPr>
        <w:pStyle w:val="Question"/>
        <w:keepNext/>
      </w:pPr>
      <w:r>
        <w:rPr>
          <w:color w:val="244061"/>
        </w:rPr>
        <w:t>Q96. How do you decide between String, StringBuilder, CharSequence, and byte[] in API design?</w:t>
      </w:r>
    </w:p>
    <w:p>
      <w:pPr>
        <w:pStyle w:val="Answer"/>
        <w:keepLines/>
      </w:pPr>
      <w:r>
        <w:t>Answer: Choose based on semantic meaning and ownership. Use String for immutable text, CharSequence for flexibility, builders for construction, and byte[] for encoded data.</w:t>
      </w:r>
    </w:p>
    <w:p>
      <w:pPr>
        <w:pStyle w:val="Question"/>
        <w:keepNext/>
      </w:pPr>
      <w:r>
        <w:rPr>
          <w:color w:val="244061"/>
        </w:rPr>
        <w:t>Q97. Why can exposing CharSequence in APIs be useful?</w:t>
      </w:r>
    </w:p>
    <w:p>
      <w:pPr>
        <w:pStyle w:val="Answer"/>
        <w:keepLines/>
      </w:pPr>
      <w:r>
        <w:t>Answer: It accepts String, StringBuilder, StringBuffer, and other implementations, increasing flexibility while still representing textual input.</w:t>
      </w:r>
    </w:p>
    <w:p>
      <w:pPr>
        <w:pStyle w:val="Question"/>
        <w:keepNext/>
      </w:pPr>
      <w:r>
        <w:rPr>
          <w:color w:val="244061"/>
        </w:rPr>
        <w:t>Q98. What is the downside of over-generalizing to CharSequence everywhere?</w:t>
      </w:r>
    </w:p>
    <w:p>
      <w:pPr>
        <w:pStyle w:val="Answer"/>
        <w:keepLines/>
      </w:pPr>
      <w:r>
        <w:t>Answer: Not every CharSequence behaves identically in performance or mutability, and APIs can become less clear if they really require an immutable String.</w:t>
      </w:r>
    </w:p>
    <w:p>
      <w:pPr>
        <w:pStyle w:val="Question"/>
        <w:keepNext/>
      </w:pPr>
      <w:r>
        <w:rPr>
          <w:color w:val="244061"/>
        </w:rPr>
        <w:t>Q99. How would a senior engineer review string-heavy code?</w:t>
      </w:r>
    </w:p>
    <w:p>
      <w:pPr>
        <w:pStyle w:val="Answer"/>
        <w:keepLines/>
      </w:pPr>
      <w:r>
        <w:t>Answer: They would inspect correctness under Unicode and locale rules, allocation patterns, boundary encoding, null handling, API clarity, security, and test coverage.</w:t>
      </w:r>
    </w:p>
    <w:p>
      <w:pPr>
        <w:pStyle w:val="Question"/>
        <w:keepNext/>
      </w:pPr>
      <w:r>
        <w:rPr>
          <w:color w:val="244061"/>
        </w:rPr>
        <w:t>Q100. What is the highest-level interview answer about Java strings?</w:t>
      </w:r>
    </w:p>
    <w:p>
      <w:pPr>
        <w:pStyle w:val="Answer"/>
        <w:keepLines/>
      </w:pPr>
      <w:r>
        <w:t>Answer: Strings look simple, but production-grade engineering requires understanding memory, JVM behavior, Unicode, locale, encoding, performance, security, and API design trade-offs.</w:t>
      </w:r>
    </w:p>
    <w:p>
      <w:r>
        <w:br w:type="page"/>
      </w:r>
    </w:p>
    <w:p>
      <w:pPr>
        <w:pStyle w:val="Heading1"/>
      </w:pPr>
      <w:r>
        <w:t>Senior Interviewer Notes</w:t>
      </w:r>
    </w:p>
    <w:p>
      <w:pPr>
        <w:ind w:left="283"/>
      </w:pPr>
      <w:r>
        <w:rPr>
          <w:b/>
        </w:rPr>
        <w:t xml:space="preserve">• </w:t>
      </w:r>
      <w:r>
        <w:t>Look for precise terminology: code unit vs code point vs grapheme cluster.</w:t>
      </w:r>
    </w:p>
    <w:p>
      <w:pPr>
        <w:ind w:left="283"/>
      </w:pPr>
      <w:r>
        <w:rPr>
          <w:b/>
        </w:rPr>
        <w:t xml:space="preserve">• </w:t>
      </w:r>
      <w:r>
        <w:t>Good candidates distinguish memory concerns from CPU concerns.</w:t>
      </w:r>
    </w:p>
    <w:p>
      <w:pPr>
        <w:ind w:left="283"/>
      </w:pPr>
      <w:r>
        <w:rPr>
          <w:b/>
        </w:rPr>
        <w:t xml:space="preserve">• </w:t>
      </w:r>
      <w:r>
        <w:t>Excellent candidates mention locale and normalization without prompting.</w:t>
      </w:r>
    </w:p>
    <w:p>
      <w:pPr>
        <w:ind w:left="283"/>
      </w:pPr>
      <w:r>
        <w:rPr>
          <w:b/>
        </w:rPr>
        <w:t xml:space="preserve">• </w:t>
      </w:r>
      <w:r>
        <w:t>Strong production judgment includes security at text boundaries, not just API trivia.</w:t>
      </w:r>
    </w:p>
    <w:p>
      <w:pPr>
        <w:ind w:left="283"/>
      </w:pPr>
      <w:r>
        <w:rPr>
          <w:b/>
        </w:rPr>
        <w:t xml:space="preserve">• </w:t>
      </w:r>
      <w:r>
        <w:t>Great answers balance correctness, readability, and measurement rather than premature micro-optimization.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66666"/>
        <w:sz w:val="18"/>
      </w:rPr>
      <w:t>Java Strings Interview Pack — Volume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406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100" w:after="40"/>
    </w:pPr>
    <w:rPr>
      <w:rFonts w:ascii="Aptos" w:hAnsi="Aptos"/>
      <w:b/>
      <w:sz w:val="22"/>
    </w:rPr>
  </w:style>
  <w:style w:type="paragraph" w:customStyle="1" w:styleId="Answer">
    <w:name w:val="Answer"/>
    <w:pPr>
      <w:spacing w:after="100" w:line="259" w:lineRule="auto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