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Java Internationalization (i18n)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Module 14 | Brutally Detailed Reference</w:t>
      </w:r>
      <w:r>
        <w:rPr>
          <w:rFonts w:ascii="Calibri" w:hAnsi="Calibri"/>
          <w:b w:val="0"/>
          <w:i/>
          <w:sz w:val="22"/>
        </w:rPr>
        <w:t xml:space="preserve"> Covers Locale, ResourceBundle, MessageFormat, NumberFormat, DecimalFormat, DateTimeFormatter, Collator, Unicode/UTF-16, surrogate pairs, and externalization best practices. Every section includes full working examples.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Overview — What Is i18n and Why It Matters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onsolas" w:hAnsi="Consolas"/>
          <w:b w:val="0"/>
          <w:i w:val="0"/>
          <w:sz w:val="20"/>
        </w:rPr>
        <w:t>Locale</w:t>
      </w:r>
      <w:r>
        <w:rPr>
          <w:rFonts w:ascii="Calibri" w:hAnsi="Calibri"/>
          <w:b w:val="0"/>
          <w:i w:val="0"/>
          <w:sz w:val="22"/>
        </w:rPr>
        <w:t xml:space="preserve"> Class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ResourceBundle — Locale-Specific Property Files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MessageFormat — Parameterized Messages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NumberFormat — Locale-Aware Number Formatting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DecimalFormat — Custom Number Patterns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DateTimeFormatter with Locales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Collator — Locale-Sensitive String Comparison and Sorting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Unicode in Java — UTF-16, Surrogate Pairs, Character Methods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Best Practice — Externalize All User-Facing Strings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Additional Topics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Overview — What Is i18n and Why It Matters</w:t>
      </w:r>
    </w:p>
    <w:p>
      <w:r>
        <w:rPr>
          <w:rFonts w:ascii="Calibri" w:hAnsi="Calibri"/>
          <w:b/>
          <w:i w:val="0"/>
          <w:sz w:val="22"/>
        </w:rPr>
        <w:t>Internationalization (i18n)</w:t>
      </w:r>
      <w:r>
        <w:rPr>
          <w:rFonts w:ascii="Calibri" w:hAnsi="Calibri"/>
          <w:b w:val="0"/>
          <w:i w:val="0"/>
          <w:sz w:val="22"/>
        </w:rPr>
        <w:t xml:space="preserve"> is the process of designing software so it can be adapted to various languages, regions, and cultures without engineering changes. The name comes from "i" + 18 letters + "n" in "internationalization."</w:t>
      </w:r>
    </w:p>
    <w:p>
      <w:r>
        <w:rPr>
          <w:rFonts w:ascii="Calibri" w:hAnsi="Calibri"/>
          <w:b/>
          <w:i w:val="0"/>
          <w:sz w:val="22"/>
        </w:rPr>
        <w:t>Localization (L10n)</w:t>
      </w:r>
      <w:r>
        <w:rPr>
          <w:rFonts w:ascii="Calibri" w:hAnsi="Calibri"/>
          <w:b w:val="0"/>
          <w:i w:val="0"/>
          <w:sz w:val="22"/>
        </w:rPr>
        <w:t xml:space="preserve"> is the actual adaptation of software for a specific locale — translating strings, formatting numbers/dates, etc.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The Core Problem</w:t>
      </w:r>
    </w:p>
    <w:p>
      <w:r>
        <w:rPr>
          <w:rFonts w:ascii="Calibri" w:hAnsi="Calibri"/>
          <w:b w:val="0"/>
          <w:i w:val="0"/>
          <w:sz w:val="22"/>
        </w:rPr>
        <w:t>Without i18n: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WRONG — hard-coded, works only for English-speaking US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System.out.println("Welcome, " + userName + "!");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System.out.println("Your balance is: $" + amount);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System.out.println("Date: " + LocalDate.now().toString());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With i18n: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CORRECT — locale-aware, works for any user in any country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bundle = ResourceBundle.getBundle("messages", userLocale);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currency = NumberFormat.getCurrencyInstance(userLocale);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dtf = DateTimeFormatter.ofLocalizedDate(FormatStyle.FULL).withLocale(userLocale);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System.out.println(MessageFormat.format(bundle.getString("welcome"), userName));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System.out.println(bundle.getString("balance.label") + currency.format(amount));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System.out.println(bundle.getString("date.label") + dtf.format(LocalDate.now()));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Terminology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Term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Meaning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Locale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 combination of language, country, and optional variant that identifies a user's linguistic/regional preferences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i18n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Internationalization — making software locale-adaptable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L10n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Localization — providing locale-specific content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Resource Bundle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 set of files containing locale-specific strings and data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CLDR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Common Locale Data Repository — the Unicode standard Java uses for locale data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The `Locale` Class</w:t>
      </w:r>
    </w:p>
    <w:p>
      <w:r>
        <w:rPr>
          <w:rFonts w:ascii="Consolas" w:hAnsi="Consolas"/>
          <w:b w:val="0"/>
          <w:i w:val="0"/>
          <w:sz w:val="20"/>
        </w:rPr>
        <w:t>Locale</w:t>
      </w:r>
      <w:r>
        <w:rPr>
          <w:rFonts w:ascii="Calibri" w:hAnsi="Calibri"/>
          <w:b w:val="0"/>
          <w:i w:val="0"/>
          <w:sz w:val="22"/>
        </w:rPr>
        <w:t xml:space="preserve"> identifies a specific </w:t>
      </w:r>
      <w:r>
        <w:rPr>
          <w:rFonts w:ascii="Calibri" w:hAnsi="Calibri"/>
          <w:b/>
          <w:i w:val="0"/>
          <w:sz w:val="22"/>
        </w:rPr>
        <w:t>geographical, political, or cultural region</w:t>
      </w:r>
      <w:r>
        <w:rPr>
          <w:rFonts w:ascii="Calibri" w:hAnsi="Calibri"/>
          <w:b w:val="0"/>
          <w:i w:val="0"/>
          <w:sz w:val="22"/>
        </w:rPr>
        <w:t xml:space="preserve">. It is the foundation of all i18n operations in Java. Almost every formatting/parsing API accepts a </w:t>
      </w:r>
      <w:r>
        <w:rPr>
          <w:rFonts w:ascii="Consolas" w:hAnsi="Consolas"/>
          <w:b w:val="0"/>
          <w:i w:val="0"/>
          <w:sz w:val="20"/>
        </w:rPr>
        <w:t>Locale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Locale Components</w:t>
      </w:r>
    </w:p>
    <w:p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onsolas" w:hAnsi="Consolas"/>
          <w:b w:val="0"/>
          <w:i w:val="0"/>
          <w:sz w:val="20"/>
        </w:rPr>
        <w:t>Locale</w:t>
      </w:r>
      <w:r>
        <w:rPr>
          <w:rFonts w:ascii="Calibri" w:hAnsi="Calibri"/>
          <w:b w:val="0"/>
          <w:i w:val="0"/>
          <w:sz w:val="22"/>
        </w:rPr>
        <w:t xml:space="preserve"> has three main components: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Component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Example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Description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Language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"en"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"fr"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"zh"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ISO 639 language code (lowercase)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Country / Region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"US"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"GB"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"CN"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ISO 3166 country code (uppercase)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Variant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"POSIX"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"WIN"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Vendor or browser-specific code (rarely used)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Plus optional extensions (Java 7+):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Script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"Latn"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"Hans"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"Cyrl"</w:t>
      </w:r>
      <w:r>
        <w:rPr>
          <w:rFonts w:ascii="Calibri" w:hAnsi="Calibri"/>
          <w:b w:val="0"/>
          <w:i w:val="0"/>
          <w:sz w:val="22"/>
        </w:rPr>
        <w:t xml:space="preserve"> — writing system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Extensions</w:t>
      </w:r>
      <w:r>
        <w:rPr>
          <w:rFonts w:ascii="Calibri" w:hAnsi="Calibri"/>
          <w:b w:val="0"/>
          <w:i w:val="0"/>
          <w:sz w:val="22"/>
        </w:rPr>
        <w:t>: Unicode locale extensions for calendar system, number system, etc.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Creating Locales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Pre-defined Constants (Preferred for Common Locales)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java.util.Locale;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Language-only constants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english  = Locale.ENGLISH;   // en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french   = Locale.FRENCH;    // 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german   = Locale.GERMAN;    // 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italian  = Locale.ITALIAN;   //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japanese = Locale.JAPANESE;  // ja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korean   = Locale.KOREAN;    // ko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chinese  = Locale.CHINESE;   // zh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simplCh  = Locale.SIMPLIFIED_CHINESE;  // zh_CN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tradCh   = Locale.TRADITIONAL_CHINESE; // zh_TW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Language + Country constants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usEnglish  = Locale.US;      // en_US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ukEnglish  = Locale.UK;      // en_GB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france     = Locale.FRANCE;  // fr_FR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germany    = Locale.GERMANY; // de_DE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japan      = Locale.JAPAN;   // ja_JP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china      = Locale.CHINA;   // zh_CN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taiwan     = Locale.TAIWAN;  // zh_TW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canada     = Locale.CANADA;  // en_CA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canadaFr   = Locale.CANADA_FRENCH; // fr_CA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italy      = Locale.ITALY;   // it_IT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korea      = Locale.KOREA;   // ko_KR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Constructor (Legacy, Still Works)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new Locale(language)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en  = new Locale("en");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new Locale(language, country)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enGB = new Locale("en", "GB");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frFR = new Locale("fr", "FR");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arEG = new Locale("ar", "EG"); // Arabic - Egypt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hiIN = new Locale("hi", "IN"); // Hindi - India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new Locale(language, country, variant)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enUSPOSIX = new Locale("en", "US", "POSIX");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`Locale.Builder` (Java 7+ — Recommended for Non-Trivial Locales)</w:t>
      </w:r>
    </w:p>
    <w:p>
      <w:r>
        <w:rPr>
          <w:rFonts w:ascii="Calibri" w:hAnsi="Calibri"/>
          <w:b w:val="0"/>
          <w:i w:val="0"/>
          <w:sz w:val="22"/>
        </w:rPr>
        <w:t>The builder validates inputs and supports all extensions: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Locale locale = new Locale.Builder()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.setLanguage("zh")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.setRegion("CN")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.setScript("Hans")              // Simplified Chinese script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japaneseWithCalendar = new Locale.Builder()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.setLanguage("ja")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.setRegion("JP")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.setUnicodeLocaleKeyword("ca", "japanese") // Japanese imperial calendar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.build();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`Locale.forLanguageTag()` (Java 7+ — IETF BCP 47 Format)</w:t>
      </w:r>
    </w:p>
    <w:p>
      <w:r>
        <w:rPr>
          <w:rFonts w:ascii="Calibri" w:hAnsi="Calibri"/>
          <w:b w:val="0"/>
          <w:i w:val="0"/>
          <w:sz w:val="22"/>
        </w:rPr>
        <w:t>IETF BCP 47 is the modern standard format for language tags: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Locale locale1 = Locale.forLanguageTag("en-US");     // en_US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locale2 = Locale.forLanguageTag("zh-Hans-CN"); // Simplified Chinese in China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locale3 = Locale.forLanguageTag("sr-Latn");    // Serbian in Latin script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locale4 = Locale.forLanguageTag("en-US-u-ca-buddhist"); // US English, Buddhist calendar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Convert back to IETF tag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System.out.println(Locale.US.toLanguageTag()); // en-US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System.out.println(new Locale("zh", "CN").toLanguageTag()); // zh-CN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`Locale.getDefault()` and `Locale.setDefault()`</w:t>
      </w:r>
    </w:p>
    <w:p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default locale</w:t>
      </w:r>
      <w:r>
        <w:rPr>
          <w:rFonts w:ascii="Calibri" w:hAnsi="Calibri"/>
          <w:b w:val="0"/>
          <w:i w:val="0"/>
          <w:sz w:val="22"/>
        </w:rPr>
        <w:t xml:space="preserve"> is the locale the JVM uses when no explicit locale is provided. It is initialized from the host OS settings when the JVM starts.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Get the current default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defaultLocale = Locale.getDefault();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System.out.println("Default locale:  " + defaultLocale);          // e.g., en_US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System.out.println("Language:        " + defaultLocale.getLanguage()); // en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System.out.println("Country:         " + defaultLocale.getCountry());  // 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System.out.println("Display name:    " + defaultLocale.getDisplayName()); // English (United States)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Set the default locale — affects ALL locale-sensitive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WARNING: This is a JVM-wide global change — use with caution in multi-threaded apps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Locale.setDefault(Locale.FRANCE);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System.out.println(Locale.getDefault()); // fr_FR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Restore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Locale.setDefault(defaultLocale);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Locale.Category (Java 7+)</w:t>
      </w:r>
    </w:p>
    <w:p>
      <w:r>
        <w:rPr>
          <w:rFonts w:ascii="Calibri" w:hAnsi="Calibri"/>
          <w:b w:val="0"/>
          <w:i w:val="0"/>
          <w:sz w:val="22"/>
        </w:rPr>
        <w:t>Java 7+ allows separate default locales for display and formatting: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Two categories: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Locale.Category.DISPLAY  — used for locale names, 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Locale.Category.FORMAT   — used for dates, numbers, currency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Locale.setDefault(Locale.Category.DISPLAY, Locale.ENGLISH); // UI in English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Locale.setDefault(Locale.Category.FORMAT, Locale.GERMANY);  // Numbers/dates German-style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category-specific defaults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displayLocale = Locale.getDefault(Locale.Category.DISPLAY);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formatLocale  = Locale.getDefault(Locale.Category.FORMAT);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Inspecting a Locale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Locale locale = Locale.FRANCE;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Machine-readable codes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System.out.println(locale.getLanguage());          // 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System.out.println(locale.getCountry());           // 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System.out.println(locale.getVariant());           // 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System.out.println(locale.getScript());            // 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System.out.println(locale.toLanguageTag());        // fr-FR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Human-readable names (displayed in the Locale's own language)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System.out.println(locale.getDisplayLanguage());   // français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System.out.println(locale.getDisplayCountry());    // France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System.out.println(locale.getDisplayName());       // français (France)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Human-readable names in a specific locale (e.g., in English)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System.out.println(locale.getDisplayLanguage(Locale.ENGLISH)); // French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System.out.println(locale.getDisplayCountry(Locale.ENGLISH));  // France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System.out.println(locale.getDisplayName(Locale.ENGLISH));     // French (France)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2.5 Listing Available Locales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All locales available in this JVM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Locale[] allLocales = Locale.getAvailableLocales();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System.out.println("Available locales: " + allLocales.length); // typically 160+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Print all locales containing "en"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Arrays.stream(Locale.getAvailableLocales())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.filter(l -&gt; l.getLanguage().equals("en"))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.sorted(Comparator.comparing(Locale::toLanguageTag))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.forEach(l -&gt; System.out.println(l.toLanguageTag() + " - " + l.getDisplayName(Locale.ENGLISH)));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en, en-AG, en-AI, en-AS, en-AU, en-BB, en-BE, ...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2.6 Common Locale 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Arabic - Saudi Arabia (right-to-left language)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arSA = new Locale("ar", "SA");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Portuguese - Brazil vs Portugal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ptBR = new Locale("pt", "BR");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ptPT = new Locale("pt", "PT");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Spanish - Mexico vs Spain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esMX = new Locale("es", "MX");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esES = new Locale("es", "ES");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Chinese - Simplified vs Traditional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zhCN = Locale.SIMPLIFIED_CHINESE;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zhTW = Locale.TRADITIONAL_CHINESE;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Hindi - India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hiIN = new Locale("hi", "IN");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ResourceBundle — Locale-Specific Property Files</w:t>
      </w:r>
    </w:p>
    <w:p>
      <w:r>
        <w:rPr>
          <w:rFonts w:ascii="Consolas" w:hAnsi="Consolas"/>
          <w:b w:val="0"/>
          <w:i w:val="0"/>
          <w:sz w:val="20"/>
        </w:rPr>
        <w:t>ResourceBundle</w:t>
      </w:r>
      <w:r>
        <w:rPr>
          <w:rFonts w:ascii="Calibri" w:hAnsi="Calibri"/>
          <w:b w:val="0"/>
          <w:i w:val="0"/>
          <w:sz w:val="22"/>
        </w:rPr>
        <w:t xml:space="preserve"> provides a mechanism to store and load </w:t>
      </w:r>
      <w:r>
        <w:rPr>
          <w:rFonts w:ascii="Calibri" w:hAnsi="Calibri"/>
          <w:b/>
          <w:i w:val="0"/>
          <w:sz w:val="22"/>
        </w:rPr>
        <w:t>locale-specific resources</w:t>
      </w:r>
      <w:r>
        <w:rPr>
          <w:rFonts w:ascii="Calibri" w:hAnsi="Calibri"/>
          <w:b w:val="0"/>
          <w:i w:val="0"/>
          <w:sz w:val="22"/>
        </w:rPr>
        <w:t xml:space="preserve"> (typically strings). The JVM finds the right file based on the locale, following a </w:t>
      </w:r>
      <w:r>
        <w:rPr>
          <w:rFonts w:ascii="Calibri" w:hAnsi="Calibri"/>
          <w:b/>
          <w:i w:val="0"/>
          <w:sz w:val="22"/>
        </w:rPr>
        <w:t>lookup chain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Property File Naming Convention</w:t>
      </w:r>
    </w:p>
    <w:p>
      <w:r>
        <w:rPr>
          <w:rFonts w:ascii="Calibri" w:hAnsi="Calibri"/>
          <w:b w:val="0"/>
          <w:i w:val="0"/>
          <w:sz w:val="22"/>
        </w:rPr>
        <w:t xml:space="preserve">Files follow the pattern: </w:t>
      </w:r>
      <w:r>
        <w:rPr>
          <w:rFonts w:ascii="Consolas" w:hAnsi="Consolas"/>
          <w:b w:val="0"/>
          <w:i w:val="0"/>
          <w:sz w:val="20"/>
        </w:rPr>
        <w:t>baseName_language_COUNTRY_variant.properties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messages.properties          ← fallback (no locale)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messages_en.properties       ← English (any country)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messages_en_US.properties    ← English, United States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messages_en_GB.properties    ← English, United Kingdom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messages_fr.properties       ← French (any country)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messages_fr_FR.properties    ← French, France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messages_fr_CA.properties    ← French, Canada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messages_de.properties       ← German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messages_ja.properties       ← Japanese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messages_ar.properties       ← Arabic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File location:</w:t>
      </w:r>
      <w:r>
        <w:rPr>
          <w:rFonts w:ascii="Calibri" w:hAnsi="Calibri"/>
          <w:b w:val="0"/>
          <w:i w:val="0"/>
          <w:sz w:val="22"/>
        </w:rPr>
        <w:t xml:space="preserve"> Place files on the </w:t>
      </w:r>
      <w:r>
        <w:rPr>
          <w:rFonts w:ascii="Calibri" w:hAnsi="Calibri"/>
          <w:b/>
          <w:i w:val="0"/>
          <w:sz w:val="22"/>
        </w:rPr>
        <w:t>classpath</w:t>
      </w:r>
      <w:r>
        <w:rPr>
          <w:rFonts w:ascii="Calibri" w:hAnsi="Calibri"/>
          <w:b w:val="0"/>
          <w:i w:val="0"/>
          <w:sz w:val="22"/>
        </w:rPr>
        <w:t xml:space="preserve"> — typically in </w:t>
      </w:r>
      <w:r>
        <w:rPr>
          <w:rFonts w:ascii="Consolas" w:hAnsi="Consolas"/>
          <w:b w:val="0"/>
          <w:i w:val="0"/>
          <w:sz w:val="20"/>
        </w:rPr>
        <w:t>src/main/resources/</w:t>
      </w:r>
      <w:r>
        <w:rPr>
          <w:rFonts w:ascii="Calibri" w:hAnsi="Calibri"/>
          <w:b w:val="0"/>
          <w:i w:val="0"/>
          <w:sz w:val="22"/>
        </w:rPr>
        <w:t xml:space="preserve"> in a Maven/Gradle project.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Creating Property Files</w:t>
      </w:r>
    </w:p>
    <w:p>
      <w:r>
        <w:rPr>
          <w:rFonts w:ascii="Consolas" w:hAnsi="Consolas"/>
          <w:b w:val="0"/>
          <w:i w:val="0"/>
          <w:sz w:val="20"/>
        </w:rPr>
        <w:t>messages.properties</w:t>
      </w:r>
      <w:r>
        <w:rPr>
          <w:rFonts w:ascii="Calibri" w:hAnsi="Calibri"/>
          <w:b w:val="0"/>
          <w:i w:val="0"/>
          <w:sz w:val="22"/>
        </w:rPr>
        <w:t xml:space="preserve"> (fallback — English):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Fallback bundle — used when no locale-specific file is found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greeting=Hello, {0}!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farewell=Goodbye, {0}!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balance.label=Your balance is: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error.notfound=Item not found.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item.count={0,choice,0#no items|1#one item|1&lt;{0} items}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date.label=Today's date: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app.title=My Application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button.ok=OK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button.cancel=Cancel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messages_fr.properties</w:t>
      </w:r>
      <w:r>
        <w:rPr>
          <w:rFonts w:ascii="Calibri" w:hAnsi="Calibri"/>
          <w:b w:val="0"/>
          <w:i w:val="0"/>
          <w:sz w:val="22"/>
        </w:rPr>
        <w:t xml:space="preserve"> (French):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French translations — note: .properties files use ISO-8859-1 by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Use native2ascii tool OR use UTF-8 with ResourceBundle.Control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greeting=Bonjour, {0}\u00a0!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farewell=Au revoir, {0}\u00a0!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balance.label=Votre solde est\u00a0: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error.notfound=\u00c9l\u00e9ment introuvable.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item.count={0,choice,0#aucun article|1#un article|1&lt;{0} articles}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date.label=Date du jour\u00a0: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app.title=Mon Application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button.ok=OK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button.cancel=Annuler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messages_de.properties</w:t>
      </w:r>
      <w:r>
        <w:rPr>
          <w:rFonts w:ascii="Calibri" w:hAnsi="Calibri"/>
          <w:b w:val="0"/>
          <w:i w:val="0"/>
          <w:sz w:val="22"/>
        </w:rPr>
        <w:t xml:space="preserve"> (German):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greeting=Hallo, {0}!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farewell=Auf Wiedersehen, {0}!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balance.label=Ihr Guthaben betr\u00e4gt: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error.notfound=Element nicht gefunden.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item.count={0,choice,0#keine Artikel|1#ein Artikel|1&lt;{0} Artikel}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date.label=Heutiges Datum: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app.title=Meine Anwendung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button.ok=OK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button.cancel=Abbrechen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messages_ja.properties</w:t>
      </w:r>
      <w:r>
        <w:rPr>
          <w:rFonts w:ascii="Calibri" w:hAnsi="Calibri"/>
          <w:b w:val="0"/>
          <w:i w:val="0"/>
          <w:sz w:val="22"/>
        </w:rPr>
        <w:t xml:space="preserve"> (Japanese — using Unicode escapes):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greeting=\u3053\u3093\u306b\u3061\u306f\u3001{0}\uff01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farewell=\u3055\u3088\u3046\u306a\u3089\u3001{0}\uff01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app.title=\u79c1\u306e\u30a2\u30d7\u30ea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button.ok=OK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button.cancel=\u30ad\u30e3\u30f3\u30bb\u30eb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`ResourceBundle.getBundle()` — Loading Bundles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java.util.ResourceBundle;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java.util.Locale;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Load for a specific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bundle = ResourceBundle.getBundle("messages", Locale.FRANCE);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System.out.println(bundle.getString("greeting")); // Bonjour, {0} 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Load for US English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enBundle = ResourceBundle.getBundle("messages", 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System.out.println(enBundle.getString("greeting")); // Hello, {0}!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Load using default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defaultBundle = ResourceBundle.getBundle("messages");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System.out.println(defaultBundle.getString("greeting")); // depends on JVM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Load from a sub-package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pkgBundle = ResourceBundle.getBundle("com.myapp.i18n.messages", Locale.GERMAN);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The Lookup Chain (Resolution Algorithm)</w:t>
      </w:r>
    </w:p>
    <w:p>
      <w:r>
        <w:rPr>
          <w:rFonts w:ascii="Calibri" w:hAnsi="Calibri"/>
          <w:b w:val="0"/>
          <w:i w:val="0"/>
          <w:sz w:val="22"/>
        </w:rPr>
        <w:t xml:space="preserve">When you request </w:t>
      </w:r>
      <w:r>
        <w:rPr>
          <w:rFonts w:ascii="Consolas" w:hAnsi="Consolas"/>
          <w:b w:val="0"/>
          <w:i w:val="0"/>
          <w:sz w:val="20"/>
        </w:rPr>
        <w:t>ResourceBundle.getBundle("messages", new Locale("fr", "CA"))</w:t>
      </w:r>
      <w:r>
        <w:rPr>
          <w:rFonts w:ascii="Calibri" w:hAnsi="Calibri"/>
          <w:b w:val="0"/>
          <w:i w:val="0"/>
          <w:sz w:val="22"/>
        </w:rPr>
        <w:t>, Java searches in this exact order: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messages_fr_CA.properties     ← exact match (fr + CA)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messages_fr.properties        ← language match (fr only)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messages_[default country].properties ← JVM default locale country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messages_[default lang].properties   ← JVM default locale language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5. messages.properties           ← base fallback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6. MissingResourceException      ← thrown if nothing found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Example:</w:t>
      </w:r>
      <w:r>
        <w:rPr>
          <w:rFonts w:ascii="Calibri" w:hAnsi="Calibri"/>
          <w:b w:val="0"/>
          <w:i w:val="0"/>
          <w:sz w:val="22"/>
        </w:rPr>
        <w:t xml:space="preserve"> Requesting </w:t>
      </w:r>
      <w:r>
        <w:rPr>
          <w:rFonts w:ascii="Consolas" w:hAnsi="Consolas"/>
          <w:b w:val="0"/>
          <w:i w:val="0"/>
          <w:sz w:val="20"/>
        </w:rPr>
        <w:t>fr_CA</w:t>
      </w:r>
      <w:r>
        <w:rPr>
          <w:rFonts w:ascii="Calibri" w:hAnsi="Calibri"/>
          <w:b w:val="0"/>
          <w:i w:val="0"/>
          <w:sz w:val="22"/>
        </w:rPr>
        <w:t xml:space="preserve">, with JVM default </w:t>
      </w:r>
      <w:r>
        <w:rPr>
          <w:rFonts w:ascii="Consolas" w:hAnsi="Consolas"/>
          <w:b w:val="0"/>
          <w:i w:val="0"/>
          <w:sz w:val="20"/>
        </w:rPr>
        <w:t>en_US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messages_fr_CA.properties   ← look here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messages_fr.properties      ← then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messages_en_US.properties   ← then JVM default with country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messages_en.properties      ← then JVM default language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messages.properties         ← finally the base fallback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Demonstration of fallback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frCA = new Locale("fr", "CA"); // French Canada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bundle = ResourceBundle.getBundle("messages", frCA);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 messages_fr_CA.properties doesn't exist, falls back to messages_fr.properties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 that doesn't exist either, falls back to messages.properties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3.5 Retrieving Values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ResourceBundle bundle = ResourceBundle.getBundle("messages", 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a String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greeting = bundle.getString("greeting"); // "Hello, {0}!"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a String array (property value: "red,green,blue")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String[] colors = bundle.getStringArray("colors");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any Object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Object obj = bundle.getObject("someKey");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Check if a key exists (avoid MissingResourceException)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(bundle.containsKey("optional.feature"))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val = bundle.getString("optional.feature");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Handle missing key gracefully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value;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value = bundle.getString("possibly.missing.key");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(MissingResourceException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value = "DEFAULT_VALUE";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List all keys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Enumeration&lt;String&gt; keys = bundle.getKeys();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while (keys.hasMoreElements())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key = keys.nextElement();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System.out.println(key + " = " + bundle.getString(key));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8+: stream keys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bundle.keySet().forEach(key -&gt; System.out.println(key + ": " + bundle.getString(key)));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3.6 UTF-8 Property Files (Java 9+)</w:t>
      </w:r>
    </w:p>
    <w:p>
      <w:r>
        <w:rPr>
          <w:rFonts w:ascii="Calibri" w:hAnsi="Calibri"/>
          <w:b w:val="0"/>
          <w:i w:val="0"/>
          <w:sz w:val="22"/>
        </w:rPr>
        <w:t xml:space="preserve">Before Java 9, </w:t>
      </w:r>
      <w:r>
        <w:rPr>
          <w:rFonts w:ascii="Consolas" w:hAnsi="Consolas"/>
          <w:b w:val="0"/>
          <w:i w:val="0"/>
          <w:sz w:val="20"/>
        </w:rPr>
        <w:t>.properties</w:t>
      </w:r>
      <w:r>
        <w:rPr>
          <w:rFonts w:ascii="Calibri" w:hAnsi="Calibri"/>
          <w:b w:val="0"/>
          <w:i w:val="0"/>
          <w:sz w:val="22"/>
        </w:rPr>
        <w:t xml:space="preserve"> files were loaded as ISO-8859-1. Characters outside this range had to be escaped as Unicode (</w:t>
      </w:r>
      <w:r>
        <w:rPr>
          <w:rFonts w:ascii="Consolas" w:hAnsi="Consolas"/>
          <w:b w:val="0"/>
          <w:i w:val="0"/>
          <w:sz w:val="20"/>
        </w:rPr>
        <w:t>\u00e9</w:t>
      </w:r>
      <w:r>
        <w:rPr>
          <w:rFonts w:ascii="Calibri" w:hAnsi="Calibri"/>
          <w:b w:val="0"/>
          <w:i w:val="0"/>
          <w:sz w:val="22"/>
        </w:rPr>
        <w:t xml:space="preserve">). From Java 9+, </w:t>
      </w:r>
      <w:r>
        <w:rPr>
          <w:rFonts w:ascii="Consolas" w:hAnsi="Consolas"/>
          <w:b w:val="0"/>
          <w:i w:val="0"/>
          <w:sz w:val="20"/>
        </w:rPr>
        <w:t>.properties</w:t>
      </w:r>
      <w:r>
        <w:rPr>
          <w:rFonts w:ascii="Calibri" w:hAnsi="Calibri"/>
          <w:b w:val="0"/>
          <w:i w:val="0"/>
          <w:sz w:val="22"/>
        </w:rPr>
        <w:t xml:space="preserve"> files are read as </w:t>
      </w:r>
      <w:r>
        <w:rPr>
          <w:rFonts w:ascii="Calibri" w:hAnsi="Calibri"/>
          <w:b/>
          <w:i w:val="0"/>
          <w:sz w:val="22"/>
        </w:rPr>
        <w:t>UTF-8</w:t>
      </w:r>
      <w:r>
        <w:rPr>
          <w:rFonts w:ascii="Calibri" w:hAnsi="Calibri"/>
          <w:b w:val="0"/>
          <w:i w:val="0"/>
          <w:sz w:val="22"/>
        </w:rPr>
        <w:t xml:space="preserve"> by default.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Java 9+ — UTF-8 properties files work natively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messages_fr.properties can contain: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greeting=Bonjour, {0} 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farewell=Au revoir, {0} 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(no \u escapes needed)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8 and earlier — use ResourceBundle.Control for UTF-8: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bundle = ResourceBundle.getBundle("messages", Locale.FRANCE,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ResourceBundle.Control()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ResourceBundle newBundle(String baseName, Locale locale,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String format, ClassLoader loader, boolean reload)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bundleName = toBundleName(baseName, 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resourceName = toResourceName(bundleName, "properties");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try (InputStream is = loader.getResourceAsStream(resourceName);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InputStreamReader isr = new InputStreamReader(is, StandardCharsets.UTF_8))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 new PropertyResourceBundle(isr);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3.7 ListResourceBundle — Programmatic Bundle</w:t>
      </w:r>
    </w:p>
    <w:p>
      <w:r>
        <w:rPr>
          <w:rFonts w:ascii="Calibri" w:hAnsi="Calibri"/>
          <w:b w:val="0"/>
          <w:i w:val="0"/>
          <w:sz w:val="22"/>
        </w:rPr>
        <w:t xml:space="preserve">An alternative to property files: subclass </w:t>
      </w:r>
      <w:r>
        <w:rPr>
          <w:rFonts w:ascii="Consolas" w:hAnsi="Consolas"/>
          <w:b w:val="0"/>
          <w:i w:val="0"/>
          <w:sz w:val="20"/>
        </w:rPr>
        <w:t>ListResourceBundle</w:t>
      </w:r>
      <w:r>
        <w:rPr>
          <w:rFonts w:ascii="Calibri" w:hAnsi="Calibri"/>
          <w:b w:val="0"/>
          <w:i w:val="0"/>
          <w:sz w:val="22"/>
        </w:rPr>
        <w:t xml:space="preserve"> to provide resources programmatically. Useful for non-string resources (images, etc.).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class Messages_en extends ListResourceBundle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Object[][] getContents()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Object[][]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{ "greeting",      "Hello, {0}!"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{ "farewell",      "Goodbye, {0}!"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{ "max.retries",   3               }, // non-String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{ "icon.warning",  loadIcon()      }, // could be any Object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Object loadIcon() { return null; /* load image */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 the same way: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bundle = ResourceBundle.getBundle("Messages", Locale.ENGLISH);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greeting = bundle.getString("greeting");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 retries = (Integer) bundle.getObject("max.retries");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3.8 Bundle Caching</w:t>
      </w:r>
    </w:p>
    <w:p>
      <w:r>
        <w:rPr>
          <w:rFonts w:ascii="Consolas" w:hAnsi="Consolas"/>
          <w:b w:val="0"/>
          <w:i w:val="0"/>
          <w:sz w:val="20"/>
        </w:rPr>
        <w:t>ResourceBundle</w:t>
      </w:r>
      <w:r>
        <w:rPr>
          <w:rFonts w:ascii="Calibri" w:hAnsi="Calibri"/>
          <w:b w:val="0"/>
          <w:i w:val="0"/>
          <w:sz w:val="22"/>
        </w:rPr>
        <w:t xml:space="preserve"> caches loaded bundles by default. Repeated calls to </w:t>
      </w:r>
      <w:r>
        <w:rPr>
          <w:rFonts w:ascii="Consolas" w:hAnsi="Consolas"/>
          <w:b w:val="0"/>
          <w:i w:val="0"/>
          <w:sz w:val="20"/>
        </w:rPr>
        <w:t>getBundle()</w:t>
      </w:r>
      <w:r>
        <w:rPr>
          <w:rFonts w:ascii="Calibri" w:hAnsi="Calibri"/>
          <w:b w:val="0"/>
          <w:i w:val="0"/>
          <w:sz w:val="22"/>
        </w:rPr>
        <w:t xml:space="preserve"> with the same arguments return the cached instance.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Both calls return the SAME cached instance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b1 = ResourceBundle.getBundle("messages", 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b2 = ResourceBundle.getBundle("messages", 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System.out.println(b1 == b2); // true — same cached object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Clear the cache (useful in hot-reload scenarios)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ResourceBundle.clearCache();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Clear cache for a specific class loader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ResourceBundle.clearCache(MyClass.class.getClassLoader());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MessageFormat — Parameterized Messages</w:t>
      </w:r>
    </w:p>
    <w:p>
      <w:r>
        <w:rPr>
          <w:rFonts w:ascii="Consolas" w:hAnsi="Consolas"/>
          <w:b w:val="0"/>
          <w:i w:val="0"/>
          <w:sz w:val="20"/>
        </w:rPr>
        <w:t>MessageFormat</w:t>
      </w:r>
      <w:r>
        <w:rPr>
          <w:rFonts w:ascii="Calibri" w:hAnsi="Calibri"/>
          <w:b w:val="0"/>
          <w:i w:val="0"/>
          <w:sz w:val="22"/>
        </w:rPr>
        <w:t xml:space="preserve"> formats messages with </w:t>
      </w:r>
      <w:r>
        <w:rPr>
          <w:rFonts w:ascii="Calibri" w:hAnsi="Calibri"/>
          <w:b/>
          <w:i w:val="0"/>
          <w:sz w:val="22"/>
        </w:rPr>
        <w:t>placeholders</w:t>
      </w:r>
      <w:r>
        <w:rPr>
          <w:rFonts w:ascii="Calibri" w:hAnsi="Calibri"/>
          <w:b w:val="0"/>
          <w:i w:val="0"/>
          <w:sz w:val="22"/>
        </w:rPr>
        <w:t xml:space="preserve"> that are replaced by supplied arguments. It is far more powerful than simple string concatenation because it supports locale-aware formatting of numbers, dates, and choice (pluralization) within messages.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Basic Usage — Static `format()`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java.text.MessageFormat;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{0} is replaced by the first argument, {1} by the second, etc.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result = MessageFormat.format("Hello, {0}! You have {1} messages.", "Alice", 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System.out.println(result); // Hello, Alice! You have 5 messages.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Arguments are Object[] — primitives are autoboxed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r2 = MessageFormat.format("Item {0} costs {1}", "Widget", 19.99);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System.out.println(r2); // Item Widget costs 19.99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Argument reuse — same index can appear multiple times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r3 = MessageFormat.format("{0} said: \"{1}\". {0} smiled.", "Alice", "Hello");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System.out.println(r3); // Alice said: "Hello". Alice smiled.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Format Types in Placeholders</w:t>
      </w:r>
    </w:p>
    <w:p>
      <w:r>
        <w:rPr>
          <w:rFonts w:ascii="Calibri" w:hAnsi="Calibri"/>
          <w:b w:val="0"/>
          <w:i w:val="0"/>
          <w:sz w:val="22"/>
        </w:rPr>
        <w:t xml:space="preserve">The full placeholder syntax is: </w:t>
      </w:r>
      <w:r>
        <w:rPr>
          <w:rFonts w:ascii="Consolas" w:hAnsi="Consolas"/>
          <w:b w:val="0"/>
          <w:i w:val="0"/>
          <w:sz w:val="20"/>
        </w:rPr>
        <w:t>{argumentIndex, formatType, formatStyle}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Format Type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Format Style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Example Pattern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Result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(none)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Default </w:t>
            </w:r>
            <w:r>
              <w:rPr>
                <w:rFonts w:ascii="Consolas" w:hAnsi="Consolas"/>
                <w:b w:val="0"/>
                <w:i w:val="0"/>
                <w:sz w:val="20"/>
              </w:rPr>
              <w:t>toString()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number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(default)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{0,number}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1,234.56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number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integer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{0,number,integer}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1,235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number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currency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{0,number,currency}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$1,234.56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number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percent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{0,number,percent}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123,456%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number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pattern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{0,number,#,##0.00}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1,234.56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date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(default)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{0,date}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Jan 12, 2024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date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short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{0,date,short}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1/12/24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date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{0,date,medium}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Jan 12, 2024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date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long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{0,date,long}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January 12, 2024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date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full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{0,date,full}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Friday, January 12, 2024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time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short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{0,time,short}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3:30 PM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time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full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{0,time,full}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3:30:45 PM EST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choice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pattern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{0,choice,...}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(see Section 4.4)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Using format types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now = new 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double price = 1234.56;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msg = MessageFormat.format(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"On {0,date,full}, the price was {1,number,currency}.",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now, price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On Friday, January 12, 2024, the price was $1,234.56.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System.out.println(msg);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Locale-Aware `MessageFormat`</w:t>
      </w:r>
    </w:p>
    <w:p>
      <w:r>
        <w:rPr>
          <w:rFonts w:ascii="Calibri" w:hAnsi="Calibri"/>
          <w:b w:val="0"/>
          <w:i w:val="0"/>
          <w:sz w:val="22"/>
        </w:rPr>
        <w:t xml:space="preserve">The static </w:t>
      </w:r>
      <w:r>
        <w:rPr>
          <w:rFonts w:ascii="Consolas" w:hAnsi="Consolas"/>
          <w:b w:val="0"/>
          <w:i w:val="0"/>
          <w:sz w:val="20"/>
        </w:rPr>
        <w:t>MessageFormat.format()</w:t>
      </w:r>
      <w:r>
        <w:rPr>
          <w:rFonts w:ascii="Calibri" w:hAnsi="Calibri"/>
          <w:b w:val="0"/>
          <w:i w:val="0"/>
          <w:sz w:val="22"/>
        </w:rPr>
        <w:t xml:space="preserve"> uses the </w:t>
      </w:r>
      <w:r>
        <w:rPr>
          <w:rFonts w:ascii="Calibri" w:hAnsi="Calibri"/>
          <w:b/>
          <w:i w:val="0"/>
          <w:sz w:val="22"/>
        </w:rPr>
        <w:t>default locale</w:t>
      </w:r>
      <w:r>
        <w:rPr>
          <w:rFonts w:ascii="Calibri" w:hAnsi="Calibri"/>
          <w:b w:val="0"/>
          <w:i w:val="0"/>
          <w:sz w:val="22"/>
        </w:rPr>
        <w:t xml:space="preserve">. For explicit locale control, instantiate </w:t>
      </w:r>
      <w:r>
        <w:rPr>
          <w:rFonts w:ascii="Consolas" w:hAnsi="Consolas"/>
          <w:b w:val="0"/>
          <w:i w:val="0"/>
          <w:sz w:val="20"/>
        </w:rPr>
        <w:t>MessageFormat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double amount = 1234567.89;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now = new 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German locale — dot as thousands separator, comma as decimal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MessageFormat mfDe = new MessageFormat(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"Am {0,date,long} betrug der Betrag {1,number,currency}.",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Locale.GERMANY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System.out.println(mfDe.format(new Object[]{now, amount}));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Am 12. Januar 2024 betrug der Betrag 1.234.567,89 €.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Japanese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MessageFormat mfJa = new MessageFormat(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"{0,date,full}の残高は{1,number,currency}です。",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Locale.JAPAN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System.out.println(mfJa.format(new Object[]{now, amount}));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2024年1月12日金曜日の残高は￥1,234,568です。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MessageFormat mfUs = new MessageFormat(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"On {0,date,long}, the balance was {1,number,currency}.",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Locale.US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System.out.println(mfUs.format(new Object[]{now, amount}));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On January 12, 2024, the balance was $1,234,567.89.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4.4 Choice Format — Pluralization</w:t>
      </w:r>
    </w:p>
    <w:p>
      <w:r>
        <w:rPr>
          <w:rFonts w:ascii="Consolas" w:hAnsi="Consolas"/>
          <w:b w:val="0"/>
          <w:i w:val="0"/>
          <w:sz w:val="20"/>
        </w:rPr>
        <w:t>ChoiceFormat</w:t>
      </w:r>
      <w:r>
        <w:rPr>
          <w:rFonts w:ascii="Calibri" w:hAnsi="Calibri"/>
          <w:b w:val="0"/>
          <w:i w:val="0"/>
          <w:sz w:val="22"/>
        </w:rPr>
        <w:t xml:space="preserve"> embedded inside </w:t>
      </w:r>
      <w:r>
        <w:rPr>
          <w:rFonts w:ascii="Consolas" w:hAnsi="Consolas"/>
          <w:b w:val="0"/>
          <w:i w:val="0"/>
          <w:sz w:val="20"/>
        </w:rPr>
        <w:t>MessageFormat</w:t>
      </w:r>
      <w:r>
        <w:rPr>
          <w:rFonts w:ascii="Calibri" w:hAnsi="Calibri"/>
          <w:b w:val="0"/>
          <w:i w:val="0"/>
          <w:sz w:val="22"/>
        </w:rPr>
        <w:t xml:space="preserve"> handles pluralization rules. The pattern syntax is: </w:t>
      </w:r>
      <w:r>
        <w:rPr>
          <w:rFonts w:ascii="Consolas" w:hAnsi="Consolas"/>
          <w:b w:val="0"/>
          <w:i w:val="0"/>
          <w:sz w:val="20"/>
        </w:rPr>
        <w:t>{index,choice,n1#text1|n2#text2|n3&lt;text3}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#</w:t>
      </w:r>
      <w:r>
        <w:rPr>
          <w:rFonts w:ascii="Calibri" w:hAnsi="Calibri"/>
          <w:b w:val="0"/>
          <w:i w:val="0"/>
          <w:sz w:val="22"/>
        </w:rPr>
        <w:t xml:space="preserve"> means "equal to n"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&lt;</w:t>
      </w:r>
      <w:r>
        <w:rPr>
          <w:rFonts w:ascii="Calibri" w:hAnsi="Calibri"/>
          <w:b w:val="0"/>
          <w:i w:val="0"/>
          <w:sz w:val="22"/>
        </w:rPr>
        <w:t xml:space="preserve"> means "greater than n (exclusive)"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≤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\u2264</w:t>
      </w:r>
      <w:r>
        <w:rPr>
          <w:rFonts w:ascii="Calibri" w:hAnsi="Calibri"/>
          <w:b w:val="0"/>
          <w:i w:val="0"/>
          <w:sz w:val="22"/>
        </w:rPr>
        <w:t xml:space="preserve"> means "greater than or equal to n"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Pluralization with choice format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pattern = "There {0,choice,0#are no files|1#is one file|1&lt;are {0} files} to process.";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n : new int[]{0, 1, 2, 100})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System.out.println(MessageFormat.format(pattern, n));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There are no files to process.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There is one file to process.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There are 2 files to process.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There are 100 files to process.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Choice format with different ranges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bundleKey = "{0,choice,"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"0#no items|"      +  // exactly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"1#one item|"      +  // exactly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"2#a few items|"   +  // 2 (inclusive) to...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"10&lt;many items"    +  // &gt;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"}";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Combined with ResourceBundle — key in .properties: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cart.items={0,choice,0#Your cart is empty|1#You have 1 item|1&lt;You have {0} items}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bundle = ResourceBundle.getBundle("messages", 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msg = MessageFormat.format(bundle.getString("cart.items"), 7);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System.out.println(msg); // You have 7 items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4.5 Escaping Single Quotes</w:t>
      </w:r>
    </w:p>
    <w:p>
      <w:r>
        <w:rPr>
          <w:rFonts w:ascii="Consolas" w:hAnsi="Consolas"/>
          <w:b w:val="0"/>
          <w:i w:val="0"/>
          <w:sz w:val="20"/>
        </w:rPr>
        <w:t>MessageFormat</w:t>
      </w:r>
      <w:r>
        <w:rPr>
          <w:rFonts w:ascii="Calibri" w:hAnsi="Calibri"/>
          <w:b w:val="0"/>
          <w:i w:val="0"/>
          <w:sz w:val="22"/>
        </w:rPr>
        <w:t xml:space="preserve"> uses single quotes </w:t>
      </w:r>
      <w:r>
        <w:rPr>
          <w:rFonts w:ascii="Consolas" w:hAnsi="Consolas"/>
          <w:b w:val="0"/>
          <w:i w:val="0"/>
          <w:sz w:val="20"/>
        </w:rPr>
        <w:t>'</w:t>
      </w:r>
      <w:r>
        <w:rPr>
          <w:rFonts w:ascii="Calibri" w:hAnsi="Calibri"/>
          <w:b w:val="0"/>
          <w:i w:val="0"/>
          <w:sz w:val="22"/>
        </w:rPr>
        <w:t xml:space="preserve"> as escape characters. To include a literal single quote, use </w:t>
      </w:r>
      <w:r>
        <w:rPr>
          <w:rFonts w:ascii="Consolas" w:hAnsi="Consolas"/>
          <w:b w:val="0"/>
          <w:i w:val="0"/>
          <w:sz w:val="20"/>
        </w:rPr>
        <w:t>''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WRONG — single quote starts an escape sequence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MessageFormat.format("It's {0}", "great");  // "Itgreat" — 's {0}' is treated as literal!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CORRECT — double single quote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MessageFormat.format("It''s {0}", "great"); // "It's great"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Escaping curly braces with single quotes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MessageFormat.format("Use '{'0'}' for placeholders"); // "Use {0} for placeholders"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4.6 Combining ResourceBundle + MessageFormat</w:t>
      </w:r>
    </w:p>
    <w:p>
      <w:r>
        <w:rPr>
          <w:rFonts w:ascii="Calibri" w:hAnsi="Calibri"/>
          <w:b w:val="0"/>
          <w:i w:val="0"/>
          <w:sz w:val="22"/>
        </w:rPr>
        <w:t>The standard pattern for i18n applications: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class I18nApp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ResourceBundle bundle;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Locale locale;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I18nApp(Locale locale)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this.locale = locale;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this.bundle = ResourceBundle.getBundle("messages", 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getMessage(String key, Object... args)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pattern = bundle.getString(key);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(args == null || args.length == 0) return pattern;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MessageFormat(pattern, locale).format(args);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I18nApp usApp = new I18nApp(Locale.US);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I18nApp frApp = new I18nApp(Locale.FRANCE);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System.out.println(usApp.getMessage("greeting", "Alice"));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Hello, Alice!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System.out.println(frApp.getMessage("greeting", "Alice"));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Bonjour, Alice 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System.out.println(usApp.getMessage("cart.items", 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Your cart is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System.out.println(usApp.getMessage("cart.items", 1));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You have 1 item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System.out.println(usApp.getMessage("cart.items", 42));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You have 42 items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NumberFormat — Locale-Aware Number Formatting</w:t>
      </w:r>
    </w:p>
    <w:p>
      <w:r>
        <w:rPr>
          <w:rFonts w:ascii="Consolas" w:hAnsi="Consolas"/>
          <w:b w:val="0"/>
          <w:i w:val="0"/>
          <w:sz w:val="20"/>
        </w:rPr>
        <w:t>NumberFormat</w:t>
      </w:r>
      <w:r>
        <w:rPr>
          <w:rFonts w:ascii="Calibri" w:hAnsi="Calibri"/>
          <w:b w:val="0"/>
          <w:i w:val="0"/>
          <w:sz w:val="22"/>
        </w:rPr>
        <w:t xml:space="preserve"> is an abstract class with factory methods for locale-specific formatting and parsing of numbers, currencies, and percentages.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Factory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java.text.NumberFormat;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General number formatter (uses locale's number conventions)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nf    = NumberFormat.getInstance();                    // default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nfUS  = NumberFormat.getInstance(Locale.US);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nfDE  = NumberFormat.getInstance(Locale.GERMANY);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Integer formatter (no decimal places)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intf  = NumberFormat.getIntegerInstance(Locale.US);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Currency 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curr  = NumberFormat.getCurrencyInstance();           // default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currUS = NumberFormat.getCurrencyInstance(Locale.US);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currDE = NumberFormat.getCurrencyInstance(Locale.GERMANY);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currJP = NumberFormat.getCurrencyInstance(Locale.JAPAN);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Percent 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pct   = NumberFormat.getPercentInstance(Locale.US);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Compact formatter (Java 12+)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compact = NumberFormat.getCompactNumberInstance(Locale.US, NumberFormat.Style.SHORT);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Formatting Numbers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double number = 1234567.89;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Different locales format numbers differently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System.out.println(NumberFormat.getInstance(Locale.US).format(number));      // 1,234,567.89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System.out.println(NumberFormat.getInstance(Locale.GERMANY).format(number)); // 1.234.567,89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System.out.println(NumberFormat.getInstance(Locale.FRANCE).format(number));  // 1 234 567,89 (space separator)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System.out.println(NumberFormat.getInstance(Locale.INDIA).format(number));   // 12,34,567.89 (Indian grouping!)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System.out.println(NumberFormat.getInstance(new Locale("ar","SA")).format(number)); // ١٬٢٣٤٬٥٦٧٫٨٩ (Arabic-Indic digits)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Currency Formatting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double amount = 9999.99;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Same amount, different locale currencies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System.out.println(NumberFormat.getCurrencyInstance(Locale.US).format(amount));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$9,999.99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System.out.println(NumberFormat.getCurrencyInstance(Locale.GERMANY).format(amount));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9.999,99 €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System.out.println(NumberFormat.getCurrencyInstance(Locale.JAPAN).format(amount));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¥10,000  (Yen has no decimal places)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System.out.println(NumberFormat.getCurrencyInstance(Locale.FRANCE).format(amount));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9 999,99 €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System.out.println(NumberFormat.getCurrencyInstance(new Locale("hi", "IN")).format(amount));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₹9,999.99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the currency symbol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currUS = NumberFormat.getCurrencyInstance(Locale.US);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System.out.println(currUS.getCurrency().getSymbol()); // $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System.out.println(currUS.getCurrency().getCurrencyCode()); // USD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System.out.println(currUS.getCurrency().getDefaultFractionDigits()); // 2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Configuring Min/Max Decimal Places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NumberFormat nf = NumberFormat.getInstance(Locale.US);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nf.setMinimumFractionDigits(2); // always show at least 2 decimal places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nf.setMaximumFractionDigits(4); // never show more than 4 decimal places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nf.setMinimumIntegerDigits(1);  // always show at least 1 integer digit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nf.setGroupingUsed(false);      // disable thousand separators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System.out.println(nf.format(1.5));        // 1.50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System.out.println(nf.format(1.23456789)); // 1.2346 (rounded to 4 decimals)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System.out.println(nf.format(1000000.0));  // 1000000.00 (no grouping)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Percentage Formatting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Format as percentage (value 0.75 → "75%")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pct = NumberFormat.getPercentInstance(Locale.US);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System.out.println(pct.format(0.75));   // 75%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System.out.println(pct.format(1.0));    // 100%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System.out.println(pct.format(0.1234)); // 12%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More decimal places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pct.setMinimumFractionDigits(2);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System.out.println(pct.format(0.1234)); // 12.34%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German percent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pctDE = NumberFormat.getPercentInstance(Locale.GERMANY);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System.out.println(pctDE.format(0.75)); // 75 % (space before %)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5.6 Compact Number Formatting (Java 12+)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NumberFormat compact = NumberFormat.getCompactNumberInstance(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Locale.US, NumberFormat.Style.SHORT);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System.out.println(compact.format(1_000));       // 1K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System.out.println(compact.format(1_500));       // 2K (rounds)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System.out.println(compact.format(1_000_000));   // 1M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System.out.println(compact.format(2_500_000));   // 3M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System.out.println(compact.format(1_000_000_000)); // 1B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LONG style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compactLong = NumberFormat.getCompactNumberInstance(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Locale.US, NumberFormat.Style.LONG);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System.out.println(compactLong.format(1_000));     // 1 thousand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System.out.println(compactLong.format(2_000_000)); // 2 million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French compact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compactFR = NumberFormat.getCompactNumberInstance(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Locale.FRANCE, NumberFormat.Style.SHORT);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System.out.println(compactFR.format(1_000)); // 1 millier? → 1 k (depends on CLDR)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5.7 Parsing Strings to Numbers</w:t>
      </w:r>
    </w:p>
    <w:p>
      <w:r>
        <w:rPr>
          <w:rFonts w:ascii="Consolas" w:hAnsi="Consolas"/>
          <w:b w:val="0"/>
          <w:i w:val="0"/>
          <w:sz w:val="20"/>
        </w:rPr>
        <w:t>NumberFormat</w:t>
      </w:r>
      <w:r>
        <w:rPr>
          <w:rFonts w:ascii="Calibri" w:hAnsi="Calibri"/>
          <w:b w:val="0"/>
          <w:i w:val="0"/>
          <w:sz w:val="22"/>
        </w:rPr>
        <w:t xml:space="preserve"> is bidirectional — it can also </w:t>
      </w:r>
      <w:r>
        <w:rPr>
          <w:rFonts w:ascii="Calibri" w:hAnsi="Calibri"/>
          <w:b/>
          <w:i w:val="0"/>
          <w:sz w:val="22"/>
        </w:rPr>
        <w:t>parse</w:t>
      </w:r>
      <w:r>
        <w:rPr>
          <w:rFonts w:ascii="Calibri" w:hAnsi="Calibri"/>
          <w:b w:val="0"/>
          <w:i w:val="0"/>
          <w:sz w:val="22"/>
        </w:rPr>
        <w:t xml:space="preserve"> locale-formatted strings: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NumberFormat nfDE = NumberFormat.getInstance(Locale.GERMANY);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 nfUS = NumberFormat.getInstance(Locale.US);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Parse German format (comma as decimal separator)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Number n1 = nfDE.parse("1.234.567,89");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System.out.println(n1.doubleValue()); // 1234567.89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Parse US format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Number n2 = nfUS.parse("1,234,567.89");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System.out.println(n2.doubleValue()); // 1234567.89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TRAP: parsing "1,234" with German locale gives 1.234 (comma = decimal)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Number trap = nfDE.parse("1,234");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System.out.println(trap.doubleValue()); // 1.234 (not 1234!)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(ParseException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System.err.println("Parse error: " + e.getMessage());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DecimalFormat — Custom Number Patterns</w:t>
      </w:r>
    </w:p>
    <w:p>
      <w:r>
        <w:rPr>
          <w:rFonts w:ascii="Consolas" w:hAnsi="Consolas"/>
          <w:b w:val="0"/>
          <w:i w:val="0"/>
          <w:sz w:val="20"/>
        </w:rPr>
        <w:t>DecimalFormat</w:t>
      </w:r>
      <w:r>
        <w:rPr>
          <w:rFonts w:ascii="Calibri" w:hAnsi="Calibri"/>
          <w:b w:val="0"/>
          <w:i w:val="0"/>
          <w:sz w:val="22"/>
        </w:rPr>
        <w:t xml:space="preserve"> is a concrete subclass of </w:t>
      </w:r>
      <w:r>
        <w:rPr>
          <w:rFonts w:ascii="Consolas" w:hAnsi="Consolas"/>
          <w:b w:val="0"/>
          <w:i w:val="0"/>
          <w:sz w:val="20"/>
        </w:rPr>
        <w:t>NumberFormat</w:t>
      </w:r>
      <w:r>
        <w:rPr>
          <w:rFonts w:ascii="Calibri" w:hAnsi="Calibri"/>
          <w:b w:val="0"/>
          <w:i w:val="0"/>
          <w:sz w:val="22"/>
        </w:rPr>
        <w:t xml:space="preserve"> that lets you specify </w:t>
      </w:r>
      <w:r>
        <w:rPr>
          <w:rFonts w:ascii="Calibri" w:hAnsi="Calibri"/>
          <w:b/>
          <w:i w:val="0"/>
          <w:sz w:val="22"/>
        </w:rPr>
        <w:t>exact patterns</w:t>
      </w:r>
      <w:r>
        <w:rPr>
          <w:rFonts w:ascii="Calibri" w:hAnsi="Calibri"/>
          <w:b w:val="0"/>
          <w:i w:val="0"/>
          <w:sz w:val="22"/>
        </w:rPr>
        <w:t xml:space="preserve"> for number formatting using a special pattern language.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Creating a `DecimalFormat`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java.text.DecimalFormat;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java.text.DecimalFormatSymbols;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explicit pattern (uses default locale's symbols)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DecimalFormat df = new DecimalFormat("#,##0.00");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System.out.println(df.format(1234567.89)); // 1,234,567.89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pattern AND specific locale's symbols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DecimalFormat dfDE = new DecimalFormat("#,##0.00",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DecimalFormatSymbols(Locale.GERMANY));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System.out.println(dfDE.format(1234567.89)); // 1.234.567,89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Change pattern after construction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df.applyPattern("0.000");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System.out.println(df.format(3.14));  // 3.140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Pattern Syntax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Symbol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Meaning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0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Digit — always shown (padded with 0 if necessary)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#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Digit — omitted if zero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.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Decimal separator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,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Grouping separator (position determines group size)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Scientific notation (e.g., </w:t>
            </w:r>
            <w:r>
              <w:rPr>
                <w:rFonts w:ascii="Consolas" w:hAnsi="Consolas"/>
                <w:b w:val="0"/>
                <w:i w:val="0"/>
                <w:sz w:val="20"/>
              </w:rPr>
              <w:t>0.##E0</w:t>
            </w:r>
            <w:r>
              <w:rPr>
                <w:rFonts w:ascii="Calibri" w:hAnsi="Calibri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%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Multiply by 100 and format as percent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‰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/>
                <w:i w:val="0"/>
                <w:sz w:val="20"/>
              </w:rPr>
              <w:t>\u2030</w:t>
            </w:r>
            <w:r>
              <w:rPr>
                <w:rFonts w:ascii="Calibri" w:hAnsi="Calibri"/>
                <w:b/>
                <w:i w:val="0"/>
                <w:sz w:val="22"/>
              </w:rPr>
              <w:t>)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Multiply by 1000 and format as per-mille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-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Negative prefix/suffix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+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Always show sign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(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</w:t>
            </w:r>
            <w:r>
              <w:rPr>
                <w:rFonts w:ascii="Consolas" w:hAnsi="Consolas"/>
                <w:b/>
                <w:i w:val="0"/>
                <w:sz w:val="20"/>
              </w:rPr>
              <w:t>)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Negative numbers in parentheses (accounting)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'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Escape for literal characters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¤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/>
                <w:i w:val="0"/>
                <w:sz w:val="20"/>
              </w:rPr>
              <w:t>\u00A4</w:t>
            </w:r>
            <w:r>
              <w:rPr>
                <w:rFonts w:ascii="Calibri" w:hAnsi="Calibri"/>
                <w:b/>
                <w:i w:val="0"/>
                <w:sz w:val="22"/>
              </w:rPr>
              <w:t>)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Currency sign — replaced by locale symbol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;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Separates positive and negative subpatterns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Pattern examples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DecimalFormat[] formats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DecimalFormat("#,##0.00"),      // Standard: 1,234.57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DecimalFormat("0.000"),          // Fixed 3 decimals: 1234.568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DecimalFormat("#.##"),           // Up to 2 decimals: 1234.57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DecimalFormat("000000"),         // Zero-padded: 001235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DecimalFormat("0.##E0"),         // Scientific: 1.23E3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DecimalFormat("#,##0.00%"),      // Percent with formatting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DecimalFormat("¤#,##0.00"),      // Currency symbol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DecimalFormat("+#,##0.00;-#,##0.00"), // Explicit +/- signs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double value = 1234.5678;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(DecimalFormat fmt : formats)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System.out.printf("Pattern %-20s → %s%n", fmt.toPattern(), fmt.format(value));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#,##0.00              → 1,234.57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0.000                 → 1234.568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#.##                  → 1234.57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000000                → 001235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0.##E0                → 1.23E3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#,##0.00%             → 123,456.78%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¤#,##0.00             → $1,234.57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+#,##0.00;-#,##0.00   → +1,234.57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`DecimalFormatSymbols` — Customizing Symbols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DecimalFormatSymbols symbols = new DecimalFormatSymbols(Locale.US);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symbols.setDecimalSeparator(',');   // swap . and 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symbols.setGroupingSeparator('.');  // swap , and 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symbols.setCurrencySymbol("€");     // change currency symbol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symbols.setMinusSign('−');          // use Unicode minus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DecimalFormat custom = new DecimalFormat("#,##0.00", symbols);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System.out.println(custom.format(1234567.89)); // 1.234.567,89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Positive and Negative Subpatterns</w:t>
      </w:r>
    </w:p>
    <w:p>
      <w:r>
        <w:rPr>
          <w:rFonts w:ascii="Calibri" w:hAnsi="Calibri"/>
          <w:b w:val="0"/>
          <w:i w:val="0"/>
          <w:sz w:val="22"/>
        </w:rPr>
        <w:t xml:space="preserve">Use </w:t>
      </w:r>
      <w:r>
        <w:rPr>
          <w:rFonts w:ascii="Consolas" w:hAnsi="Consolas"/>
          <w:b w:val="0"/>
          <w:i w:val="0"/>
          <w:sz w:val="20"/>
        </w:rPr>
        <w:t>;</w:t>
      </w:r>
      <w:r>
        <w:rPr>
          <w:rFonts w:ascii="Calibri" w:hAnsi="Calibri"/>
          <w:b w:val="0"/>
          <w:i w:val="0"/>
          <w:sz w:val="22"/>
        </w:rPr>
        <w:t xml:space="preserve"> to specify different formats for positive and negative numbers: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Accounting style: positive normal, negative in parentheses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DecimalFormat accounting = new DecimalFormat("#,##0.00;(#,##0.00)");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System.out.println(accounting.format(1234.56));  // 1,234.56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System.out.println(accounting.format(-1234.56)); // (1,234.56)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Always show sign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DecimalFormat signed = new DecimalFormat("+#,##0.00;-#,##0.00");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System.out.println(signed.format(500.0));   // +500.00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System.out.println(signed.format(-500.0));  // -500.00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6.5 Scientific Notation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DecimalFormat sci = new DecimalFormat("0.##E0");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System.out.println(sci.format(123456789.0)); // 1.23E8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System.out.println(sci.format(0.000123));    // 1.23E-4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System.out.println(sci.format(1.0));         // 1E0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More precise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DecimalFormat sci2 = new DecimalFormat("0.0000E0");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System.out.println(sci2.format(123456789.0)); // 1.2346E8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6.6 Parsing with `DecimalFormat`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DecimalFormat df = new DecimalFormat("#,##0.00");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Number n = df.parse("1,234,567.89");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System.out.println(n.doubleValue()); // 1234567.89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(ParseException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e.printStackTrace();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ParsePosition for partial parsing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ParsePosition pos = new ParsePosition(0);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 n = df.parse("1,234.56 extra text", pos);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System.out.println(n);           // 1234.56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System.out.println(pos.getIndex()); // 8 (position after the parsed number)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`DateTimeFormatter` with Locales</w:t>
      </w:r>
    </w:p>
    <w:p>
      <w:r>
        <w:rPr>
          <w:rFonts w:ascii="Calibri" w:hAnsi="Calibri"/>
          <w:b w:val="0"/>
          <w:i w:val="0"/>
          <w:sz w:val="22"/>
        </w:rPr>
        <w:t xml:space="preserve">Java 8's </w:t>
      </w:r>
      <w:r>
        <w:rPr>
          <w:rFonts w:ascii="Consolas" w:hAnsi="Consolas"/>
          <w:b w:val="0"/>
          <w:i w:val="0"/>
          <w:sz w:val="20"/>
        </w:rPr>
        <w:t>java.time.format.DateTimeFormatter</w:t>
      </w:r>
      <w:r>
        <w:rPr>
          <w:rFonts w:ascii="Calibri" w:hAnsi="Calibri"/>
          <w:b w:val="0"/>
          <w:i w:val="0"/>
          <w:sz w:val="22"/>
        </w:rPr>
        <w:t xml:space="preserve"> provides immutable, thread-safe formatters with full locale support.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Localized Format Styles</w:t>
      </w:r>
    </w:p>
    <w:p>
      <w:r>
        <w:rPr>
          <w:rFonts w:ascii="Consolas" w:hAnsi="Consolas"/>
          <w:b w:val="0"/>
          <w:i w:val="0"/>
          <w:sz w:val="20"/>
        </w:rPr>
        <w:t>FormatStyle</w:t>
      </w:r>
      <w:r>
        <w:rPr>
          <w:rFonts w:ascii="Calibri" w:hAnsi="Calibri"/>
          <w:b w:val="0"/>
          <w:i w:val="0"/>
          <w:sz w:val="22"/>
        </w:rPr>
        <w:t xml:space="preserve"> provides four pre-defined verbosity levels: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Style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US Example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German Example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Japanese Example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SHORT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1/15/24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15.01.24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2024/01/15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MEDIUM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Jan 15, 2024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15.01.2024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2024/01/15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LONG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January 15, 2024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15. Januar 2024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2024年1月15日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FULL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Monday, January 15, 2024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Montag, 15. Januar 2024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2024年1月15日月曜日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java.time.*;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java.time.format.*;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date = LocalDate.of(2024, 1, 15);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LocalTime time = LocalTime.of(14, 30, 45);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LocalDateTime dateTime = LocalDateTime.of(date, time);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Date only — with different locales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(FormatStyle style : FormatStyle.values())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DateTimeFormatter fmt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.ofLocalizedDate(style)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.withLocale(Locale.US);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System.out.printf("%-8s US:  %s%n", style, date.format(fmt));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SHORT   US:  1/15/24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MEDIUM  US:  Jan 15, 2024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LONG    US:  January 15, 2024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FULL    US:  Monday, January 15, 2024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Same date in different locales with FULL style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full = DateTimeFormatter.ofLocalizedDate(FormatStyle.FULL);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(Locale locale : new Locale[]{Locale.US, Locale.GERMANY, Locale.JAPAN,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Locale.FRANCE, new Locale("ar","SA")})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System.out.printf("%-15s → %s%n",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locale.getDisplayName(Locale.ENGLISH),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date.format(full.withLocale(locale)));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English (United States) → Monday, January 15, 2024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German (Germany)        → Montag, 15. Januar 2024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Japanese (Japan)        → 2024年1月15日月曜日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French (France)         → lundi 15 janvier 2024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Arabic (Saudi Arabia)   → الاثنين، ١٥ يناير ٢٠٢٤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`ofLocalizedDate()`, `ofLocalizedTime()`, `ofLocalizedDateTime()`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LocalDate date = LocalDate.now();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LocalTime time = LocalTime.now();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LocalDateTime dt = LocalDateTime.now();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frFR = Locale.FRANCE;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Date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dateFormatter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.ofLocalizedDate(FormatStyle.LONG)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.withLocale(frFR);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System.out.println(date.format(dateFormatter)); // 15 janvier 2024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Time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timeFormatter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.ofLocalizedTime(FormatStyle.MEDIUM)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.withLocale(frFR);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System.out.println(time.format(timeFormatter)); // 14:30:45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Date and time (two FormatStyle args: date style, time style)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dtFormatter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.ofLocalizedDateTime(FormatStyle.LONG, FormatStyle.SHORT)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.withLocale(frFR);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System.out.println(dt.format(dtFormatter)); // 15 janvier 2024 à 14:30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`withLocale()` — Changing Locale of an Existing Formatter</w:t>
      </w:r>
    </w:p>
    <w:p>
      <w:r>
        <w:rPr>
          <w:rFonts w:ascii="Consolas" w:hAnsi="Consolas"/>
          <w:b w:val="0"/>
          <w:i w:val="0"/>
          <w:sz w:val="20"/>
        </w:rPr>
        <w:t>DateTimeFormatter</w:t>
      </w:r>
      <w:r>
        <w:rPr>
          <w:rFonts w:ascii="Calibri" w:hAnsi="Calibri"/>
          <w:b w:val="0"/>
          <w:i w:val="0"/>
          <w:sz w:val="22"/>
        </w:rPr>
        <w:t xml:space="preserve"> is immutable. </w:t>
      </w:r>
      <w:r>
        <w:rPr>
          <w:rFonts w:ascii="Consolas" w:hAnsi="Consolas"/>
          <w:b w:val="0"/>
          <w:i w:val="0"/>
          <w:sz w:val="20"/>
        </w:rPr>
        <w:t>withLocale()</w:t>
      </w:r>
      <w:r>
        <w:rPr>
          <w:rFonts w:ascii="Calibri" w:hAnsi="Calibri"/>
          <w:b w:val="0"/>
          <w:i w:val="0"/>
          <w:sz w:val="22"/>
        </w:rPr>
        <w:t xml:space="preserve"> returns a </w:t>
      </w:r>
      <w:r>
        <w:rPr>
          <w:rFonts w:ascii="Calibri" w:hAnsi="Calibri"/>
          <w:b/>
          <w:i w:val="0"/>
          <w:sz w:val="22"/>
        </w:rPr>
        <w:t>new</w:t>
      </w:r>
      <w:r>
        <w:rPr>
          <w:rFonts w:ascii="Calibri" w:hAnsi="Calibri"/>
          <w:b w:val="0"/>
          <w:i w:val="0"/>
          <w:sz w:val="22"/>
        </w:rPr>
        <w:t xml:space="preserve"> formatter with the specified locale: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Base 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base = DateTimeFormatter.ofLocalizedDate(FormatStyle.FULL);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base.getLocale() → JVM default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Create locale-specific versions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forUS = base.withLocale(Locale.US);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forJP = base.withLocale(Locale.JAPAN);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forDE = base.withLocale(Locale.GERMANY);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date = LocalDate.of(2024, 7, 4);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System.out.println(date.format(forUS)); // Thursday, July 4, 2024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System.out.println(date.format(forJP)); // 2024年7月4日木曜日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System.out.println(date.format(forDE)); // Donnerstag, 4. Juli 2024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7.4 Custom Patterns with Locale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Custom pattern, locale-aware month/day names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custom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.ofPattern("EEEE, dd MMMM yyyy")  // EEEE = full day name, MMMM = full month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.withLocale(Locale.FRANCE);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System.out.println(LocalDate.of(2024, 1, 15).format(custom));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lundi, 15 janvier 2024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Same pattern in Japanese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customJP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.ofPattern("yyyy年M月d日(EEEE)")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.withLocale(Locale.JAPAN);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System.out.println(LocalDate.of(2024, 1, 15).format(customJP));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2024年1月15日(月曜日)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7.5 `withChronology()` — Non-ISO Calendar Systems</w:t>
      </w:r>
    </w:p>
    <w:p>
      <w:r>
        <w:rPr>
          <w:rFonts w:ascii="Calibri" w:hAnsi="Calibri"/>
          <w:b w:val="0"/>
          <w:i w:val="0"/>
          <w:sz w:val="22"/>
        </w:rPr>
        <w:t xml:space="preserve">Java supports multiple calendar systems via </w:t>
      </w:r>
      <w:r>
        <w:rPr>
          <w:rFonts w:ascii="Consolas" w:hAnsi="Consolas"/>
          <w:b w:val="0"/>
          <w:i w:val="0"/>
          <w:sz w:val="20"/>
        </w:rPr>
        <w:t>java.time.chrono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java.time.chrono.*;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java.time.format.*;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isoDate = LocalDate.of(2024, 1, 15);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Japanese Imperial calendar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jpImperial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.ofLocalizedDate(FormatStyle.FULL)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.withLocale(Locale.JAPAN)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.withChronology(JapaneseChronology.INSTANCE);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System.out.println(isoDate.format(jpImperial));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令和6年1月15日月曜日 (Reiwa 6, January 15)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Thai Buddhist calendar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thai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.ofLocalizedDate(FormatStyle.FULL)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.withLocale(new Locale("th", "TH"))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.withChronology(ThaiBuddhistChronology.INSTANCE);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System.out.println(isoDate.format(thai));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วันจันทร์ที่ 15 มกราคม พ.ศ. 2567 (BE 2567)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Hijri (Islamic) calendar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hijri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.ofLocalizedDate(FormatStyle.FULL)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.withLocale(new Locale("ar", "SA"))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.withChronology(HijrahChronology.INSTANCE);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System.out.println(isoDate.format(hijri));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الاثنين، ٤ رجب ١٤٤٥ هـ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7.6 Parsing Localized Dates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DateTimeFormatter parser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.ofPattern("d MMMM yyyy")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.withLocale(Locale.FRANCE);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date = LocalDate.parse("15 janvier 2024", parser);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System.out.println(date); // 2024-01-15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Parse German 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deParser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.ofLocalizedDate(FormatStyle.LONG)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.withLocale(Locale.GERMANY);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deDate = LocalDate.parse("15. Januar 2024", deParser);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System.out.println(deDate); // 2024-01-15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7.7 `DateTimeFormatterBuilder` — Full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DateTimeFormatter formatter = new DateTimeFormatterBuilder()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.appendLocalized(FormatStyle.FULL, null)  // full date, no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.optionalStart()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.appendLiteral(" at 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.appendLocalized(null, FormatStyle.SHORT) // optional short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.optionalEnd()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.toFormatter(Locale.US);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`Collator` — Locale-Sensitive String Comparison and Sorting</w:t>
      </w:r>
    </w:p>
    <w:p>
      <w:r>
        <w:rPr>
          <w:rFonts w:ascii="Calibri" w:hAnsi="Calibri"/>
          <w:b w:val="0"/>
          <w:i w:val="0"/>
          <w:sz w:val="22"/>
        </w:rPr>
        <w:t>Standard Java string comparison (</w:t>
      </w:r>
      <w:r>
        <w:rPr>
          <w:rFonts w:ascii="Consolas" w:hAnsi="Consolas"/>
          <w:b w:val="0"/>
          <w:i w:val="0"/>
          <w:sz w:val="20"/>
        </w:rPr>
        <w:t>String.compareTo()</w:t>
      </w:r>
      <w:r>
        <w:rPr>
          <w:rFonts w:ascii="Calibri" w:hAnsi="Calibri"/>
          <w:b w:val="0"/>
          <w:i w:val="0"/>
          <w:sz w:val="22"/>
        </w:rPr>
        <w:t xml:space="preserve">) uses Unicode code points. This is </w:t>
      </w:r>
      <w:r>
        <w:rPr>
          <w:rFonts w:ascii="Calibri" w:hAnsi="Calibri"/>
          <w:b/>
          <w:i w:val="0"/>
          <w:sz w:val="22"/>
        </w:rPr>
        <w:t>wrong</w:t>
      </w:r>
      <w:r>
        <w:rPr>
          <w:rFonts w:ascii="Calibri" w:hAnsi="Calibri"/>
          <w:b w:val="0"/>
          <w:i w:val="0"/>
          <w:sz w:val="22"/>
        </w:rPr>
        <w:t xml:space="preserve"> for locale-sensitive sorting. </w:t>
      </w:r>
      <w:r>
        <w:rPr>
          <w:rFonts w:ascii="Consolas" w:hAnsi="Consolas"/>
          <w:b w:val="0"/>
          <w:i w:val="0"/>
          <w:sz w:val="20"/>
        </w:rPr>
        <w:t>Collator</w:t>
      </w:r>
      <w:r>
        <w:rPr>
          <w:rFonts w:ascii="Calibri" w:hAnsi="Calibri"/>
          <w:b w:val="0"/>
          <w:i w:val="0"/>
          <w:sz w:val="22"/>
        </w:rPr>
        <w:t xml:space="preserve"> provides linguistically correct comparison.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Why `String.compareTo()` Is Wrong for Sorting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String.compareTo() — Unicode code point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names = Arrays.asList("Ångström", "Anderson", "Åberg", "Adams");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Collections.sort(names); // sort by Unicode code points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System.out.println(names); // [Adams, Anderson, Ångström, Åberg]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Å (U+00C5 = 197) sorts AFTER 'Z' (U+005A = 90)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Swedish, Å, Ä, Ö sort at the END of the alphabet — so this is actually correct for Swedish!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But in English, Å should sort like 'A'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Creating a `Collator`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java.text.Collator;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collator for a specific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Collator usCollator  = Collator.getInstance(Locale.US);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Collator seCollator  = Collator.getInstance(new Locale("sv", "SE")); // Swedish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Collator deCollator  = Collator.getInstance(Locale.GERMANY);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Collator jaCollator  = Collator.getInstance(Locale.JAPAN);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Collator defaultCollator = Collator.getInstance(); // uses default locale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Collation Strength</w:t>
      </w:r>
    </w:p>
    <w:p>
      <w:r>
        <w:rPr>
          <w:rFonts w:ascii="Consolas" w:hAnsi="Consolas"/>
          <w:b w:val="0"/>
          <w:i w:val="0"/>
          <w:sz w:val="20"/>
        </w:rPr>
        <w:t>Collator.setStrength()</w:t>
      </w:r>
      <w:r>
        <w:rPr>
          <w:rFonts w:ascii="Calibri" w:hAnsi="Calibri"/>
          <w:b w:val="0"/>
          <w:i w:val="0"/>
          <w:sz w:val="22"/>
        </w:rPr>
        <w:t xml:space="preserve"> controls how sensitive comparisons are: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Strength Constant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Meaning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"a" vs "A"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"a" vs "á"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"a" vs "b"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PRIMARY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Base characters only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Same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Same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Different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SECONDARY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+ Accents/diacritics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Same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Different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Different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TERTIARY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(default)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+ Case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Different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Different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Different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IDENTICAL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+ Unicode code point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Different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Different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Different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Collator col = Collator.getInstance(Locale.US);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PRIMARY — ignores case AND accents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col.setStrength(Collator.PRIMARY);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System.out.println(col.compare("resume", "résumé") == 0); // true — same base letters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System.out.println(col.compare("Hello", "hello") == 0);   // true — case ignored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SECONDARY — distinguishes accents but NOT case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col.setStrength(Collator.SECONDARY);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System.out.println(col.compare("resume", "résumé") == 0); // false — accent matters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System.out.println(col.compare("Hello", "hello") == 0);   // true  — case ignored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TERTIARY (default) — distinguishes accents AND case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col.setStrength(Collator.TERTIARY);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System.out.println(col.compare("resume", "résumé") == 0); //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System.out.println(col.compare("Hello", "hello") == 0);   // false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Sorting with Collator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Locale-correct sorting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Collator col = Collator.getInstance(Locale.GERMANY);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words = Arrays.asList("Straße", "Strassen", "straße", "Strasse");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words.sort(col); // use Collator as Comparator&lt;Object&gt;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System.out.println(words);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German rules: ß sorts like "ss", case-insensitive at PRIMARY level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Sort a list of names in Swedish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Collator swedish = Collator.getInstance(new Locale("sv", "SE"));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scandNames = Arrays.asList("Örjan", "Anders", "Åsa", "Björn", "Eva");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scandNames.sort(swedish);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System.out.println(scandNames);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[Anders, Björn, Eva, Åsa, Örjan] — Å and Ö sort at end in Swedish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8.5 Case Decomposition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Collator col = Collator.getInstance(Locale.US);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CANONICAL_DECOMPOSITION — handles pre-composed and decomposed Unicode forms as equal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col.setDecomposition(Collator.CANONICAL_DECOMPOSITION);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é (U+00E9) == e + ́ (U+0065 + U+0301) after decomposition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FULL_DECOMPOSITION — also handles compatibility characters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col.setDecomposition(Collator.FULL_DECOMPOSITION);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ﬁ (U+FB01 fi ligature) == fi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NO_DECOMPOSITION — fastest, but may miss Unicode equivalences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col.setDecomposition(Collator.NO_DECOMPOSITION);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8.6 `CollationKey` — Efficient Repeated Comparisons</w:t>
      </w:r>
    </w:p>
    <w:p>
      <w:r>
        <w:rPr>
          <w:rFonts w:ascii="Calibri" w:hAnsi="Calibri"/>
          <w:b w:val="0"/>
          <w:i w:val="0"/>
          <w:sz w:val="22"/>
        </w:rPr>
        <w:t xml:space="preserve">For sorting large datasets, pre-compute </w:t>
      </w:r>
      <w:r>
        <w:rPr>
          <w:rFonts w:ascii="Consolas" w:hAnsi="Consolas"/>
          <w:b w:val="0"/>
          <w:i w:val="0"/>
          <w:sz w:val="20"/>
        </w:rPr>
        <w:t>CollationKey</w:t>
      </w:r>
      <w:r>
        <w:rPr>
          <w:rFonts w:ascii="Calibri" w:hAnsi="Calibri"/>
          <w:b w:val="0"/>
          <w:i w:val="0"/>
          <w:sz w:val="22"/>
        </w:rPr>
        <w:t xml:space="preserve"> objects. Comparing keys is much faster than re-running collation each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Collator col = Collator.getInstance(Locale.US);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Pre-compute keys for all strings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words = Arrays.asList("banana", "Apple", "cherry", "Date");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Create key-string pairs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List&lt;Map.Entry&lt;CollationKey, String&gt;&gt; keyed = words.stream()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.map(w -&gt; Map.entry(col.getCollationKey(w), w))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.collect(Collectors.toList());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Sort by key (fast — binary comparison)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keyed.sort(Map.Entry.comparingByKey());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Extract sorted strings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sorted = keyed.stream()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.map(Map.Entry::getValue)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.collect(Collectors.toList());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System.out.println(sorted); // [Apple, banana, cherry, Date] — case-insensitive? depends on strength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8.7 Real-World Sort Example — Phone Book Order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class PhoneBook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List&lt;String&gt; names = Arrays.asList(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"van der Berg", "De Vries", "Müller", "Mueller",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"Schmidt", "Schäfer", "Straße", "Strasse",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"Åberg", "Ångström"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German phone book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Collator german = Collator.getInstance(Locale.GERMANY);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german.setStrength(Collator.TERTIARY);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names.sort(german);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System.out.println("German order:");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names.forEach(n -&gt; System.out.println("  " + n));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English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Collator english = Collator.getInstance(Locale.US);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List&lt;String&gt; englishSorted = new ArrayList&lt;&gt;(names);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englishSorted.sort(english);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System.out.println("\nEnglish order:");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englishSorted.forEach(n -&gt; System.out.println("  " + n));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Unicode in Java — UTF-16, Surrogate Pairs, Character Methods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Unicode Fundamentals</w:t>
      </w:r>
    </w:p>
    <w:p>
      <w:r>
        <w:rPr>
          <w:rFonts w:ascii="Calibri" w:hAnsi="Calibri"/>
          <w:b/>
          <w:i w:val="0"/>
          <w:sz w:val="22"/>
        </w:rPr>
        <w:t>Unicode</w:t>
      </w:r>
      <w:r>
        <w:rPr>
          <w:rFonts w:ascii="Calibri" w:hAnsi="Calibri"/>
          <w:b w:val="0"/>
          <w:i w:val="0"/>
          <w:sz w:val="22"/>
        </w:rPr>
        <w:t xml:space="preserve"> assigns a unique </w:t>
      </w:r>
      <w:r>
        <w:rPr>
          <w:rFonts w:ascii="Calibri" w:hAnsi="Calibri"/>
          <w:b/>
          <w:i w:val="0"/>
          <w:sz w:val="22"/>
        </w:rPr>
        <w:t>code point</w:t>
      </w:r>
      <w:r>
        <w:rPr>
          <w:rFonts w:ascii="Calibri" w:hAnsi="Calibri"/>
          <w:b w:val="0"/>
          <w:i w:val="0"/>
          <w:sz w:val="22"/>
        </w:rPr>
        <w:t xml:space="preserve"> to every character. Code points are integers from </w:t>
      </w:r>
      <w:r>
        <w:rPr>
          <w:rFonts w:ascii="Consolas" w:hAnsi="Consolas"/>
          <w:b w:val="0"/>
          <w:i w:val="0"/>
          <w:sz w:val="20"/>
        </w:rPr>
        <w:t>U+0000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sz w:val="20"/>
        </w:rPr>
        <w:t>U+10FFFF</w:t>
      </w:r>
      <w:r>
        <w:rPr>
          <w:rFonts w:ascii="Calibri" w:hAnsi="Calibri"/>
          <w:b w:val="0"/>
          <w:i w:val="0"/>
          <w:sz w:val="22"/>
        </w:rPr>
        <w:t xml:space="preserve"> — over 1.1 million possible characters.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BMP (Basic Multilingual Plane)</w:t>
      </w:r>
      <w:r>
        <w:rPr>
          <w:rFonts w:ascii="Calibri" w:hAnsi="Calibri"/>
          <w:b w:val="0"/>
          <w:i w:val="0"/>
          <w:sz w:val="22"/>
        </w:rPr>
        <w:t xml:space="preserve">: code points </w:t>
      </w:r>
      <w:r>
        <w:rPr>
          <w:rFonts w:ascii="Consolas" w:hAnsi="Consolas"/>
          <w:b w:val="0"/>
          <w:i w:val="0"/>
          <w:sz w:val="20"/>
        </w:rPr>
        <w:t>U+0000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sz w:val="20"/>
        </w:rPr>
        <w:t>U+FFFF</w:t>
      </w:r>
      <w:r>
        <w:rPr>
          <w:rFonts w:ascii="Calibri" w:hAnsi="Calibri"/>
          <w:b w:val="0"/>
          <w:i w:val="0"/>
          <w:sz w:val="22"/>
        </w:rPr>
        <w:t xml:space="preserve"> — most common characters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Supplementary planes</w:t>
      </w:r>
      <w:r>
        <w:rPr>
          <w:rFonts w:ascii="Calibri" w:hAnsi="Calibri"/>
          <w:b w:val="0"/>
          <w:i w:val="0"/>
          <w:sz w:val="22"/>
        </w:rPr>
        <w:t xml:space="preserve">: code points </w:t>
      </w:r>
      <w:r>
        <w:rPr>
          <w:rFonts w:ascii="Consolas" w:hAnsi="Consolas"/>
          <w:b w:val="0"/>
          <w:i w:val="0"/>
          <w:sz w:val="20"/>
        </w:rPr>
        <w:t>U+10000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sz w:val="20"/>
        </w:rPr>
        <w:t>U+10FFFF</w:t>
      </w:r>
      <w:r>
        <w:rPr>
          <w:rFonts w:ascii="Calibri" w:hAnsi="Calibri"/>
          <w:b w:val="0"/>
          <w:i w:val="0"/>
          <w:sz w:val="22"/>
        </w:rPr>
        <w:t xml:space="preserve"> — emoji, historic scripts, etc.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How Java Represents Characters — UTF-16</w:t>
      </w:r>
    </w:p>
    <w:p>
      <w:r>
        <w:rPr>
          <w:rFonts w:ascii="Calibri" w:hAnsi="Calibri"/>
          <w:b w:val="0"/>
          <w:i w:val="0"/>
          <w:sz w:val="22"/>
        </w:rPr>
        <w:t xml:space="preserve">Java's </w:t>
      </w:r>
      <w:r>
        <w:rPr>
          <w:rFonts w:ascii="Consolas" w:hAnsi="Consolas"/>
          <w:b w:val="0"/>
          <w:i w:val="0"/>
          <w:sz w:val="20"/>
        </w:rPr>
        <w:t>char</w:t>
      </w:r>
      <w:r>
        <w:rPr>
          <w:rFonts w:ascii="Calibri" w:hAnsi="Calibri"/>
          <w:b w:val="0"/>
          <w:i w:val="0"/>
          <w:sz w:val="22"/>
        </w:rPr>
        <w:t xml:space="preserve"> is a </w:t>
      </w:r>
      <w:r>
        <w:rPr>
          <w:rFonts w:ascii="Calibri" w:hAnsi="Calibri"/>
          <w:b/>
          <w:i w:val="0"/>
          <w:sz w:val="22"/>
        </w:rPr>
        <w:t>16-bit unsigned integer</w:t>
      </w:r>
      <w:r>
        <w:rPr>
          <w:rFonts w:ascii="Calibri" w:hAnsi="Calibri"/>
          <w:b w:val="0"/>
          <w:i w:val="0"/>
          <w:sz w:val="22"/>
        </w:rPr>
        <w:t xml:space="preserve"> (range 0–65535). This means it can directly represent BMP characters but </w:t>
      </w:r>
      <w:r>
        <w:rPr>
          <w:rFonts w:ascii="Calibri" w:hAnsi="Calibri"/>
          <w:b/>
          <w:i w:val="0"/>
          <w:sz w:val="22"/>
        </w:rPr>
        <w:t>cannot</w:t>
      </w:r>
      <w:r>
        <w:rPr>
          <w:rFonts w:ascii="Calibri" w:hAnsi="Calibri"/>
          <w:b w:val="0"/>
          <w:i w:val="0"/>
          <w:sz w:val="22"/>
        </w:rPr>
        <w:t xml:space="preserve"> represent supplementary characters in a single </w:t>
      </w:r>
      <w:r>
        <w:rPr>
          <w:rFonts w:ascii="Consolas" w:hAnsi="Consolas"/>
          <w:b w:val="0"/>
          <w:i w:val="0"/>
          <w:sz w:val="20"/>
        </w:rPr>
        <w:t>char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/>
          <w:i w:val="0"/>
          <w:sz w:val="22"/>
        </w:rPr>
        <w:t>UTF-16</w:t>
      </w:r>
      <w:r>
        <w:rPr>
          <w:rFonts w:ascii="Calibri" w:hAnsi="Calibri"/>
          <w:b w:val="0"/>
          <w:i w:val="0"/>
          <w:sz w:val="22"/>
        </w:rPr>
        <w:t xml:space="preserve"> is Java's internal string encoding: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BMP characters: encoded as a single 16-bit </w:t>
      </w:r>
      <w:r>
        <w:rPr>
          <w:rFonts w:ascii="Consolas" w:hAnsi="Consolas"/>
          <w:b w:val="0"/>
          <w:i w:val="0"/>
          <w:sz w:val="20"/>
        </w:rPr>
        <w:t>char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Supplementary characters: encoded as </w:t>
      </w:r>
      <w:r>
        <w:rPr>
          <w:rFonts w:ascii="Calibri" w:hAnsi="Calibri"/>
          <w:b/>
          <w:i w:val="0"/>
          <w:sz w:val="22"/>
        </w:rPr>
        <w:t>two `char`s called a surrogate pair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BMP character — fits in one char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 latin = 'A';            // U+0041 — fine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 euro  = '€';            // U+20AC — fine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 kanji = '日';            // U+65E5 — fine (BMP)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Supplementary character — requires surrogate pair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𝄞 (MUSICAL SYMBOL G CLEF) — U+1D11E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gClef = "\uD834\uDD1E"; // two chars: high surrogate + low surrogate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System.out.println(gClef.length()); // 2  ← not 1!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System.out.println(gClef.codePointAt(0)); // 119070 = 0x1D11E 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😀 (GRINNING FACE emoji) — U+1F600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emoji = "😀";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System.out.println(emoji.length()); // 2  ← surprise! it's 2 chars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System.out.println(emoji.codePointCount(0, emoji.length())); // 1 ← one code point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Surrogate Pairs</w:t>
      </w:r>
    </w:p>
    <w:p>
      <w:r>
        <w:rPr>
          <w:rFonts w:ascii="Calibri" w:hAnsi="Calibri"/>
          <w:b w:val="0"/>
          <w:i w:val="0"/>
          <w:sz w:val="22"/>
        </w:rPr>
        <w:t>When a Unicode code point is in the supplementary range (</w:t>
      </w:r>
      <w:r>
        <w:rPr>
          <w:rFonts w:ascii="Consolas" w:hAnsi="Consolas"/>
          <w:b w:val="0"/>
          <w:i w:val="0"/>
          <w:sz w:val="20"/>
        </w:rPr>
        <w:t>U+10000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sz w:val="20"/>
        </w:rPr>
        <w:t>U+10FFFF</w:t>
      </w:r>
      <w:r>
        <w:rPr>
          <w:rFonts w:ascii="Calibri" w:hAnsi="Calibri"/>
          <w:b w:val="0"/>
          <w:i w:val="0"/>
          <w:sz w:val="22"/>
        </w:rPr>
        <w:t>), UTF-16 encodes it as two 16-bit code units: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High surrogate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U+D800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sz w:val="20"/>
        </w:rPr>
        <w:t>U+DBFF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Low surrogate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U+DC00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sz w:val="20"/>
        </w:rPr>
        <w:t>U+DFFF</w:t>
      </w:r>
    </w:p>
    <w:p>
      <w:r>
        <w:rPr>
          <w:rFonts w:ascii="Calibri" w:hAnsi="Calibri"/>
          <w:b w:val="0"/>
          <w:i w:val="0"/>
          <w:sz w:val="22"/>
        </w:rPr>
        <w:t>Together they form a surrogate pair. Their combined value encodes the supplementary code point.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int codePoint = 0x1F600; // 😀 GRINNING FACE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Encode code point to surrogate pair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char[] surrogates = Character.toChars(codePoint);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System.out.println(surrogates.length);     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System.out.printf("High: U+%04X%n", (int) surrogates[0]); // High: U+D83D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System.out.printf("Low:  U+%04X%n", (int) surrogates[1]); // Low:  U+DE00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Decode surrogate pair back to code point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 decoded = Character.toCodePoint(surrogates[0], surrogates[1]);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System.out.printf("Code point: U+%04X%n", decoded); // Code point: U+1F600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Check if a char is a surrogate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 high = surrogates[0];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 low  = surrogates[1];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System.out.println(Character.isHighSurrogate(high)); //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System.out.println(Character.isLowSurrogate(low));   //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System.out.println(Character.isSurrogate(high));     // true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Safe String Iteration — Code Point by Code Point</w:t>
      </w:r>
    </w:p>
    <w:p>
      <w:r>
        <w:rPr>
          <w:rFonts w:ascii="Calibri" w:hAnsi="Calibri"/>
          <w:b/>
          <w:i w:val="0"/>
          <w:sz w:val="22"/>
        </w:rPr>
        <w:t>WRONG</w:t>
      </w:r>
      <w:r>
        <w:rPr>
          <w:rFonts w:ascii="Calibri" w:hAnsi="Calibri"/>
          <w:b w:val="0"/>
          <w:i w:val="0"/>
          <w:sz w:val="22"/>
        </w:rPr>
        <w:t xml:space="preserve"> — iterating by </w:t>
      </w:r>
      <w:r>
        <w:rPr>
          <w:rFonts w:ascii="Consolas" w:hAnsi="Consolas"/>
          <w:b w:val="0"/>
          <w:i w:val="0"/>
          <w:sz w:val="20"/>
        </w:rPr>
        <w:t>char</w:t>
      </w:r>
      <w:r>
        <w:rPr>
          <w:rFonts w:ascii="Calibri" w:hAnsi="Calibri"/>
          <w:b w:val="0"/>
          <w:i w:val="0"/>
          <w:sz w:val="22"/>
        </w:rPr>
        <w:t xml:space="preserve"> breaks surrogate pairs: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String text = "Hello 😀 World";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WRONG — char loop breaks at emoji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0; i &lt; text.length();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char c = text.charAt(i); // surrogate chars are not printable individually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System.out.print(c + " 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'H' 'e' 'l' 'l' 'o' ' ' '?' '?' ' ' 'W' 'o' 'r' 'l' 'd'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emoji appears as two garbage chars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CORRECT</w:t>
      </w:r>
      <w:r>
        <w:rPr>
          <w:rFonts w:ascii="Calibri" w:hAnsi="Calibri"/>
          <w:b w:val="0"/>
          <w:i w:val="0"/>
          <w:sz w:val="22"/>
        </w:rPr>
        <w:t xml:space="preserve"> — iterate by code point: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Method 1: codePoints() stream (Java 8+)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"Hello 😀 World".codePoints().forEach(cp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System.out.printf("U+%04X (%s)%n", cp, new String(Character.toChars(cp)));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U+0048 (H), U+0065 (e), ..., U+1F600 (😀),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Method 2: manual code point loop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text = "Hello 😀 World 𝄞";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0; i &lt; text.length(); 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int codePoint = text.codePointAt(i);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System.out.printf("U+%04X → %s%n", codePoint, new String(Character.toChars(codePoint)));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 += Character.charCount(codePoint); // advance by 1 or 2 depending on surrogate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Method 3: Characters.toChars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 count = text.codePointCount(0, text.length()); // true character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System.out.println("Char count (incorrect): " + text.length()); // 16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System.out.println("Code point count:       " + count);          // 15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9.5 `String.chars()` vs `String.codePoints()`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String text = "Héllo 😀";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chars() — streams char values (surrogates appear as separate ints)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text.chars().forEach(c -&gt; System.out.print((char) c + " 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 é l l o   [high surrogate] [low surrogate]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codePoints() — streams Unicode code points (handles surrogates correctly)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text.codePoints().forEach(cp -&gt; System.out.print(new String(Character.toChars(cp)) + " 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 é l l o   😀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9.6 `Character` Methods — Unicode-Aware vs ASCII</w:t>
      </w:r>
    </w:p>
    <w:p>
      <w:r>
        <w:rPr>
          <w:rFonts w:ascii="Calibri" w:hAnsi="Calibri"/>
          <w:b/>
          <w:i w:val="0"/>
          <w:sz w:val="22"/>
        </w:rPr>
        <w:t>WRONG</w:t>
      </w:r>
      <w:r>
        <w:rPr>
          <w:rFonts w:ascii="Calibri" w:hAnsi="Calibri"/>
          <w:b w:val="0"/>
          <w:i w:val="0"/>
          <w:sz w:val="22"/>
        </w:rPr>
        <w:t xml:space="preserve"> — ASCII range checks break for Unicode: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WRONG — only works for ASCII/Latin letters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 c = 'ñ';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boolean isLetterWrong = (c &gt;= 'a' &amp;&amp; c &lt;= 'z') || (c &gt;= 'A' &amp;&amp; c &lt;= 'Z');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System.out.println(isLetterWrong); // false — ñ is a letter but not ASCII!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WRONG — Character.isLetter(char) is correct for BMP but breaks for supplementary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 highSurrogate = "\uD83D".charAt(0);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System.out.println(Character.isLetter(highSurrogate)); // undefined behavior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CORRECT</w:t>
      </w:r>
      <w:r>
        <w:rPr>
          <w:rFonts w:ascii="Calibri" w:hAnsi="Calibri"/>
          <w:b w:val="0"/>
          <w:i w:val="0"/>
          <w:sz w:val="22"/>
        </w:rPr>
        <w:t xml:space="preserve"> — use </w:t>
      </w:r>
      <w:r>
        <w:rPr>
          <w:rFonts w:ascii="Consolas" w:hAnsi="Consolas"/>
          <w:b w:val="0"/>
          <w:i w:val="0"/>
          <w:sz w:val="20"/>
        </w:rPr>
        <w:t>Character</w:t>
      </w:r>
      <w:r>
        <w:rPr>
          <w:rFonts w:ascii="Calibri" w:hAnsi="Calibri"/>
          <w:b w:val="0"/>
          <w:i w:val="0"/>
          <w:sz w:val="22"/>
        </w:rPr>
        <w:t xml:space="preserve"> methods with </w:t>
      </w:r>
      <w:r>
        <w:rPr>
          <w:rFonts w:ascii="Calibri" w:hAnsi="Calibri"/>
          <w:b/>
          <w:i w:val="0"/>
          <w:sz w:val="22"/>
        </w:rPr>
        <w:t>code point</w:t>
      </w:r>
      <w:r>
        <w:rPr>
          <w:rFonts w:ascii="Calibri" w:hAnsi="Calibri"/>
          <w:b w:val="0"/>
          <w:i w:val="0"/>
          <w:sz w:val="22"/>
        </w:rPr>
        <w:t xml:space="preserve"> (int) variants: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isLetter(int codePoint) — correct for all Unicode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System.out.println(Character.isLetter('A'));    //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System.out.println(Character.isLetter('ñ'));    // true — Unicode-aware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System.out.println(Character.isLetter('日'));    // true — CJK character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System.out.println(Character.isLetter('3'));    // false — digit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System.out.println(Character.isLetter(0x1F600)); // false — emoji (Symbol, not Letter)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Full set of correct Character methods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 cp = 'A';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Character.isLetter(cp);        // true for any Unicode letter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Character.isDigit(cp);         // true for any Unicode decimal digit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Character.isLetterOrDigit(cp); // letter or digit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Character.isWhitespace(cp);    // Java whitespace (space, tab, newline, etc.)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Character.isSpaceChar(cp);     // Unicode space character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Character.isUpperCase(cp);     // uppercase letter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Character.isLowerCase(cp);     // lowercase letter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Character.isTitleCase(cp);     // title case (some ligatures)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Character.isAlphabetic(cp);    // any alphabetic character (superset of isLetter)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Character.isIdeographic(cp);   // CJK ideographic character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Character.isDefined(cp);       // has an assigned Unicode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Character.isMirrored(cp);      // char reverses in RTL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Character.getType(cp);         // Unicode general category (int constant)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Character.getDirectionality(cp); // Unicode bidirectional category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9.7 Unicode General Categories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Character.getType() returns one of these constants: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Character.UPPERCASE_LETTER         // Lu — A, B, Ñ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Character.LOWERCASE_LETTER         // Ll — a, b, ñ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Character.TITLECASE_LETTER         // Lt — Dž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Character.MODIFIER_LETTER          // Lm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Character.OTHER_LETTER             // Lo — ideographs, syllables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Character.NON_SPACING_MARK         // Mn — combining accents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Character.DECIMAL_DIGIT_NUMBER     // Nd — 0-9, Arabic-Indic digits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Character.SPACE_SEPARATOR          // Zs — regular space, non-breaking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Character.MATH_SYMBOL              // Sm — +, =, ∑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Character.CURRENCY_SYMBOL          // Sc — $, €, £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Character.OTHER_PUNCTUATION        // Po — !, ., 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 type = Character.getType('€');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System.out.println(type == Character.CURRENCY_SYMBOL); // true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9.8 Case Conversion — Locale-Sensitive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WRONG — String.toUpperCase() uses default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Famous bug: "i".toUpperCase() in Turkish locale becomes "İ" (with dot), not "I"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str = "title";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System.out.println(str.toUpperCase()); // TITLE (fine for English)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System.out.println(str.toUpperCase(new Locale("tr", "TR"))); // TİTLE (Turkish dotted I!)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CORRECT — always specify locale for case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lower = "HELLO WORLD";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System.out.println(lower.toLowerCase(Locale.US));            // hello world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System.out.println(lower.toLowerCase(Locale.ROOT));          // hello world (locale-neutral)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System.out.println("ß".toUpperCase(Locale.GERMANY));         // SS (German sharp 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System.out.println("ß".toUpperCase(Locale.US));              // SS (same result here)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System.out.println("straße".toUpperCase(Locale.GERMANY));    // STRASSE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Locale.ROOT for locale-neutral operations (e.g., file formats, protocols)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"fileName".toUpperCase(Locale.ROOT);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9.9 Normalization</w:t>
      </w:r>
    </w:p>
    <w:p>
      <w:r>
        <w:rPr>
          <w:rFonts w:ascii="Calibri" w:hAnsi="Calibri"/>
          <w:b w:val="0"/>
          <w:i w:val="0"/>
          <w:sz w:val="22"/>
        </w:rPr>
        <w:t>The same character can be represented multiple ways in Unicode: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é = U+00E9 (pre-composed)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é = U+0065 + U+0301 (e + combining accent)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java.text.Normalizer;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s1 = "\u00E9";           // é as single code point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s2 = "\u0065\u0301";     // e + combining acute accent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System.out.println(s1.equals(s2));  // false — different bytes!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System.out.println(s1.length());    //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System.out.println(s2.length());   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Normalize to NFC (Canonical Decomposition, then Canonical Composition — pre-composed)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norm1 = Normalizer.normalize(s1, Normalizer.Form.NFC);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norm2 = Normalizer.normalize(s2, Normalizer.Form.NFC);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System.out.println(norm1.equals(norm2)); // true — both become U+00E9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System.out.println(norm1.length());      //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System.out.println(norm2.length());      //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NFD = Canonical Decomposition (decomposed form)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nfd = Normalizer.normalize("é", Normalizer.Form.NFD);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System.out.println(nfd.length()); // 2 — e + combining accent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Check if already normalized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System.out.println(Normalizer.isNormalized("café", Normalizer.Form.NFC)); // true (usually)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9.10 String Length vs Visual Length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String text = "Hello 😀 世界"; // Hello + space + emoji + space + 2 CJK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System.out.println("text.length()   = " + text.length());           // 13 (chars, not characters!)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System.out.println("code points     = " + text.codePointCount(0, text.length())); // 12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'H','e','l','l','o',' ',[high],[low],' ','世','界' = 11 Java chars for 10 code points... let's count: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H(1)+e(1)+l(1)+l(1)+o(1)+space(1)+emoji(2)+space(1)+世(1)+界(1) = 11 chars, 10 code points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Correct way to count "characters" for display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 visualLength = (int) text.codePoints().count();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System.out.println("visual length   = " + visualLength); // 10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Best Practice — Externalize All User-Facing Strings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The Core Rule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Never hard-code user-visible strings in Java source code.</w:t>
      </w:r>
      <w:r>
        <w:rPr>
          <w:rFonts w:ascii="Calibri" w:hAnsi="Calibri"/>
          <w:b w:val="0"/>
          <w:i/>
          <w:sz w:val="22"/>
        </w:rPr>
        <w:t xml:space="preserve"> Every string that a user could see — labels, messages, errors, button text, tooltips — must live in a </w:t>
      </w:r>
      <w:r>
        <w:rPr>
          <w:rFonts w:ascii="Consolas" w:hAnsi="Consolas"/>
          <w:b w:val="0"/>
          <w:i w:val="0"/>
          <w:sz w:val="20"/>
        </w:rPr>
        <w:t>ResourceBundle</w:t>
      </w:r>
      <w:r>
        <w:rPr>
          <w:rFonts w:ascii="Calibri" w:hAnsi="Calibri"/>
          <w:b w:val="0"/>
          <w:i/>
          <w:sz w:val="22"/>
        </w:rPr>
        <w:t xml:space="preserve"> property file.</w:t>
      </w:r>
    </w:p>
    <w:p>
      <w:r>
        <w:rPr>
          <w:rFonts w:ascii="Calibri" w:hAnsi="Calibri"/>
          <w:b w:val="0"/>
          <w:i w:val="0"/>
          <w:sz w:val="22"/>
        </w:rPr>
        <w:t>This rule exists because: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Hard-coded strings cannot be translated without recompiling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Translators work with property files, not Java code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Different locales may need different sentence structures (word order varies!)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Plural forms differ vastly between languages (Russian has 3 plural forms; Arabic has 6)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What to Externalize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❌ ALL OF THESE ARE WRONG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System.out.println("Welcome, " + name + "!");           // greeting — externalize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System.out.println("Error: file not found");            // error message — externalize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throw new Exception("Invalid input");                   // user-visible? — consider externalizing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JButton btn = new JButton("Submit");                    // UI label — externalize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log.error("Database connection failed");                // LOG messages — do NOT externalize (devs read these)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throw new IllegalArgumentException("index &lt; 0");        // developer message — do NOT externalize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✅ CORRECT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 b = ResourceBundle.getBundle("messages", userLocale);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System.out.println(MessageFormat.format(b.getString("welcome"), name));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System.out.println(b.getString("error.file.not.found"));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JButton btn = new JButton(b.getString("button.submit"));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Key Naming Conventions</w:t>
      </w:r>
    </w:p>
    <w:p>
      <w:r>
        <w:rPr>
          <w:rFonts w:ascii="Calibri" w:hAnsi="Calibri"/>
          <w:b w:val="0"/>
          <w:i w:val="0"/>
          <w:sz w:val="22"/>
        </w:rPr>
        <w:t>Use hierarchical, dot-separated keys that describe the location and type of the string: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Component type + 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button.ok=OK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button.cancel=Cancel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button.submit=Submit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button.delete=Delete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Labels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label.username=Username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label.password=Password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label.email=Email Address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Error messages — include error code for traceability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error.required={0} is required.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error.invalid.email=Please enter a valid email address.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error.not.found=The requested {0} was not found.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error.server=An unexpected error occurred. Please try again later.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error.validation.min={0} must be at least {1} characters.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Page/section titles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page.title.home=Home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page.title.profile=Profile Settings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page.title.checkout=Checkout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Navigation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nav.home=Home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nav.about=About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nav.contact=Contact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Status 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status.saved=Your changes have been saved.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status.deleted={0} has been deleted.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status.loading=Loading...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Confirmation 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confirm.delete=Are you sure you want to delete {0}? This action cannot be undone.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Units and measurements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unit.bytes={0}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unit.kilobytes={0} KB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unit.megabytes={0} MB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Plurals using choice format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items.in.cart={0,choice,0#Your cart is empty|1#1 item in cart|1&lt;{0} items in cart}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search.results={0,choice,0#No results found|1#1 result found|1&lt;{0} results found}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10.4 Structured Property File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src/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main/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java/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com/myapp/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I18n.java           ← i18n helper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controller/...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resources/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messages.properties         ← fallback (English)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messages_fr.properties      ← French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messages_de.properties      ← German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messages_ja.properties      ← Japanese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messages_zh_CN.properties   ← Simplified Chinese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messages_ar.properties      ← Arabic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validation.properties       ← separate bundle for validation 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validation_fr.properties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errors.properties           ← separate bundle for error codes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10.5 The i18n Helper Class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java.text.MessageFormat;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java.util.*;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/**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* Central i18n service. Obtain an instance per user/request.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* Thread-safe if locale is not mutated after construction.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I18n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Locale locale;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ResourceBundle messages;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Multiple bundles for different contexts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ResourceBundle errors;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I18n(Locale locale)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this.locale = locale;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this.messages = ResourceBundle.getBundle("messages", 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this.errors   = ResourceBundle.getBundle("errors", 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/** Get a plain message (no substitution).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get(String key)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messages.getString(key);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(MissingResourceException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Return the key itself as a fallback — visible in UI, alerts developers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"???" + key + "???";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/** Get a parameterized message with substitution.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get(String key, Object... args)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pattern = messages.getString(key);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new MessageFormat(pattern, locale).format(args);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(MissingResourceException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"???" + key + "???";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/** Get an error message from the errors bundle.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getError(String errorCode, Object... args)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pattern = errors.getString(errorCode);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new MessageFormat(pattern, locale).format(args);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(MissingResourceException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"Error: " + errorCode;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Locale getLocale() { return locale;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Static convenience — use the JVM default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ThreadLocal&lt;I18n&gt; threadLocal = new ThreadLocal&lt;&gt;();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setForCurrentThread(Locale locale)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threadLocal.set(new I18n(locale));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I18n current()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I18n i18n = threadLocal.get();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(i18n != null) ? i18n : new I18n(Locale.getDefault());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Usage: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In a web request handler — set locale from Accept-Language header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userLocale = Locale.forLanguageTag(request.getHeader("Accept-Language"));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I18n.setForCurrentThread(userLocale);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Anywhere in the request handling chain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I18n i18n = I18n.current();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response.setBody(i18n.get("welcome", userName));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response.setBody(i18n.get("items.in.cart", cartSize));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10.6 What NOT to Externalize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DO NOT externalize: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logger.debug("Processing request ID: {}", requestId);   // developer/ops log 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logger.error("SQL error: {}", e.getMessage());           // stack traces, technical logs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throw new IllegalStateException("state must not be null"); // developer-facing exceptions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assert value &gt; 0 : "value must be positive";             // assertion 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...any message that developers/ops read, not end users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10.7 RTL Languages (Arabic, Hebrew, Persian)</w:t>
      </w:r>
    </w:p>
    <w:p>
      <w:r>
        <w:rPr>
          <w:rFonts w:ascii="Calibri" w:hAnsi="Calibri"/>
          <w:b w:val="0"/>
          <w:i w:val="0"/>
          <w:sz w:val="22"/>
        </w:rPr>
        <w:t>For right-to-left languages, additional considerations apply: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Detect if a locale's language is RTL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boolean isRTL(Locale locale)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ComponentOrientation orientation = ComponentOrientation.getOrientation(locale);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!orientation.isLeftToRight();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Arabic — Locale("ar")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arabic = new Locale("ar");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System.out.println(isRTL(arabic)); //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Hebrew — Locale("he") or Locale("iw") (old code)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hebrew = new Locale("he");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System.out.println(isRTL(hebrew)); //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web apps, set the HTML dir attribute: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&lt;html dir="rtl" lang="ar"&gt;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or dynamically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dir = isRTL(userLocale) ? "rtl" : "ltr";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lang = userLocale.toLanguageTag();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Additional Topics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11.1 `Currency` Class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java.util.Currency;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Currency usd = Currency.getInstance("USD");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System.out.println(usd.getSymbol());                       // $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System.out.println(usd.getSymbol(Locale.FRANCE));          // $US (in French context)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System.out.println(usd.getCurrencyCode());                  // USD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System.out.println(usd.getDisplayName(Locale.US));         // US Dollar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System.out.println(usd.getDefaultFractionDigits());       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Currency jpy = Currency.getInstance("JPY");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System.out.println(jpy.getDefaultFractionDigits());        // 0 — Yen has no cents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Currency eur = Currency.getInstance(Locale.GERMANY);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System.out.println(eur.getCurrencyCode());                  // EUR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all currencies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Set&lt;Currency&gt; allCurrencies = Currency.getAvailableCurrencies();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allCurrencies.stream()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.sorted(Comparator.comparing(Currency::getCurrencyCode))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.limit(10)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.forEach(c -&gt; System.out.printf("%-4s %s%n", c.getCurrencyCode(), c.getDisplayName()));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11.2 `TimeZone` and Locale in Dates</w:t>
      </w:r>
    </w:p>
    <w:p>
      <w:r>
        <w:rPr>
          <w:rFonts w:ascii="Calibri" w:hAnsi="Calibri"/>
          <w:b w:val="0"/>
          <w:i w:val="0"/>
          <w:sz w:val="22"/>
        </w:rPr>
        <w:t xml:space="preserve">When formatting </w:t>
      </w:r>
      <w:r>
        <w:rPr>
          <w:rFonts w:ascii="Consolas" w:hAnsi="Consolas"/>
          <w:b w:val="0"/>
          <w:i w:val="0"/>
          <w:sz w:val="20"/>
        </w:rPr>
        <w:t>ZonedDateTime</w:t>
      </w:r>
      <w:r>
        <w:rPr>
          <w:rFonts w:ascii="Calibri" w:hAnsi="Calibri"/>
          <w:b w:val="0"/>
          <w:i w:val="0"/>
          <w:sz w:val="22"/>
        </w:rPr>
        <w:t>, the locale controls the text (day/month names) while the timezone controls the actual time value: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ZonedDateTime now = ZonedDateTime.now(ZoneId.of("America/New_York"));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fmt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.ofPattern("EEEE, MMMM d, yyyy 'at' h:mm a z")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.withLocale(Locale.US)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.withZone(ZoneId.of("America/New_York"));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System.out.println(now.format(fmt));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Monday, January 15, 2024 at 2:30 PM 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Same instant, different timezone and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 fmtFR = DateTimeFormatter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.ofPattern("EEEE d MMMM yyyy 'à' HH'h'mm z")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.withLocale(Locale.FRANCE)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.withZone(ZoneId.of("Europe/Paris"));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System.out.println(now.withZoneSameInstant(ZoneId.of("Europe/Paris")).format(fmtFR));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lundi 15 janvier 2024 à 20h30 CET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11.3 `BreakIterator` — Locale-Aware Text Segmentation</w:t>
      </w:r>
    </w:p>
    <w:p>
      <w:r>
        <w:rPr>
          <w:rFonts w:ascii="Consolas" w:hAnsi="Consolas"/>
          <w:b w:val="0"/>
          <w:i w:val="0"/>
          <w:sz w:val="20"/>
        </w:rPr>
        <w:t>BreakIterator</w:t>
      </w:r>
      <w:r>
        <w:rPr>
          <w:rFonts w:ascii="Calibri" w:hAnsi="Calibri"/>
          <w:b w:val="0"/>
          <w:i w:val="0"/>
          <w:sz w:val="22"/>
        </w:rPr>
        <w:t xml:space="preserve"> knows where to break text for word, sentence, line, or character boundaries — correctly even for languages without spaces between words (Thai, Japanese, Chinese):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java.text.BreakIterator;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Word boundaries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text = "Hello, World! How are you?";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BreakIterator wb = BreakIterator.getWordInstance(Locale.US);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wb.setText(text);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 start = wb.first();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end = wb.next(); end != BreakIterator.DONE; start = end, end = wb.next())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word = text.substring(start, end);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(!word.isBlank() &amp;&amp; Character.isLetterOrDigit(word.charAt(0)))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System.out.println("Word: [" + word + "]");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Word: [Hello]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Word: [World]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Word: [How]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Word: [are]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Word: [you]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Character boundaries for Thai (which doesn't use spaces)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thai = "สวัสดีครับ"; // "Hello" in Thai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BreakIterator cb = BreakIterator.getCharacterInstance(new Locale("th", "TH"));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cb.setText(thai);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start = cb.first();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end = cb.next(); end != BreakIterator.DONE; start = end, end = cb.next())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System.out.println("Grapheme: " + thai.substring(start, end));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11.4 `Bidi` — Bidirectional Text</w:t>
      </w:r>
    </w:p>
    <w:p>
      <w:r>
        <w:rPr>
          <w:rFonts w:ascii="Calibri" w:hAnsi="Calibri"/>
          <w:b w:val="0"/>
          <w:i w:val="0"/>
          <w:sz w:val="22"/>
        </w:rPr>
        <w:t>For mixed RTL/LTR text (e.g., Arabic document with English product names):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java.text.Bidi;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mixed = "مرحبا Hello مرحبا";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Bidi bidi = new Bidi(mixed, Bidi.DIRECTION_DEFAULT_LEFT_TO_RIGHT);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System.out.println("Is LTR:   " + bidi.isLeftToRight()); // false (mixed)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System.out.println("Is RTL:   " + bidi.isRightToLeft()); // false (mixed)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System.out.println("Is mixed: " + bidi.isMixed());        //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visual reordering for display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levels = new byte[mixed.length()];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Bidi.reorderVisually(bidi.getLevels(), 0, levels, 0, levels.length);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11.5 Locale Detection from Accept-Language Header (Web Apps)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Parse HTTP Accept-Language header: "fr-CH, fr;q=0.9, en;q=0.8, de;q=0.7, *;q=0.5"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Locale detectLocale(String acceptLanguageHeader)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(acceptLanguageHeader == null || acceptLanguageHeader.isBlank())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Locale.getDefault();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Java 8+ — Locale.LanguageRange.parse handles q-values and sorting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List&lt;Locale.LanguageRange&gt; ranges = Locale.LanguageRange.parse(acceptLanguageHeader);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Find the best match from supported locales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List&lt;Locale&gt; supported = List.of(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Locale.US, Locale.UK, Locale.FRANCE, Locale.GERMANY, Locale.JAPAN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Locale best = Locale.lookup(ranges, supported);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(best != null) ? best : Locale.US; // default fallback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userLocale = detectLocale("fr-CH, fr;q=0.9, en;q=0.8");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System.out.println(userLocale); // fr_FR (best match from supported list)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11.6 `Locale.LanguageRange` and Filtering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Filter — return all locales from the list that match any range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List&lt;Locale.LanguageRange&gt; ranges = Locale.LanguageRange.parse("de, *;q=0.5");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List&lt;Locale&gt; supported = List.of(Locale.GERMANY, Locale.US, Locale.FRANCE);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List&lt;Locale&gt; matched = Locale.filter(ranges, supported);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System.out.println(matched); // [de_DE, en_US, fr_FR] — de first, then any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Lookup — return the single best matching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 best = Locale.lookup(ranges, supported);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System.out.println(best); // de_DE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11.17 `DateFormatSymbols` — Custom Date/Time Names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java.text.DateFormatSymbols;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DateFormatSymbols symbols = new DateFormatSymbols(Locale.FRANCE);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System.out.println(Arrays.toString(symbols.getMonths()));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[janvier, février, mars, avril, mai, juin, juillet, août, septembre, octobre, novembre, décembre,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System.out.println(Arrays.toString(symbols.getShortWeekdays()));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[ , dim., lun., mar., mer., jeu., ven., sam.]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Note: index 0 is empty — weekdays are 1-indexed (Calendar.SUNDAY=1)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12.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Locale 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Locale.US                                   // en_US (constant)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Locale.FRANCE                               // fr_FR (constant)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new Locale("pt", "BR")                      // pt_BR (legacy constructor)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Locale.forLanguageTag("zh-Hans-CN")         // zh_CN (BCP 47 tag)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new Locale.Builder().setLanguage("de").setRegion("AT").build() // de_AT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Locale.getDefault()                         // JVM default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Locale.setDefault(Locale.US)               // change JVM default (global!)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locale.getLanguage()                        // "en"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locale.getCountry()                         // "US"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locale.toLanguageTag()                      // "en-US"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locale.getDisplayName(Locale.ENGLISH)       // "English (United States)"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ResourceBundle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ResourceBundle b = ResourceBundle.getBundle("messages", locale);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b.getString("key")                          // get a string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b.containsKey("key")                        // check before getting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b.keySet()                                  // all keys (Java 8+)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ResourceBundle.clearCache()                 // clear cached bundles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Lookup chain: lang_COUNTRY → lang → default_COUNTRY → default → base → 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MessageFormat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MessageFormat.format("Hello {0}, you have {1} msgs", name, count) // static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new MessageFormat("Hello {0}", locale).format(new Object[]{name}) // locale-aware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Types: {0,number,currency} {0,date,full} {0,time,short} {0,choice,...}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Escape: '' for literal quote, '{' for literal brace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NumberFormat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NumberFormat.getInstance(locale).format(number)          // 1,234.56 or 1.234,56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NumberFormat.getCurrencyInstance(locale).format(amount)  // $1,234.56 or 1.234,56 €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NumberFormat.getPercentInstance(locale).format(0.75)     // 75%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NumberFormat.getIntegerInstance(locale).format(number)   // 1,235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NumberFormat.getCompactNumberInstance(locale, Style.SHORT).format(1_000) // 1K (Java 12+)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nf.setMinimumFractionDigits(2)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nf.setMaximumFractionDigits(4)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nf.setGroupingUsed(false)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nf.parse("1,234.56")                                     // → Number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DecimalFormat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new DecimalFormat("#,##0.00").format(1234.5)             // 1,234.50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new DecimalFormat("0.000").format(3.14)                  // 3.140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new DecimalFormat("0.##E0").format(123456)               // 1.23E5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new DecimalFormat("#,##0.00", new DecimalFormatSymbols(Locale.GERMANY)).format(1234.5) // 1.234,50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Symbols: 0=required digit, #=optional digit, .=decimal sep, ,=grouping sep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DateTimeFormatter with Locale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DateTimeFormatter.ofLocalizedDate(FormatStyle.FULL).withLocale(locale)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DateTimeFormatter.ofLocalizedTime(FormatStyle.SHORT).withLocale(locale)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DateTimeFormatter.ofLocalizedDateTime(FormatStyle.LONG, FormatStyle.SHORT).withLocale(locale)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DateTimeFormatter.ofPattern("d MMMM yyyy").withLocale(locale)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Styles: SHORT, MEDIUM, LONG, FULL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.withChronology(JapaneseChronology.INSTANCE) for non-ISO calendars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Collator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Collator col = Collator.getInstance(locale)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col.compare("a", "b")                       // -1, 0, or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col.setStrength(Collator.PRIMARY)           // ignore accents+case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col.setStrength(Collator.SECONDARY)         // ignore case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col.setStrength(Collator.TERTIARY)          // default — accent+case sensitive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list.sort(col)                              // locale-correct sort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col.getCollationKey(str)                    // for efficient repeated comparisons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Unicode / Character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Character.isLetter(codePoint)              // ✅ use int codePoint, not char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Character.isDigit(codePoint)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Character.isWhitespace(codePoint)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Character.isUpperCase(codePoint)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Character.toCodePoint(highSurrogate, lowSurrogate)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Character.toChars(codePoint)               // char[1] for BMP, char[2] for supplementary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Character.charCount(codePoint)             // 1 or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Character.isHighSurrogate(c)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Character.isLowSurrogate(c)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str.codePoints()                           // ✅ IntStream of code points — handles surrogates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str.codePointAt(index)                     // code point at index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str.codePointCount(0, str.length())        // true character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str.toUpperCase(Locale.ROOT)               // locale-neutral case conversion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Normalizer.normalize(str, Form.NFC)        // canonical composition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Always pass `Locale` explicitly</w:t>
      </w:r>
      <w:r>
        <w:rPr>
          <w:rFonts w:ascii="Calibri" w:hAnsi="Calibri"/>
          <w:b w:val="0"/>
          <w:i w:val="0"/>
          <w:sz w:val="22"/>
        </w:rPr>
        <w:t xml:space="preserve"> to format/parse methods — never rely on the default.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Pre-compile `MessageFormat`</w:t>
      </w:r>
      <w:r>
        <w:rPr>
          <w:rFonts w:ascii="Calibri" w:hAnsi="Calibri"/>
          <w:b w:val="0"/>
          <w:i w:val="0"/>
          <w:sz w:val="22"/>
        </w:rPr>
        <w:t xml:space="preserve"> instances when reusing (costly to construct).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Use `Collator`, not `String.compareTo()`</w:t>
      </w:r>
      <w:r>
        <w:rPr>
          <w:rFonts w:ascii="Calibri" w:hAnsi="Calibri"/>
          <w:b w:val="0"/>
          <w:i w:val="0"/>
          <w:sz w:val="22"/>
        </w:rPr>
        <w:t xml:space="preserve"> for locale-sensitive sorting.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Use `String.codePoints()`, not `charAt()`</w:t>
      </w:r>
      <w:r>
        <w:rPr>
          <w:rFonts w:ascii="Calibri" w:hAnsi="Calibri"/>
          <w:b w:val="0"/>
          <w:i w:val="0"/>
          <w:sz w:val="22"/>
        </w:rPr>
        <w:t xml:space="preserve"> when iterating over Unicode text.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`String.length()` ≠ character count</w:t>
      </w:r>
      <w:r>
        <w:rPr>
          <w:rFonts w:ascii="Calibri" w:hAnsi="Calibri"/>
          <w:b w:val="0"/>
          <w:i w:val="0"/>
          <w:sz w:val="22"/>
        </w:rPr>
        <w:t xml:space="preserve"> for strings with emoji or supplementary chars.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Use `toUpperCase(Locale.ROOT)`</w:t>
      </w:r>
      <w:r>
        <w:rPr>
          <w:rFonts w:ascii="Calibri" w:hAnsi="Calibri"/>
          <w:b w:val="0"/>
          <w:i w:val="0"/>
          <w:sz w:val="22"/>
        </w:rPr>
        <w:t xml:space="preserve"> for internal (non-display) transformations.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Java 9+ `.properties` files</w:t>
      </w:r>
      <w:r>
        <w:rPr>
          <w:rFonts w:ascii="Calibri" w:hAnsi="Calibri"/>
          <w:b w:val="0"/>
          <w:i w:val="0"/>
          <w:sz w:val="22"/>
        </w:rPr>
        <w:t xml:space="preserve"> are UTF-8 — no </w:t>
      </w:r>
      <w:r>
        <w:rPr>
          <w:rFonts w:ascii="Consolas" w:hAnsi="Consolas"/>
          <w:b w:val="0"/>
          <w:i w:val="0"/>
          <w:sz w:val="20"/>
        </w:rPr>
        <w:t>\u</w:t>
      </w:r>
      <w:r>
        <w:rPr>
          <w:rFonts w:ascii="Calibri" w:hAnsi="Calibri"/>
          <w:b w:val="0"/>
          <w:i w:val="0"/>
          <w:sz w:val="22"/>
        </w:rPr>
        <w:t xml:space="preserve"> escapes needed.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ResourceBundle caches</w:t>
      </w:r>
      <w:r>
        <w:rPr>
          <w:rFonts w:ascii="Calibri" w:hAnsi="Calibri"/>
          <w:b w:val="0"/>
          <w:i w:val="0"/>
          <w:sz w:val="22"/>
        </w:rPr>
        <w:t xml:space="preserve"> — call </w:t>
      </w:r>
      <w:r>
        <w:rPr>
          <w:rFonts w:ascii="Consolas" w:hAnsi="Consolas"/>
          <w:b w:val="0"/>
          <w:i w:val="0"/>
          <w:sz w:val="20"/>
        </w:rPr>
        <w:t>clearCache()</w:t>
      </w:r>
      <w:r>
        <w:rPr>
          <w:rFonts w:ascii="Calibri" w:hAnsi="Calibri"/>
          <w:b w:val="0"/>
          <w:i w:val="0"/>
          <w:sz w:val="22"/>
        </w:rPr>
        <w:t xml:space="preserve"> only if you hot-reload resources.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Externalizing strings ≠ just translating</w:t>
      </w:r>
      <w:r>
        <w:rPr>
          <w:rFonts w:ascii="Calibri" w:hAnsi="Calibri"/>
          <w:b w:val="0"/>
          <w:i w:val="0"/>
          <w:sz w:val="22"/>
        </w:rPr>
        <w:t xml:space="preserve"> — sentence structure and word order change too.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Never hard-code strings</w:t>
      </w:r>
      <w:r>
        <w:rPr>
          <w:rFonts w:ascii="Calibri" w:hAnsi="Calibri"/>
          <w:b w:val="0"/>
          <w:i w:val="0"/>
          <w:sz w:val="22"/>
        </w:rPr>
        <w:t xml:space="preserve"> that end users see — period.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Java Internationalization (i18n) Study Guide — Module 14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