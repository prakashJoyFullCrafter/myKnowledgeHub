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Java Regular Expressions — Complete Study Guide</w:t>
      </w:r>
    </w:p>
    <w:p/>
    <w:p>
      <w:r>
        <w:t>**Module 12 | Brutally Detailed Reference**</w:t>
      </w:r>
    </w:p>
    <w:p>
      <w:r>
        <w:t>Covers every concept from basic pattern matching to catastrophic backtracking, ReDoS, and performance engineering. Every section includes full working examples.</w:t>
      </w:r>
    </w:p>
    <w:p/>
    <w:p>
      <w:r>
        <w:t>---</w:t>
      </w:r>
    </w:p>
    <w:p/>
    <w:p>
      <w:pPr>
        <w:pStyle w:val="Heading2"/>
      </w:pPr>
      <w:r>
        <w:t>Table of Contents</w:t>
      </w:r>
    </w:p>
    <w:p/>
    <w:p>
      <w:r>
        <w:t>1. [Overview &amp; The `java.util.regex` Package](#1-overview--the-javautilregex-package)</w:t>
      </w:r>
    </w:p>
    <w:p>
      <w:r>
        <w:t>2. [The `Pattern` Class — Compiling Regex Patterns](#2-the-pattern-class--compiling-regex-patterns)</w:t>
      </w:r>
    </w:p>
    <w:p>
      <w:r>
        <w:t>3. [The `Matcher` Class — find(), matches(), group(), start(), end()](#3-the-matcher-class--find-matches-group-start-end)</w:t>
      </w:r>
    </w:p>
    <w:p>
      <w:r>
        <w:t>4. [Character Classes](#4-character-classes)</w:t>
      </w:r>
    </w:p>
    <w:p>
      <w:r>
        <w:t>5. [Quantifiers — Greedy, Reluctant, Possessive](#5-quantifiers--greedy-reluctant-possessive)</w:t>
      </w:r>
    </w:p>
    <w:p>
      <w:r>
        <w:t>6. [Anchors — `^`, `$`, `\b`](#6-anchors----b)</w:t>
      </w:r>
    </w:p>
    <w:p>
      <w:r>
        <w:t>7. [Groups and Capturing — Backreferences](#7-groups-and-capturing--backreferences)</w:t>
      </w:r>
    </w:p>
    <w:p>
      <w:r>
        <w:t>8. [Named Groups](#8-named-groups)</w:t>
      </w:r>
    </w:p>
    <w:p>
      <w:r>
        <w:t>9. [Non-Capturing Groups](#9-non-capturing-groups)</w:t>
      </w:r>
    </w:p>
    <w:p>
      <w:r>
        <w:t>10. [Lookahead and Lookbehind](#10-lookahead-and-lookbehind)</w:t>
      </w:r>
    </w:p>
    <w:p>
      <w:r>
        <w:t>11. [String Regex Methods](#11-string-regex-methods)</w:t>
      </w:r>
    </w:p>
    <w:p>
      <w:r>
        <w:t>12. [Pattern.compile() Flags](#12-patterncompile-flags)</w:t>
      </w:r>
    </w:p>
    <w:p>
      <w:r>
        <w:t>13. [Pre-Compiling Patterns — Performance Best Practice](#13-pre-compiling-patterns--performance-best-practice)</w:t>
      </w:r>
    </w:p>
    <w:p>
      <w:r>
        <w:t>14. [Catastrophic Backtracking &amp; ReDoS](#14-catastrophic-backtracking--redos)</w:t>
      </w:r>
    </w:p>
    <w:p>
      <w:r>
        <w:t>15. [Performance: Pattern+Matcher vs String.matches()](#15-performance-patternmatcher-vs-stringmatches)</w:t>
      </w:r>
    </w:p>
    <w:p>
      <w:r>
        <w:t>16. [Additional Topics Not in the Module Outline](#16-additional-topics-not-in-the-module-outline)</w:t>
      </w:r>
    </w:p>
    <w:p>
      <w:r>
        <w:t>17. [Quick Reference Cheat Sheet](#17-quick-reference-cheat-sheet)</w:t>
      </w:r>
    </w:p>
    <w:p/>
    <w:p>
      <w:r>
        <w:t>---</w:t>
      </w:r>
    </w:p>
    <w:p/>
    <w:p>
      <w:pPr>
        <w:pStyle w:val="Heading2"/>
      </w:pPr>
      <w:r>
        <w:t>1. Overview &amp; The `java.util.regex` Package</w:t>
      </w:r>
    </w:p>
    <w:p/>
    <w:p>
      <w:r>
        <w:t>Java's regular expression engine lives in the `java.util.regex` package and has been part of the standard library since Java 1.4. It is a **NFA (Nondeterministic Finite Automaton)**-based engine, which means it uses backtracking. This gives it great flexibility (lookaheads, backreferences, etc.) but also exposes it to catastrophic backtracking if patterns are poorly written (covered in Section 14).</w:t>
      </w:r>
    </w:p>
    <w:p/>
    <w:p>
      <w:pPr>
        <w:pStyle w:val="Heading3"/>
      </w:pPr>
      <w:r>
        <w:t>Core Classes</w:t>
      </w:r>
    </w:p>
    <w:p/>
    <w:p>
      <w:r>
        <w:t>| Class | Purpose |</w:t>
      </w:r>
    </w:p>
    <w:p>
      <w:r>
        <w:t>|---|---|</w:t>
      </w:r>
    </w:p>
    <w:p>
      <w:r>
        <w:t>| `Pattern` | An immutable, compiled representation of a regex |</w:t>
      </w:r>
    </w:p>
    <w:p>
      <w:r>
        <w:t>| `Matcher` | A stateful engine that performs match operations on a `CharSequence` using a `Pattern` |</w:t>
      </w:r>
    </w:p>
    <w:p>
      <w:r>
        <w:t>| `PatternSyntaxException` | Thrown when a regex syntax is illegal |</w:t>
      </w:r>
    </w:p>
    <w:p/>
    <w:p>
      <w:pPr>
        <w:pStyle w:val="Heading3"/>
      </w:pPr>
      <w:r>
        <w:t>Minimal Hello World</w:t>
      </w:r>
    </w:p>
    <w:p/>
    <w:p>
      <w:r>
        <w:t>import java.util.regex.Pattern;</w:t>
      </w:r>
    </w:p>
    <w:p>
      <w:r>
        <w:t>import java.util.regex.Matcher;</w:t>
      </w:r>
    </w:p>
    <w:p/>
    <w:p>
      <w:r>
        <w:t>public class RegexHello {</w:t>
      </w:r>
    </w:p>
    <w:p>
      <w:r>
        <w:t>public static void main(String[] args) {</w:t>
      </w:r>
    </w:p>
    <w:p>
      <w:r>
        <w:t>String input = "Hello, World! Hello, Java!";</w:t>
      </w:r>
    </w:p>
    <w:p>
      <w:r>
        <w:t>Pattern pattern = Pattern.compile("Hello");</w:t>
      </w:r>
    </w:p>
    <w:p>
      <w:r>
        <w:t>Matcher matcher = pattern.matcher(input);</w:t>
      </w:r>
    </w:p>
    <w:p/>
    <w:p>
      <w:r>
        <w:t>while (matcher.find()) {</w:t>
      </w:r>
    </w:p>
    <w:p>
      <w:r>
        <w:t>System.out.println("Found '" + matcher.group()</w:t>
      </w:r>
    </w:p>
    <w:p>
      <w:r>
        <w:t>+ "' at index " + matcher.start()</w:t>
      </w:r>
    </w:p>
    <w:p>
      <w:r>
        <w:t>+ " to " + matcher.end());</w:t>
      </w:r>
    </w:p>
    <w:p>
      <w:r>
        <w:t>}</w:t>
      </w:r>
    </w:p>
    <w:p>
      <w:r>
        <w:t>}</w:t>
      </w:r>
    </w:p>
    <w:p>
      <w:r>
        <w:t>}</w:t>
      </w:r>
    </w:p>
    <w:p/>
    <w:p>
      <w:r>
        <w:t>**Output:**</w:t>
      </w:r>
    </w:p>
    <w:p>
      <w:r>
        <w:t>Found 'Hello' at index 0 to 5</w:t>
      </w:r>
    </w:p>
    <w:p>
      <w:r>
        <w:t>Found 'Hello' at index 14 to 19</w:t>
      </w:r>
    </w:p>
    <w:p/>
    <w:p>
      <w:r>
        <w:t>---</w:t>
      </w:r>
    </w:p>
    <w:p/>
    <w:p>
      <w:pPr>
        <w:pStyle w:val="Heading2"/>
      </w:pPr>
      <w:r>
        <w:t>2. The `Pattern` Class — Compiling Regex Patterns</w:t>
      </w:r>
    </w:p>
    <w:p/>
    <w:p>
      <w:r>
        <w:t>`Pattern` is the heart of Java regex. It compiles a regex string into an internal representation that can be reused efficiently by many `Matcher` instances.</w:t>
      </w:r>
    </w:p>
    <w:p/>
    <w:p>
      <w:pPr>
        <w:pStyle w:val="Heading3"/>
      </w:pPr>
      <w:r>
        <w:t>2.1 `Pattern.compile(String regex)`</w:t>
      </w:r>
    </w:p>
    <w:p/>
    <w:p>
      <w:r>
        <w:t>The standard factory method. Compiles the given regular expression into a pattern.</w:t>
      </w:r>
    </w:p>
    <w:p/>
    <w:p>
      <w:r>
        <w:t>Pattern p = Pattern.compile("\\d{3}-\\d{4}");</w:t>
      </w:r>
    </w:p>
    <w:p/>
    <w:p>
      <w:r>
        <w:t>**Why compile?** Raw strings like `"\d"` are Java strings. In Java, `\d` must be written as `\\d` because `\` is Java's escape character. The regex engine then sees `\d` and interprets it as "a digit."</w:t>
      </w:r>
    </w:p>
    <w:p/>
    <w:p>
      <w:pPr>
        <w:pStyle w:val="Heading3"/>
      </w:pPr>
      <w:r>
        <w:t>2.2 `Pattern.compile(String regex, int flags)`</w:t>
      </w:r>
    </w:p>
    <w:p/>
    <w:p>
      <w:r>
        <w:t>Compiles with one or more flags (see Section 12).</w:t>
      </w:r>
    </w:p>
    <w:p/>
    <w:p>
      <w:r>
        <w:t>Pattern p = Pattern.compile("hello", Pattern.CASE_INSENSITIVE | Pattern.MULTILINE);</w:t>
      </w:r>
    </w:p>
    <w:p/>
    <w:p>
      <w:pPr>
        <w:pStyle w:val="Heading3"/>
      </w:pPr>
      <w:r>
        <w:t>2.3 `Pattern.matches(String regex, CharSequence input)` — Static Shortcut</w:t>
      </w:r>
    </w:p>
    <w:p/>
    <w:p>
      <w:r>
        <w:t>A static convenience method. Returns `true` if the **entire** input matches the pattern. Internally compiles the pattern every time — **never use in loops**.</w:t>
      </w:r>
    </w:p>
    <w:p/>
    <w:p>
      <w:r>
        <w:t>boolean result = Pattern.matches("\\d+", "12345"); // true</w:t>
      </w:r>
    </w:p>
    <w:p>
      <w:r>
        <w:t>boolean result2 = Pattern.matches("\\d+", "123abc"); // false — not full match</w:t>
      </w:r>
    </w:p>
    <w:p/>
    <w:p>
      <w:pPr>
        <w:pStyle w:val="Heading3"/>
      </w:pPr>
      <w:r>
        <w:t>2.4 `Pattern.matcher(CharSequence input)`</w:t>
      </w:r>
    </w:p>
    <w:p/>
    <w:p>
      <w:r>
        <w:t>Creates a `Matcher` instance for the given input. This is the primary way to use a compiled pattern.</w:t>
      </w:r>
    </w:p>
    <w:p/>
    <w:p>
      <w:r>
        <w:t>Pattern p = Pattern.compile("\\b\\w+\\b");</w:t>
      </w:r>
    </w:p>
    <w:p>
      <w:r>
        <w:t>Matcher m = p.matcher("Hello World");</w:t>
      </w:r>
    </w:p>
    <w:p/>
    <w:p>
      <w:pPr>
        <w:pStyle w:val="Heading3"/>
      </w:pPr>
      <w:r>
        <w:t>2.5 `Pattern.split(CharSequence input)`</w:t>
      </w:r>
    </w:p>
    <w:p/>
    <w:p>
      <w:r>
        <w:t>Splits the input string around matches of the pattern. Equivalent to `String.split()` but reuses a compiled pattern.</w:t>
      </w:r>
    </w:p>
    <w:p/>
    <w:p>
      <w:r>
        <w:t>Pattern p = Pattern.compile("\\s+");</w:t>
      </w:r>
    </w:p>
    <w:p>
      <w:r>
        <w:t>String[] tokens = p.split("one  two   three");</w:t>
      </w:r>
    </w:p>
    <w:p>
      <w:r>
        <w:t>// ["one", "two", "three"]</w:t>
      </w:r>
    </w:p>
    <w:p/>
    <w:p>
      <w:pPr>
        <w:pStyle w:val="Heading3"/>
      </w:pPr>
      <w:r>
        <w:t>2.6 `Pattern.split(CharSequence input, int limit)`</w:t>
      </w:r>
    </w:p>
    <w:p/>
    <w:p>
      <w:pPr>
        <w:pStyle w:val="ListBullet"/>
      </w:pPr>
      <w:r>
        <w:t>`limit &gt; 0`: At most `limit` substrings; trailing empty strings kept.</w:t>
      </w:r>
    </w:p>
    <w:p>
      <w:pPr>
        <w:pStyle w:val="ListBullet"/>
      </w:pPr>
      <w:r>
        <w:t>`limit &lt; 0`: Unlimited splits; trailing empty strings kept.</w:t>
      </w:r>
    </w:p>
    <w:p>
      <w:pPr>
        <w:pStyle w:val="ListBullet"/>
      </w:pPr>
      <w:r>
        <w:t>`limit == 0` (default): Unlimited splits; trailing empty strings discarded.</w:t>
      </w:r>
    </w:p>
    <w:p/>
    <w:p>
      <w:r>
        <w:t>Pattern p = Pattern.compile(",");</w:t>
      </w:r>
    </w:p>
    <w:p>
      <w:r>
        <w:t>String[] a = p.split("a,b,c,,", 0);  // ["a", "b", "c"]      — trailing empties dropped</w:t>
      </w:r>
    </w:p>
    <w:p>
      <w:r>
        <w:t>String[] b = p.split("a,b,c,,", -1); // ["a", "b", "c", "", ""] — all kept</w:t>
      </w:r>
    </w:p>
    <w:p>
      <w:r>
        <w:t>String[] c = p.split("a,b,c,,", 2);  // ["a", "b,c,,"]        — max 2 parts</w:t>
      </w:r>
    </w:p>
    <w:p/>
    <w:p>
      <w:pPr>
        <w:pStyle w:val="Heading3"/>
      </w:pPr>
      <w:r>
        <w:t>2.7 `Pattern.pattern()` — Retrieve Original Regex String</w:t>
      </w:r>
    </w:p>
    <w:p/>
    <w:p>
      <w:r>
        <w:t>Pattern p = Pattern.compile("\\d+");</w:t>
      </w:r>
    </w:p>
    <w:p>
      <w:r>
        <w:t>System.out.println(p.pattern()); // prints: \d+</w:t>
      </w:r>
    </w:p>
    <w:p/>
    <w:p>
      <w:pPr>
        <w:pStyle w:val="Heading3"/>
      </w:pPr>
      <w:r>
        <w:t>2.8 `Pattern.flags()` — Retrieve Active Flags</w:t>
      </w:r>
    </w:p>
    <w:p/>
    <w:p>
      <w:r>
        <w:t>Pattern p = Pattern.compile("abc", Pattern.CASE_INSENSITIVE);</w:t>
      </w:r>
    </w:p>
    <w:p>
      <w:r>
        <w:t>System.out.println(p.flags()); // prints: 2 (bitmask value of CASE_INSENSITIVE)</w:t>
      </w:r>
    </w:p>
    <w:p/>
    <w:p>
      <w:pPr>
        <w:pStyle w:val="Heading3"/>
      </w:pPr>
      <w:r>
        <w:t>2.9 `Pattern.quote(String s)` — Literal Pattern from String</w:t>
      </w:r>
    </w:p>
    <w:p/>
    <w:p>
      <w:r>
        <w:t>Escapes a string so it is treated as a literal regex. Useful when the user provides dynamic input.</w:t>
      </w:r>
    </w:p>
    <w:p/>
    <w:p>
      <w:r>
        <w:t>String userInput = "1+1=2 (really?)";</w:t>
      </w:r>
    </w:p>
    <w:p>
      <w:r>
        <w:t>Pattern p = Pattern.compile(Pattern.quote(userInput));</w:t>
      </w:r>
    </w:p>
    <w:p>
      <w:r>
        <w:t>// Matches the literal string "1+1=2 (really?)"</w:t>
      </w:r>
    </w:p>
    <w:p/>
    <w:p>
      <w:r>
        <w:t>---</w:t>
      </w:r>
    </w:p>
    <w:p/>
    <w:p>
      <w:pPr>
        <w:pStyle w:val="Heading2"/>
      </w:pPr>
      <w:r>
        <w:t>3. The `Matcher` Class — find(), matches(), group(), start(), end()</w:t>
      </w:r>
    </w:p>
    <w:p/>
    <w:p>
      <w:r>
        <w:t>A `Matcher` is created by `pattern.matcher(input)`. It is **stateful**: it tracks its current position within the input string.</w:t>
      </w:r>
    </w:p>
    <w:p/>
    <w:p>
      <w:pPr>
        <w:pStyle w:val="Heading3"/>
      </w:pPr>
      <w:r>
        <w:t>3.1 `find()` — Scan for Next Match</w:t>
      </w:r>
    </w:p>
    <w:p/>
    <w:p>
      <w:r>
        <w:t>Finds the next subsequence that matches the pattern. Returns `true` if found, advances the internal cursor.</w:t>
      </w:r>
    </w:p>
    <w:p/>
    <w:p>
      <w:r>
        <w:t>Pattern p = Pattern.compile("\\d+");</w:t>
      </w:r>
    </w:p>
    <w:p>
      <w:r>
        <w:t>Matcher m = p.matcher("abc 123 def 456 ghi 789");</w:t>
      </w:r>
    </w:p>
    <w:p/>
    <w:p>
      <w:r>
        <w:t>while (m.find()) {</w:t>
      </w:r>
    </w:p>
    <w:p>
      <w:r>
        <w:t>System.out.println("Found: " + m.group()); // 123, 456, 789</w:t>
      </w:r>
    </w:p>
    <w:p>
      <w:r>
        <w:t>}</w:t>
      </w:r>
    </w:p>
    <w:p/>
    <w:p>
      <w:pPr>
        <w:pStyle w:val="Heading3"/>
      </w:pPr>
      <w:r>
        <w:t>3.2 `find(int start)` — Find from a Specific Position</w:t>
      </w:r>
    </w:p>
    <w:p/>
    <w:p>
      <w:r>
        <w:t>Resets the matcher and starts searching from the given index.</w:t>
      </w:r>
    </w:p>
    <w:p/>
    <w:p>
      <w:r>
        <w:t>Matcher m = Pattern.compile("\\d+").matcher("abc 123 def 456");</w:t>
      </w:r>
    </w:p>
    <w:p>
      <w:r>
        <w:t>m.find(8); // start search after index 8</w:t>
      </w:r>
    </w:p>
    <w:p>
      <w:r>
        <w:t>System.out.println(m.group()); // 456</w:t>
      </w:r>
    </w:p>
    <w:p/>
    <w:p>
      <w:pPr>
        <w:pStyle w:val="Heading3"/>
      </w:pPr>
      <w:r>
        <w:t>3.3 `matches()` — Full Input Must Match</w:t>
      </w:r>
    </w:p>
    <w:p/>
    <w:p>
      <w:r>
        <w:t>Attempts to match the **entire** input against the pattern. Returns `true` only if the whole string matches.</w:t>
      </w:r>
    </w:p>
    <w:p/>
    <w:p>
      <w:r>
        <w:t>Pattern p = Pattern.compile("\\d{5}");</w:t>
      </w:r>
    </w:p>
    <w:p>
      <w:r>
        <w:t>System.out.println(p.matcher("12345").matches());   // true</w:t>
      </w:r>
    </w:p>
    <w:p>
      <w:r>
        <w:t>System.out.println(p.matcher("123456").matches());  // false — 6 digits, full match fails</w:t>
      </w:r>
    </w:p>
    <w:p>
      <w:r>
        <w:t>System.out.println(p.matcher("1234").matches());    // false — only 4 digits</w:t>
      </w:r>
    </w:p>
    <w:p/>
    <w:p>
      <w:pPr>
        <w:pStyle w:val="Heading3"/>
      </w:pPr>
      <w:r>
        <w:t>3.4 `lookingAt()` — Match at the Beginning Only</w:t>
      </w:r>
    </w:p>
    <w:p/>
    <w:p>
      <w:r>
        <w:t>Like `matches()` but doesn't require the entire string to match — only the beginning.</w:t>
      </w:r>
    </w:p>
    <w:p/>
    <w:p>
      <w:r>
        <w:t>Pattern p = Pattern.compile("\\d+");</w:t>
      </w:r>
    </w:p>
    <w:p>
      <w:r>
        <w:t>Matcher m = p.matcher("123abc");</w:t>
      </w:r>
    </w:p>
    <w:p>
      <w:r>
        <w:t>System.out.println(m.lookingAt()); // true  — starts with digits</w:t>
      </w:r>
    </w:p>
    <w:p>
      <w:r>
        <w:t>System.out.println(m.matches());   // false — doesn't match entirely</w:t>
      </w:r>
    </w:p>
    <w:p/>
    <w:p>
      <w:pPr>
        <w:pStyle w:val="Heading3"/>
      </w:pPr>
      <w:r>
        <w:t>3.5 `group()` — Get the Matched Text</w:t>
      </w:r>
    </w:p>
    <w:p/>
    <w:p>
      <w:r>
        <w:t>Returns the input subsequence matched by the previous successful `find()` or `matches()` call.</w:t>
      </w:r>
    </w:p>
    <w:p/>
    <w:p>
      <w:r>
        <w:t>Pattern p = Pattern.compile("(\\w+)@(\\w+\\.\\w+)");</w:t>
      </w:r>
    </w:p>
    <w:p>
      <w:r>
        <w:t>Matcher m = p.matcher("user@example.com");</w:t>
      </w:r>
    </w:p>
    <w:p>
      <w:r>
        <w:t>if (m.find()) {</w:t>
      </w:r>
    </w:p>
    <w:p>
      <w:r>
        <w:t>System.out.println(m.group());    // user@example.com (entire match)</w:t>
      </w:r>
    </w:p>
    <w:p>
      <w:r>
        <w:t>System.out.println(m.group(1));   // user (group 1)</w:t>
      </w:r>
    </w:p>
    <w:p>
      <w:r>
        <w:t>System.out.println(m.group(2));   // example.com (group 2)</w:t>
      </w:r>
    </w:p>
    <w:p>
      <w:r>
        <w:t>}</w:t>
      </w:r>
    </w:p>
    <w:p/>
    <w:p>
      <w:pPr>
        <w:pStyle w:val="Heading3"/>
      </w:pPr>
      <w:r>
        <w:t>3.6 `group(int group)` — Specific Capture Group</w:t>
      </w:r>
    </w:p>
    <w:p/>
    <w:p>
      <w:pPr>
        <w:pStyle w:val="ListBullet"/>
      </w:pPr>
      <w:r>
        <w:t>`group(0)` is the same as `group()` — the entire match.</w:t>
      </w:r>
    </w:p>
    <w:p>
      <w:pPr>
        <w:pStyle w:val="ListBullet"/>
      </w:pPr>
      <w:r>
        <w:t>`group(1)`, `group(2)`, … refer to numbered capture groups left to right by opening parenthesis.</w:t>
      </w:r>
    </w:p>
    <w:p/>
    <w:p>
      <w:r>
        <w:t>Pattern p = Pattern.compile("(\\d{4})-(\\d{2})-(\\d{2})");</w:t>
      </w:r>
    </w:p>
    <w:p>
      <w:r>
        <w:t>Matcher m = p.matcher("Date: 2024-07-15");</w:t>
      </w:r>
    </w:p>
    <w:p>
      <w:r>
        <w:t>if (m.find()) {</w:t>
      </w:r>
    </w:p>
    <w:p>
      <w:r>
        <w:t>System.out.println("Year:  " + m.group(1)); // 2024</w:t>
      </w:r>
    </w:p>
    <w:p>
      <w:r>
        <w:t>System.out.println("Month: " + m.group(2)); // 07</w:t>
      </w:r>
    </w:p>
    <w:p>
      <w:r>
        <w:t>System.out.println("Day:   " + m.group(3)); // 15</w:t>
      </w:r>
    </w:p>
    <w:p>
      <w:r>
        <w:t>}</w:t>
      </w:r>
    </w:p>
    <w:p/>
    <w:p>
      <w:pPr>
        <w:pStyle w:val="Heading3"/>
      </w:pPr>
      <w:r>
        <w:t>3.7 `start()` and `end()` — Match Position</w:t>
      </w:r>
    </w:p>
    <w:p/>
    <w:p>
      <w:pPr>
        <w:pStyle w:val="ListBullet"/>
      </w:pPr>
      <w:r>
        <w:t>`start()` — index of the first character of the match.</w:t>
      </w:r>
    </w:p>
    <w:p>
      <w:pPr>
        <w:pStyle w:val="ListBullet"/>
      </w:pPr>
      <w:r>
        <w:t>`end()` — index **after** the last character (exclusive). This follows Java's convention of half-open intervals.</w:t>
      </w:r>
    </w:p>
    <w:p>
      <w:pPr>
        <w:pStyle w:val="ListBullet"/>
      </w:pPr>
      <w:r>
        <w:t>`start(int group)` and `end(int group)` work on capture groups.</w:t>
      </w:r>
    </w:p>
    <w:p/>
    <w:p>
      <w:r>
        <w:t>Pattern p = Pattern.compile("cat");</w:t>
      </w:r>
    </w:p>
    <w:p>
      <w:r>
        <w:t>Matcher m = p.matcher("The cat sat on the cat mat");</w:t>
      </w:r>
    </w:p>
    <w:p/>
    <w:p>
      <w:r>
        <w:t>while (m.find()) {</w:t>
      </w:r>
    </w:p>
    <w:p>
      <w:r>
        <w:t>System.out.printf("Found '%s' [%d, %d)%n", m.group(), m.start(), m.end());</w:t>
      </w:r>
    </w:p>
    <w:p>
      <w:r>
        <w:t>}</w:t>
      </w:r>
    </w:p>
    <w:p>
      <w:r>
        <w:t>// Found 'cat' [4, 7)</w:t>
      </w:r>
    </w:p>
    <w:p>
      <w:r>
        <w:t>// Found 'cat' [19, 22)</w:t>
      </w:r>
    </w:p>
    <w:p/>
    <w:p>
      <w:r>
        <w:t>**Tip:** `input.substring(m.start(), m.end())` always equals `m.group()`.</w:t>
      </w:r>
    </w:p>
    <w:p/>
    <w:p>
      <w:pPr>
        <w:pStyle w:val="Heading3"/>
      </w:pPr>
      <w:r>
        <w:t>3.8 `reset()` — Restart the Matcher</w:t>
      </w:r>
    </w:p>
    <w:p/>
    <w:p>
      <w:r>
        <w:t>Resets the matcher to its initial state (position 0 in the input).</w:t>
      </w:r>
    </w:p>
    <w:p/>
    <w:p>
      <w:r>
        <w:t>Matcher m = p.matcher("abc 123");</w:t>
      </w:r>
    </w:p>
    <w:p>
      <w:r>
        <w:t>m.find(); // positions at 123</w:t>
      </w:r>
    </w:p>
    <w:p>
      <w:r>
        <w:t>m.reset(); // back to start</w:t>
      </w:r>
    </w:p>
    <w:p>
      <w:r>
        <w:t>m.find(); // finds 123 again</w:t>
      </w:r>
    </w:p>
    <w:p/>
    <w:p>
      <w:pPr>
        <w:pStyle w:val="Heading3"/>
      </w:pPr>
      <w:r>
        <w:t>3.9 `reset(CharSequence newInput)` — Change Input</w:t>
      </w:r>
    </w:p>
    <w:p/>
    <w:p>
      <w:r>
        <w:t>Resets and attaches a new input string without creating a new `Matcher`.</w:t>
      </w:r>
    </w:p>
    <w:p/>
    <w:p>
      <w:r>
        <w:t>Matcher m = p.matcher("first input");</w:t>
      </w:r>
    </w:p>
    <w:p>
      <w:r>
        <w:t>// ... operations ...</w:t>
      </w:r>
    </w:p>
    <w:p>
      <w:r>
        <w:t>m.reset("second input"); // reuse matcher with new input</w:t>
      </w:r>
    </w:p>
    <w:p/>
    <w:p>
      <w:pPr>
        <w:pStyle w:val="Heading3"/>
      </w:pPr>
      <w:r>
        <w:t>3.10 `replaceAll(String replacement)` and `replaceFirst(String replacement)`</w:t>
      </w:r>
    </w:p>
    <w:p/>
    <w:p>
      <w:r>
        <w:t>These work like the `String` methods but allow reuse of the compiled pattern.</w:t>
      </w:r>
    </w:p>
    <w:p/>
    <w:p>
      <w:r>
        <w:t>Pattern p = Pattern.compile("\\b\\d+\\b");</w:t>
      </w:r>
    </w:p>
    <w:p>
      <w:r>
        <w:t>Matcher m = p.matcher("I have 3 cats and 7 dogs");</w:t>
      </w:r>
    </w:p>
    <w:p>
      <w:r>
        <w:t>System.out.println(m.replaceAll("many")); // I have many cats and many dogs</w:t>
      </w:r>
    </w:p>
    <w:p>
      <w:r>
        <w:t>System.out.println(m.replaceFirst("X"));  // I have X cats and 7 dogs</w:t>
      </w:r>
    </w:p>
    <w:p/>
    <w:p>
      <w:pPr>
        <w:pStyle w:val="Heading3"/>
      </w:pPr>
      <w:r>
        <w:t>3.11 `appendReplacement()` and `appendTail()` — Custom Replacement Logic</w:t>
      </w:r>
    </w:p>
    <w:p/>
    <w:p>
      <w:r>
        <w:t>These methods enable powerful replacement with transformation logic.</w:t>
      </w:r>
    </w:p>
    <w:p/>
    <w:p>
      <w:r>
        <w:t>// Double every number found in the string</w:t>
      </w:r>
    </w:p>
    <w:p>
      <w:r>
        <w:t>Pattern p = Pattern.compile("\\d+");</w:t>
      </w:r>
    </w:p>
    <w:p>
      <w:r>
        <w:t>Matcher m = p.matcher("I have 3 cats and 7 dogs");</w:t>
      </w:r>
    </w:p>
    <w:p>
      <w:r>
        <w:t>StringBuffer sb = new StringBuffer();</w:t>
      </w:r>
    </w:p>
    <w:p/>
    <w:p>
      <w:r>
        <w:t>while (m.find()) {</w:t>
      </w:r>
    </w:p>
    <w:p>
      <w:r>
        <w:t>int val = Integer.parseInt(m.group());</w:t>
      </w:r>
    </w:p>
    <w:p>
      <w:r>
        <w:t>m.appendReplacement(sb, String.valueOf(val * 2));</w:t>
      </w:r>
    </w:p>
    <w:p>
      <w:r>
        <w:t>}</w:t>
      </w:r>
    </w:p>
    <w:p>
      <w:r>
        <w:t>m.appendTail(sb);</w:t>
      </w:r>
    </w:p>
    <w:p>
      <w:r>
        <w:t>System.out.println(sb.toString()); // I have 6 cats and 14 dogs</w:t>
      </w:r>
    </w:p>
    <w:p/>
    <w:p>
      <w:pPr>
        <w:pStyle w:val="Heading3"/>
      </w:pPr>
      <w:r>
        <w:t>3.12 `groupCount()` — Number of Capturing Groups</w:t>
      </w:r>
    </w:p>
    <w:p/>
    <w:p>
      <w:r>
        <w:t>Returns the number of capturing groups in the pattern (does not count group 0).</w:t>
      </w:r>
    </w:p>
    <w:p/>
    <w:p>
      <w:r>
        <w:t>Pattern p = Pattern.compile("(a)(b(c))");</w:t>
      </w:r>
    </w:p>
    <w:p>
      <w:r>
        <w:t>Matcher m = p.matcher("abc");</w:t>
      </w:r>
    </w:p>
    <w:p>
      <w:r>
        <w:t>System.out.println(m.groupCount()); // 3 — groups: (a), (b(c)), (c)</w:t>
      </w:r>
    </w:p>
    <w:p/>
    <w:p>
      <w:pPr>
        <w:pStyle w:val="Heading3"/>
      </w:pPr>
      <w:r>
        <w:t>3.13 `hitEnd()` and `requireEnd()`</w:t>
      </w:r>
    </w:p>
    <w:p/>
    <w:p>
      <w:pPr>
        <w:pStyle w:val="ListBullet"/>
      </w:pPr>
      <w:r>
        <w:t>`hitEnd()` — `true` if the last match attempt reached the end of input.</w:t>
      </w:r>
    </w:p>
    <w:p>
      <w:pPr>
        <w:pStyle w:val="ListBullet"/>
      </w:pPr>
      <w:r>
        <w:t>`requireEnd()` — `true` if more input could change a positive match into a negative one (relevant for streaming/incremental input).</w:t>
      </w:r>
    </w:p>
    <w:p/>
    <w:p>
      <w:r>
        <w:t>---</w:t>
      </w:r>
    </w:p>
    <w:p/>
    <w:p>
      <w:pPr>
        <w:pStyle w:val="Heading2"/>
      </w:pPr>
      <w:r>
        <w:t>4. Character Classes</w:t>
      </w:r>
    </w:p>
    <w:p/>
    <w:p>
      <w:r>
        <w:t>Character classes define a **set** of characters that can match at a single position.</w:t>
      </w:r>
    </w:p>
    <w:p/>
    <w:p>
      <w:pPr>
        <w:pStyle w:val="Heading3"/>
      </w:pPr>
      <w:r>
        <w:t>4.1 Simple Character Class `[abc]`</w:t>
      </w:r>
    </w:p>
    <w:p/>
    <w:p>
      <w:r>
        <w:t>Matches any single character that is `a`, `b`, or `c`.</w:t>
      </w:r>
    </w:p>
    <w:p/>
    <w:p>
      <w:r>
        <w:t>Pattern p = Pattern.compile("[aeiou]");</w:t>
      </w:r>
    </w:p>
    <w:p>
      <w:r>
        <w:t>Matcher m = p.matcher("Hello World");</w:t>
      </w:r>
    </w:p>
    <w:p>
      <w:r>
        <w:t>while (m.find()) System.out.print(m.group() + " "); // e o o</w:t>
      </w:r>
    </w:p>
    <w:p/>
    <w:p>
      <w:pPr>
        <w:pStyle w:val="Heading3"/>
      </w:pPr>
      <w:r>
        <w:t>4.2 Range `[a-z]`, `[A-Z]`, `[0-9]`</w:t>
      </w:r>
    </w:p>
    <w:p/>
    <w:p>
      <w:r>
        <w:t>A hyphen inside `[]` denotes a range.</w:t>
      </w:r>
    </w:p>
    <w:p/>
    <w:p>
      <w:r>
        <w:t>Pattern lower  = Pattern.compile("[a-z]+");</w:t>
      </w:r>
    </w:p>
    <w:p>
      <w:r>
        <w:t>Pattern upper  = Pattern.compile("[A-Z]+");</w:t>
      </w:r>
    </w:p>
    <w:p>
      <w:r>
        <w:t>Pattern digits = Pattern.compile("[0-9]+");</w:t>
      </w:r>
    </w:p>
    <w:p>
      <w:r>
        <w:t>Pattern alnum  = Pattern.compile("[a-zA-Z0-9]+");</w:t>
      </w:r>
    </w:p>
    <w:p>
      <w:r>
        <w:t>Pattern hex    = Pattern.compile("[0-9a-fA-F]+");</w:t>
      </w:r>
    </w:p>
    <w:p/>
    <w:p>
      <w:pPr>
        <w:pStyle w:val="Heading3"/>
      </w:pPr>
      <w:r>
        <w:t>4.3 Negated Class `[^...]`</w:t>
      </w:r>
    </w:p>
    <w:p/>
    <w:p>
      <w:r>
        <w:t>`^` as the **first** character inside `[]` negates the class — matches any character **not** in the set.</w:t>
      </w:r>
    </w:p>
    <w:p/>
    <w:p>
      <w:r>
        <w:t>Pattern p = Pattern.compile("[^aeiou]+"); // one or more non-vowels</w:t>
      </w:r>
    </w:p>
    <w:p>
      <w:r>
        <w:t>Matcher m = p.matcher("Hello World");</w:t>
      </w:r>
    </w:p>
    <w:p>
      <w:r>
        <w:t>while (m.find()) System.out.print("[" + m.group() + "]");</w:t>
      </w:r>
    </w:p>
    <w:p>
      <w:r>
        <w:t>// [H][ll][ W][rld]</w:t>
      </w:r>
    </w:p>
    <w:p/>
    <w:p>
      <w:r>
        <w:t>If `^` is not the first character, it is treated literally: `[a^b]` matches `a`, `^`, or `b`.</w:t>
      </w:r>
    </w:p>
    <w:p/>
    <w:p>
      <w:pPr>
        <w:pStyle w:val="Heading3"/>
      </w:pPr>
      <w:r>
        <w:t>4.4 Union `[a-z[A-Z]]`</w:t>
      </w:r>
    </w:p>
    <w:p/>
    <w:p>
      <w:r>
        <w:t>Character class union — matches chars in either class. (Nested `[]` are treated as union.)</w:t>
      </w:r>
    </w:p>
    <w:p/>
    <w:p>
      <w:r>
        <w:t>Pattern p = Pattern.compile("[a-z[A-Z]]"); // same as [a-zA-Z]</w:t>
      </w:r>
    </w:p>
    <w:p/>
    <w:p>
      <w:pPr>
        <w:pStyle w:val="Heading3"/>
      </w:pPr>
      <w:r>
        <w:t>4.5 Intersection `[a-z&amp;&amp;[^aeiou]]`</w:t>
      </w:r>
    </w:p>
    <w:p/>
    <w:p>
      <w:r>
        <w:t>`&amp;&amp;` inside character classes performs intersection.</w:t>
      </w:r>
    </w:p>
    <w:p/>
    <w:p>
      <w:r>
        <w:t>// Lowercase consonants only</w:t>
      </w:r>
    </w:p>
    <w:p>
      <w:r>
        <w:t>Pattern p = Pattern.compile("[a-z&amp;&amp;[^aeiou]]+");</w:t>
      </w:r>
    </w:p>
    <w:p>
      <w:r>
        <w:t>Matcher m = p.matcher("hello");</w:t>
      </w:r>
    </w:p>
    <w:p>
      <w:r>
        <w:t>while (m.find()) System.out.print(m.group()); // hll</w:t>
      </w:r>
    </w:p>
    <w:p/>
    <w:p>
      <w:pPr>
        <w:pStyle w:val="Heading3"/>
      </w:pPr>
      <w:r>
        <w:t>4.6 Subtraction `[a-z&amp;&amp;[^m-p]]`</w:t>
      </w:r>
    </w:p>
    <w:p/>
    <w:p>
      <w:r>
        <w:t>Subtracts one set from another using `&amp;&amp;[^...]`.</w:t>
      </w:r>
    </w:p>
    <w:p/>
    <w:p>
      <w:r>
        <w:t>// Lowercase letters except m, n, o, p</w:t>
      </w:r>
    </w:p>
    <w:p>
      <w:r>
        <w:t>Pattern p = Pattern.compile("[a-z&amp;&amp;[^m-p]]+");</w:t>
      </w:r>
    </w:p>
    <w:p/>
    <w:p>
      <w:pPr>
        <w:pStyle w:val="Heading3"/>
      </w:pPr>
      <w:r>
        <w:t>4.7 Predefined (POSIX-style) Character Classes</w:t>
      </w:r>
    </w:p>
    <w:p/>
    <w:p>
      <w:r>
        <w:t>These are shorthand for common sets:</w:t>
      </w:r>
    </w:p>
    <w:p/>
    <w:p>
      <w:r>
        <w:t>| Shorthand | Equivalent | Meaning |</w:t>
      </w:r>
    </w:p>
    <w:p>
      <w:r>
        <w:t>|---|---|---|</w:t>
      </w:r>
    </w:p>
    <w:p>
      <w:r>
        <w:t>| `\d` | `[0-9]` | Any digit |</w:t>
      </w:r>
    </w:p>
    <w:p>
      <w:r>
        <w:t>| `\D` | `[^0-9]` | Any non-digit |</w:t>
      </w:r>
    </w:p>
    <w:p>
      <w:r>
        <w:t>| `\w` | `[a-zA-Z_0-9]` | Word character (letter, digit, underscore) |</w:t>
      </w:r>
    </w:p>
    <w:p>
      <w:r>
        <w:t>| `\W` | `[^\w]` | Non-word character |</w:t>
      </w:r>
    </w:p>
    <w:p>
      <w:r>
        <w:t>| `\s` | `[ \t\n\x0B\f\r]` | Whitespace |</w:t>
      </w:r>
    </w:p>
    <w:p>
      <w:r>
        <w:t>| `\S` | `[^\s]` | Non-whitespace |</w:t>
      </w:r>
    </w:p>
    <w:p>
      <w:r>
        <w:t>| `.`  | `[^\n]` (default) | Any character except newline (unless DOTALL flag is set) |</w:t>
      </w:r>
    </w:p>
    <w:p/>
    <w:p>
      <w:r>
        <w:t>Pattern ip = Pattern.compile("\\d{1,3}\\.\\d{1,3}\\.\\d{1,3}\\.\\d{1,3}");</w:t>
      </w:r>
    </w:p>
    <w:p>
      <w:r>
        <w:t>Matcher m = ip.matcher("IP: 192.168.1.255 is valid");</w:t>
      </w:r>
    </w:p>
    <w:p>
      <w:r>
        <w:t>if (m.find()) System.out.println(m.group()); // 192.168.1.255</w:t>
      </w:r>
    </w:p>
    <w:p/>
    <w:p>
      <w:pPr>
        <w:pStyle w:val="Heading3"/>
      </w:pPr>
      <w:r>
        <w:t>4.8 POSIX Classes (via `\p{...}`)</w:t>
      </w:r>
    </w:p>
    <w:p/>
    <w:p>
      <w:r>
        <w:t>Java supports POSIX classes in the `\p{Name}` syntax:</w:t>
      </w:r>
    </w:p>
    <w:p/>
    <w:p>
      <w:r>
        <w:t>| Class | Meaning |</w:t>
      </w:r>
    </w:p>
    <w:p>
      <w:r>
        <w:t>|---|---|</w:t>
      </w:r>
    </w:p>
    <w:p>
      <w:r>
        <w:t>| `\p{Lower}` | Lowercase ASCII `[a-z]` |</w:t>
      </w:r>
    </w:p>
    <w:p>
      <w:r>
        <w:t>| `\p{Upper}` | Uppercase ASCII `[A-Z]` |</w:t>
      </w:r>
    </w:p>
    <w:p>
      <w:r>
        <w:t>| `\p{Alpha}` | Alphabetic `[a-zA-Z]` |</w:t>
      </w:r>
    </w:p>
    <w:p>
      <w:r>
        <w:t>| `\p{Digit}` | Digit `[0-9]` |</w:t>
      </w:r>
    </w:p>
    <w:p>
      <w:r>
        <w:t>| `\p{Alnum}` | Alphanumeric |</w:t>
      </w:r>
    </w:p>
    <w:p>
      <w:r>
        <w:t>| `\p{Space}` | Whitespace `[ \t\n\x0B\f\r]` |</w:t>
      </w:r>
    </w:p>
    <w:p>
      <w:r>
        <w:t>| `\p{Punct}` | Punctuation |</w:t>
      </w:r>
    </w:p>
    <w:p>
      <w:r>
        <w:t>| `\p{Print}` | Printable characters |</w:t>
      </w:r>
    </w:p>
    <w:p>
      <w:r>
        <w:t>| `\p{Blank}` | Space or tab |</w:t>
      </w:r>
    </w:p>
    <w:p/>
    <w:p>
      <w:r>
        <w:t>Pattern p = Pattern.compile("\\p{Upper}\\p{Lower}+"); // Word starting with capital</w:t>
      </w:r>
    </w:p>
    <w:p/>
    <w:p>
      <w:pPr>
        <w:pStyle w:val="Heading3"/>
      </w:pPr>
      <w:r>
        <w:t>4.9 Unicode Properties</w:t>
      </w:r>
    </w:p>
    <w:p/>
    <w:p>
      <w:r>
        <w:t>Pattern p = Pattern.compile("\\p{L}+");    // Any Unicode letter</w:t>
      </w:r>
    </w:p>
    <w:p>
      <w:r>
        <w:t>Pattern q = Pattern.compile("\\p{N}+");    // Any Unicode number</w:t>
      </w:r>
    </w:p>
    <w:p>
      <w:r>
        <w:t>Pattern r = Pattern.compile("\\p{InGreek}"); // Greek Unicode block</w:t>
      </w:r>
    </w:p>
    <w:p/>
    <w:p>
      <w:pPr>
        <w:pStyle w:val="Heading3"/>
      </w:pPr>
      <w:r>
        <w:t>4.10 Full Example — Character Class Showcase</w:t>
      </w:r>
    </w:p>
    <w:p/>
    <w:p>
      <w:r>
        <w:t>public class CharClassDemo {</w:t>
      </w:r>
    </w:p>
    <w:p>
      <w:r>
        <w:t>public static void main(String[] args) {</w:t>
      </w:r>
    </w:p>
    <w:p>
      <w:r>
        <w:t>String text = "Java8 is gr8! Phone: +1 (800) 555-0123";</w:t>
      </w:r>
    </w:p>
    <w:p/>
    <w:p>
      <w:r>
        <w:t>// All digits</w:t>
      </w:r>
    </w:p>
    <w:p>
      <w:r>
        <w:t>printAll("\\d+", text);           // 8, 8, 1, 800, 555, 0123</w:t>
      </w:r>
    </w:p>
    <w:p/>
    <w:p>
      <w:r>
        <w:t>// All non-digits (runs)</w:t>
      </w:r>
    </w:p>
    <w:p>
      <w:r>
        <w:t>printAll("\\D+", text);           // "Java", " is gr", "! Phone: +", " (", ") ", "-"</w:t>
      </w:r>
    </w:p>
    <w:p/>
    <w:p>
      <w:r>
        <w:t>// All word characters (runs)</w:t>
      </w:r>
    </w:p>
    <w:p>
      <w:r>
        <w:t>printAll("\\w+", text);           // Java8, is, gr8, Phone, 1, 800, 555, 0123</w:t>
      </w:r>
    </w:p>
    <w:p/>
    <w:p>
      <w:r>
        <w:t>// Only vowels</w:t>
      </w:r>
    </w:p>
    <w:p>
      <w:r>
        <w:t>printAll("[aeiouAEIOU]", text);   // a, i, o, e</w:t>
      </w:r>
    </w:p>
    <w:p/>
    <w:p>
      <w:r>
        <w:t>// Hex-like sequences</w:t>
      </w:r>
    </w:p>
    <w:p>
      <w:r>
        <w:t>printAll("[0-9a-fA-F]+", text);   // 8, 8, 1, 800, 555, 0123</w:t>
      </w:r>
    </w:p>
    <w:p>
      <w:r>
        <w:t>}</w:t>
      </w:r>
    </w:p>
    <w:p/>
    <w:p>
      <w:r>
        <w:t>static void printAll(String regex, String input) {</w:t>
      </w:r>
    </w:p>
    <w:p>
      <w:r>
        <w:t>Matcher m = Pattern.compile(regex).matcher(input);</w:t>
      </w:r>
    </w:p>
    <w:p>
      <w:r>
        <w:t>StringBuilder sb = new StringBuilder(regex + " -&gt; ");</w:t>
      </w:r>
    </w:p>
    <w:p>
      <w:r>
        <w:t>while (m.find()) sb.append("[").append(m.group()).append("]");</w:t>
      </w:r>
    </w:p>
    <w:p>
      <w:r>
        <w:t>System.out.println(sb);</w:t>
      </w:r>
    </w:p>
    <w:p>
      <w:r>
        <w:t>}</w:t>
      </w:r>
    </w:p>
    <w:p>
      <w:r>
        <w:t>}</w:t>
      </w:r>
    </w:p>
    <w:p/>
    <w:p>
      <w:r>
        <w:t>---</w:t>
      </w:r>
    </w:p>
    <w:p/>
    <w:p>
      <w:pPr>
        <w:pStyle w:val="Heading2"/>
      </w:pPr>
      <w:r>
        <w:t>5. Quantifiers — Greedy, Reluctant, Possessive</w:t>
      </w:r>
    </w:p>
    <w:p/>
    <w:p>
      <w:r>
        <w:t>Quantifiers specify **how many times** the preceding element can match.</w:t>
      </w:r>
    </w:p>
    <w:p/>
    <w:p>
      <w:pPr>
        <w:pStyle w:val="Heading3"/>
      </w:pPr>
      <w:r>
        <w:t>5.1 Basic Quantifiers</w:t>
      </w:r>
    </w:p>
    <w:p/>
    <w:p>
      <w:r>
        <w:t>| Quantifier | Meaning |</w:t>
      </w:r>
    </w:p>
    <w:p>
      <w:r>
        <w:t>|---|---|</w:t>
      </w:r>
    </w:p>
    <w:p>
      <w:r>
        <w:t>| `*` | 0 or more |</w:t>
      </w:r>
    </w:p>
    <w:p>
      <w:r>
        <w:t>| `+` | 1 or more |</w:t>
      </w:r>
    </w:p>
    <w:p>
      <w:r>
        <w:t>| `?` | 0 or 1 (optional) |</w:t>
      </w:r>
    </w:p>
    <w:p>
      <w:r>
        <w:t>| `{n}` | Exactly n times |</w:t>
      </w:r>
    </w:p>
    <w:p>
      <w:r>
        <w:t>| `{n,}` | At least n times |</w:t>
      </w:r>
    </w:p>
    <w:p>
      <w:r>
        <w:t>| `{n,m}` | At least n, at most m times |</w:t>
      </w:r>
    </w:p>
    <w:p/>
    <w:p>
      <w:r>
        <w:t>Pattern p1 = Pattern.compile("\\d*");     // zero or more digits</w:t>
      </w:r>
    </w:p>
    <w:p>
      <w:r>
        <w:t>Pattern p2 = Pattern.compile("\\d+");     // one or more digits</w:t>
      </w:r>
    </w:p>
    <w:p>
      <w:r>
        <w:t>Pattern p3 = Pattern.compile("\\d?");     // zero or one digit</w:t>
      </w:r>
    </w:p>
    <w:p>
      <w:r>
        <w:t>Pattern p4 = Pattern.compile("\\d{3}");   // exactly 3 digits</w:t>
      </w:r>
    </w:p>
    <w:p>
      <w:r>
        <w:t>Pattern p5 = Pattern.compile("\\d{3,}");  // 3 or more digits</w:t>
      </w:r>
    </w:p>
    <w:p>
      <w:r>
        <w:t>Pattern p6 = Pattern.compile("\\d{3,5}"); // between 3 and 5 digits</w:t>
      </w:r>
    </w:p>
    <w:p/>
    <w:p>
      <w:pPr>
        <w:pStyle w:val="Heading3"/>
      </w:pPr>
      <w:r>
        <w:t>5.2 Greedy Quantifiers (Default)</w:t>
      </w:r>
    </w:p>
    <w:p/>
    <w:p>
      <w:r>
        <w:t>Greedy quantifiers try to match **as much as possible** first. They then "give back" characters one by one if the overall match fails (backtracking).</w:t>
      </w:r>
    </w:p>
    <w:p/>
    <w:p>
      <w:r>
        <w:t>// Greedy — matches the LARGEST possible string</w:t>
      </w:r>
    </w:p>
    <w:p>
      <w:r>
        <w:t>Pattern greedy = Pattern.compile("&lt;.+&gt;");</w:t>
      </w:r>
    </w:p>
    <w:p>
      <w:r>
        <w:t>Matcher m = greedy.matcher("&lt;b&gt;bold&lt;/b&gt; and &lt;i&gt;italic&lt;/i&gt;");</w:t>
      </w:r>
    </w:p>
    <w:p>
      <w:r>
        <w:t>if (m.find()) {</w:t>
      </w:r>
    </w:p>
    <w:p>
      <w:r>
        <w:t>System.out.println(m.group()); // &lt;b&gt;bold&lt;/b&gt; and &lt;i&gt;italic&lt;/i&gt;</w:t>
      </w:r>
    </w:p>
    <w:p>
      <w:r>
        <w:t>}</w:t>
      </w:r>
    </w:p>
    <w:p>
      <w:r>
        <w:t>// The greedy .+ consumed everything up to the LAST &gt;</w:t>
      </w:r>
    </w:p>
    <w:p/>
    <w:p>
      <w:r>
        <w:t>**Step-by-step trace of greedy `&lt;.+&gt;` on `&lt;b&gt;bold&lt;/b&gt;`:**</w:t>
      </w:r>
    </w:p>
    <w:p>
      <w:r>
        <w:t>1. `&lt;` matches `&lt;`</w:t>
      </w:r>
    </w:p>
    <w:p>
      <w:r>
        <w:t>2. `.+` greedily consumes `b&gt;bold&lt;/b&gt;` (everything to end)</w:t>
      </w:r>
    </w:p>
    <w:p>
      <w:r>
        <w:t>3. `&gt;` needs to match — end of string, fails</w:t>
      </w:r>
    </w:p>
    <w:p>
      <w:r>
        <w:t>4. `.+` gives back one char: `b&gt;bold&lt;/b` — `&gt;` still doesn't match `b`</w:t>
      </w:r>
    </w:p>
    <w:p>
      <w:r>
        <w:t>5. Keeps giving back until `&gt;` matches the final `&gt;`</w:t>
      </w:r>
    </w:p>
    <w:p>
      <w:r>
        <w:t>6. Result: `&lt;b&gt;bold&lt;/b&gt;`</w:t>
      </w:r>
    </w:p>
    <w:p/>
    <w:p>
      <w:pPr>
        <w:pStyle w:val="Heading3"/>
      </w:pPr>
      <w:r>
        <w:t>5.3 Reluctant (Lazy) Quantifiers — `*?`, `+?`, `??`, `{n,m}?`</w:t>
      </w:r>
    </w:p>
    <w:p/>
    <w:p>
      <w:r>
        <w:t>Append `?` to any quantifier to make it **reluctant** (lazy). It tries to match **as little as possible** first.</w:t>
      </w:r>
    </w:p>
    <w:p/>
    <w:p>
      <w:r>
        <w:t>Pattern lazy = Pattern.compile("&lt;.+?&gt;");</w:t>
      </w:r>
    </w:p>
    <w:p>
      <w:r>
        <w:t>Matcher m = lazy.matcher("&lt;b&gt;bold&lt;/b&gt; and &lt;i&gt;italic&lt;/i&gt;");</w:t>
      </w:r>
    </w:p>
    <w:p>
      <w:r>
        <w:t>while (m.find()) {</w:t>
      </w:r>
    </w:p>
    <w:p>
      <w:r>
        <w:t>System.out.println(m.group());</w:t>
      </w:r>
    </w:p>
    <w:p>
      <w:r>
        <w:t>}</w:t>
      </w:r>
    </w:p>
    <w:p>
      <w:r>
        <w:t>// &lt;b&gt;</w:t>
      </w:r>
    </w:p>
    <w:p>
      <w:r>
        <w:t>// &lt;/b&gt;</w:t>
      </w:r>
    </w:p>
    <w:p>
      <w:r>
        <w:t>// &lt;i&gt;</w:t>
      </w:r>
    </w:p>
    <w:p>
      <w:r>
        <w:t>// &lt;/i&gt;</w:t>
      </w:r>
    </w:p>
    <w:p/>
    <w:p>
      <w:r>
        <w:t>**Step-by-step trace of lazy `&lt;.+?&gt;` on `&lt;b&gt;bold&lt;/b&gt;`:**</w:t>
      </w:r>
    </w:p>
    <w:p>
      <w:r>
        <w:t>1. `&lt;` matches `&lt;`</w:t>
      </w:r>
    </w:p>
    <w:p>
      <w:r>
        <w:t>2. `.+?` tries to match just 1 char: `b`</w:t>
      </w:r>
    </w:p>
    <w:p>
      <w:r>
        <w:t>3. `&gt;` needs to match — `&gt;` is next — success!</w:t>
      </w:r>
    </w:p>
    <w:p>
      <w:r>
        <w:t>4. Match: `&lt;b&gt;`</w:t>
      </w:r>
    </w:p>
    <w:p/>
    <w:p>
      <w:pPr>
        <w:pStyle w:val="Heading3"/>
      </w:pPr>
      <w:r>
        <w:t>5.4 Possessive Quantifiers — `*+`, `++`, `?+`, `{n,m}+`</w:t>
      </w:r>
    </w:p>
    <w:p/>
    <w:p>
      <w:r>
        <w:t>Append `+` to any quantifier to make it **possessive**. It matches as much as possible and **never gives back** characters. This prevents backtracking entirely.</w:t>
      </w:r>
    </w:p>
    <w:p/>
    <w:p>
      <w:pPr>
        <w:pStyle w:val="ListBullet"/>
      </w:pPr>
      <w:r>
        <w:t>Possessive quantifiers are useful for performance when you know backtracking isn't needed.</w:t>
      </w:r>
    </w:p>
    <w:p>
      <w:pPr>
        <w:pStyle w:val="ListBullet"/>
      </w:pPr>
      <w:r>
        <w:t>They can cause an overall match to fail when a greedy quantifier would have succeeded (because greedy eventually backtracks).</w:t>
      </w:r>
    </w:p>
    <w:p/>
    <w:p>
      <w:r>
        <w:t>// Greedy — succeeds</w:t>
      </w:r>
    </w:p>
    <w:p>
      <w:r>
        <w:t>Pattern greedy = Pattern.compile("\\d+[a-z]");</w:t>
      </w:r>
    </w:p>
    <w:p>
      <w:r>
        <w:t>System.out.println(greedy.matcher("123a").matches()); // true</w:t>
      </w:r>
    </w:p>
    <w:p>
      <w:r>
        <w:t>// \d+ matches 123, then tries [a-z] on 'a' — success</w:t>
      </w:r>
    </w:p>
    <w:p/>
    <w:p>
      <w:r>
        <w:t>// Possessive — FAILS</w:t>
      </w:r>
    </w:p>
    <w:p>
      <w:r>
        <w:t>Pattern possessive = Pattern.compile("\\d++[a-z]");</w:t>
      </w:r>
    </w:p>
    <w:p>
      <w:r>
        <w:t>System.out.println(possessive.matcher("123a").matches()); // false</w:t>
      </w:r>
    </w:p>
    <w:p>
      <w:r>
        <w:t>// \d++ gobbles 123 AND 'a' (because 'a' doesn't match \d, stops at 3)</w:t>
      </w:r>
    </w:p>
    <w:p>
      <w:r>
        <w:t>// Wait — 'a' is not a digit. \d++ matches "123". Then [a-z] matches 'a'. TRUE!</w:t>
      </w:r>
    </w:p>
    <w:p>
      <w:r>
        <w:t>// Let's use a trickier example:</w:t>
      </w:r>
    </w:p>
    <w:p>
      <w:r>
        <w:t>Pattern p2 = Pattern.compile("[a-z]++[a-z]");</w:t>
      </w:r>
    </w:p>
    <w:p>
      <w:r>
        <w:t>System.out.println(p2.matcher("abc").matches()); // false</w:t>
      </w:r>
    </w:p>
    <w:p>
      <w:r>
        <w:t>// [a-z]++ consumes ALL of "abc" — nothing left for the trailing [a-z]</w:t>
      </w:r>
    </w:p>
    <w:p>
      <w:r>
        <w:t>// Greedy would backtrack and give back 'c', but possessive won't</w:t>
      </w:r>
    </w:p>
    <w:p>
      <w:r>
        <w:t>Pattern p3 = Pattern.compile("[a-z]+[a-z]");</w:t>
      </w:r>
    </w:p>
    <w:p>
      <w:r>
        <w:t>System.out.println(p3.matcher("abc").matches()); // true (greedy backtracks)</w:t>
      </w:r>
    </w:p>
    <w:p/>
    <w:p>
      <w:pPr>
        <w:pStyle w:val="Heading3"/>
      </w:pPr>
      <w:r>
        <w:t>5.5 Comparison Table</w:t>
      </w:r>
    </w:p>
    <w:p/>
    <w:p>
      <w:r>
        <w:t>| Type | Syntax | Strategy | Backtrack? |</w:t>
      </w:r>
    </w:p>
    <w:p>
      <w:r>
        <w:t>|---|---|---|---|</w:t>
      </w:r>
    </w:p>
    <w:p>
      <w:r>
        <w:t>| Greedy | `*`, `+`, `?`, `{n,m}` | Match most, give back if needed | Yes |</w:t>
      </w:r>
    </w:p>
    <w:p>
      <w:r>
        <w:t>| Reluctant | `*?`, `+?`, `??`, `{n,m}?` | Match least, expand if needed | Yes |</w:t>
      </w:r>
    </w:p>
    <w:p>
      <w:r>
        <w:t>| Possessive | `*+`, `++`, `?+`, `{n,m}+` | Match most, never give back | No |</w:t>
      </w:r>
    </w:p>
    <w:p/>
    <w:p>
      <w:pPr>
        <w:pStyle w:val="Heading3"/>
      </w:pPr>
      <w:r>
        <w:t>5.6 Practical Example — Parsing HTML Tags</w:t>
      </w:r>
    </w:p>
    <w:p/>
    <w:p>
      <w:r>
        <w:t>String html = "&lt;div&gt;&lt;p&gt;Hello&lt;/p&gt;&lt;p&gt;World&lt;/p&gt;&lt;/div&gt;";</w:t>
      </w:r>
    </w:p>
    <w:p/>
    <w:p>
      <w:r>
        <w:t>// Greedy — wrong result</w:t>
      </w:r>
    </w:p>
    <w:p>
      <w:r>
        <w:t>Pattern greedy = Pattern.compile("&lt;p&gt;.*&lt;/p&gt;");</w:t>
      </w:r>
    </w:p>
    <w:p>
      <w:r>
        <w:t>Matcher m1 = greedy.matcher(html);</w:t>
      </w:r>
    </w:p>
    <w:p>
      <w:r>
        <w:t>if (m1.find()) System.out.println("Greedy: " + m1.group());</w:t>
      </w:r>
    </w:p>
    <w:p>
      <w:r>
        <w:t>// &lt;p&gt;Hello&lt;/p&gt;&lt;p&gt;World&lt;/p&gt;  — too much!</w:t>
      </w:r>
    </w:p>
    <w:p/>
    <w:p>
      <w:r>
        <w:t>// Reluctant — correct result, finds each tag separately</w:t>
      </w:r>
    </w:p>
    <w:p>
      <w:r>
        <w:t>Pattern lazy = Pattern.compile("&lt;p&gt;.*?&lt;/p&gt;");</w:t>
      </w:r>
    </w:p>
    <w:p>
      <w:r>
        <w:t>Matcher m2 = lazy.matcher(html);</w:t>
      </w:r>
    </w:p>
    <w:p>
      <w:r>
        <w:t>while (m2.find()) System.out.println("Lazy: " + m2.group());</w:t>
      </w:r>
    </w:p>
    <w:p>
      <w:r>
        <w:t>// &lt;p&gt;Hello&lt;/p&gt;</w:t>
      </w:r>
    </w:p>
    <w:p>
      <w:r>
        <w:t>// &lt;p&gt;World&lt;/p&gt;</w:t>
      </w:r>
    </w:p>
    <w:p/>
    <w:p>
      <w:pPr>
        <w:pStyle w:val="Heading3"/>
      </w:pPr>
      <w:r>
        <w:t>5.7 Full Quantifier Example</w:t>
      </w:r>
    </w:p>
    <w:p/>
    <w:p>
      <w:r>
        <w:t>public class QuantifierDemo {</w:t>
      </w:r>
    </w:p>
    <w:p>
      <w:r>
        <w:t>public static void main(String[] args) {</w:t>
      </w:r>
    </w:p>
    <w:p>
      <w:r>
        <w:t>String input = "aXXXb aXb aXXb";</w:t>
      </w:r>
    </w:p>
    <w:p/>
    <w:p>
      <w:r>
        <w:t>// Greedy: matches aXXXb first (biggest), then shorter ones</w:t>
      </w:r>
    </w:p>
    <w:p>
      <w:r>
        <w:t>System.out.println("Greedy a.*b:");</w:t>
      </w:r>
    </w:p>
    <w:p>
      <w:r>
        <w:t>find(Pattern.compile("a.*b"), input);</w:t>
      </w:r>
    </w:p>
    <w:p/>
    <w:p>
      <w:r>
        <w:t>// Lazy: matches first a...b with fewest chars</w:t>
      </w:r>
    </w:p>
    <w:p>
      <w:r>
        <w:t>System.out.println("Lazy a.*?b:");</w:t>
      </w:r>
    </w:p>
    <w:p>
      <w:r>
        <w:t>find(Pattern.compile("a.*?b"), input);</w:t>
      </w:r>
    </w:p>
    <w:p/>
    <w:p>
      <w:r>
        <w:t>// Exact</w:t>
      </w:r>
    </w:p>
    <w:p>
      <w:r>
        <w:t>System.out.println("Exact aX{2}b:");</w:t>
      </w:r>
    </w:p>
    <w:p>
      <w:r>
        <w:t>find(Pattern.compile("aX{2}b"), input);</w:t>
      </w:r>
    </w:p>
    <w:p/>
    <w:p>
      <w:r>
        <w:t>// Range</w:t>
      </w:r>
    </w:p>
    <w:p>
      <w:r>
        <w:t>System.out.println("Range aX{1,3}b:");</w:t>
      </w:r>
    </w:p>
    <w:p>
      <w:r>
        <w:t>find(Pattern.compile("aX{1,3}b"), input);</w:t>
      </w:r>
    </w:p>
    <w:p>
      <w:r>
        <w:t>}</w:t>
      </w:r>
    </w:p>
    <w:p/>
    <w:p>
      <w:r>
        <w:t>static void find(Pattern p, String input) {</w:t>
      </w:r>
    </w:p>
    <w:p>
      <w:r>
        <w:t>Matcher m = p.matcher(input);</w:t>
      </w:r>
    </w:p>
    <w:p>
      <w:r>
        <w:t>while (m.find()) System.out.println("  [" + m.group() + "]");</w:t>
      </w:r>
    </w:p>
    <w:p>
      <w:r>
        <w:t>}</w:t>
      </w:r>
    </w:p>
    <w:p>
      <w:r>
        <w:t>}</w:t>
      </w:r>
    </w:p>
    <w:p/>
    <w:p>
      <w:r>
        <w:t>---</w:t>
      </w:r>
    </w:p>
    <w:p/>
    <w:p>
      <w:pPr>
        <w:pStyle w:val="Heading2"/>
      </w:pPr>
      <w:r>
        <w:t>6. Anchors — `^`, `$`, `\b`</w:t>
      </w:r>
    </w:p>
    <w:p/>
    <w:p>
      <w:r>
        <w:t>Anchors do not consume characters. They assert a **position** in the string.</w:t>
      </w:r>
    </w:p>
    <w:p/>
    <w:p>
      <w:pPr>
        <w:pStyle w:val="Heading3"/>
      </w:pPr>
      <w:r>
        <w:t>6.1 `^` — Start of Line/Input</w:t>
      </w:r>
    </w:p>
    <w:p/>
    <w:p>
      <w:pPr>
        <w:pStyle w:val="ListBullet"/>
      </w:pPr>
      <w:r>
        <w:t>In default mode: matches the **start of the entire input**.</w:t>
      </w:r>
    </w:p>
    <w:p>
      <w:pPr>
        <w:pStyle w:val="ListBullet"/>
      </w:pPr>
      <w:r>
        <w:t>With `Pattern.MULTILINE`: matches the start of **each line**.</w:t>
      </w:r>
    </w:p>
    <w:p/>
    <w:p>
      <w:r>
        <w:t>// Default: ^ means start of entire input</w:t>
      </w:r>
    </w:p>
    <w:p>
      <w:r>
        <w:t>Pattern p = Pattern.compile("^\\d+");</w:t>
      </w:r>
    </w:p>
    <w:p>
      <w:r>
        <w:t>System.out.println(p.matcher("123 abc").find()); // true  — starts with digits</w:t>
      </w:r>
    </w:p>
    <w:p>
      <w:r>
        <w:t>System.out.println(p.matcher("abc 123").find()); // false — doesn't start with digits</w:t>
      </w:r>
    </w:p>
    <w:p/>
    <w:p>
      <w:pPr>
        <w:pStyle w:val="Heading3"/>
      </w:pPr>
      <w:r>
        <w:t>6.2 `$` — End of Line/Input</w:t>
      </w:r>
    </w:p>
    <w:p/>
    <w:p>
      <w:pPr>
        <w:pStyle w:val="ListBullet"/>
      </w:pPr>
      <w:r>
        <w:t>In default mode: matches the **end of the entire input** (or before a final newline).</w:t>
      </w:r>
    </w:p>
    <w:p>
      <w:pPr>
        <w:pStyle w:val="ListBullet"/>
      </w:pPr>
      <w:r>
        <w:t>With `Pattern.MULTILINE`: matches the end of **each line**.</w:t>
      </w:r>
    </w:p>
    <w:p/>
    <w:p>
      <w:r>
        <w:t>Pattern p = Pattern.compile("\\d+$");</w:t>
      </w:r>
    </w:p>
    <w:p>
      <w:r>
        <w:t>System.out.println(p.matcher("abc 123").find()); // true</w:t>
      </w:r>
    </w:p>
    <w:p>
      <w:r>
        <w:t>System.out.println(p.matcher("123 abc").find()); // false</w:t>
      </w:r>
    </w:p>
    <w:p/>
    <w:p>
      <w:pPr>
        <w:pStyle w:val="Heading3"/>
      </w:pPr>
      <w:r>
        <w:t>6.3 `\b` — Word Boundary</w:t>
      </w:r>
    </w:p>
    <w:p/>
    <w:p>
      <w:r>
        <w:t>A zero-width assertion that matches the position between a word character (`\w`) and a non-word character (`\W`), or between a word character and the start/end of the string.</w:t>
      </w:r>
    </w:p>
    <w:p/>
    <w:p>
      <w:r>
        <w:t>Pattern p = Pattern.compile("\\bcat\\b");</w:t>
      </w:r>
    </w:p>
    <w:p>
      <w:r>
        <w:t>Matcher m = p.matcher("The cat concatenate catfish cat.");</w:t>
      </w:r>
    </w:p>
    <w:p/>
    <w:p>
      <w:r>
        <w:t>while (m.find()) {</w:t>
      </w:r>
    </w:p>
    <w:p>
      <w:r>
        <w:t>System.out.println("Found 'cat' at " + m.start());</w:t>
      </w:r>
    </w:p>
    <w:p>
      <w:r>
        <w:t>}</w:t>
      </w:r>
    </w:p>
    <w:p>
      <w:r>
        <w:t>// Found 'cat' at 4   (the standalone word "cat")</w:t>
      </w:r>
    </w:p>
    <w:p>
      <w:r>
        <w:t>// Found 'cat' at 27  (the second standalone "cat")</w:t>
      </w:r>
    </w:p>
    <w:p>
      <w:r>
        <w:t>// "concatenate" and "catfish" are NOT matched because 'cat' is not at a word boundary there</w:t>
      </w:r>
    </w:p>
    <w:p/>
    <w:p>
      <w:pPr>
        <w:pStyle w:val="Heading3"/>
      </w:pPr>
      <w:r>
        <w:t>6.4 `\B` — Non-Word Boundary</w:t>
      </w:r>
    </w:p>
    <w:p/>
    <w:p>
      <w:r>
        <w:t>Matches any position that is **not** a word boundary.</w:t>
      </w:r>
    </w:p>
    <w:p/>
    <w:p>
      <w:r>
        <w:t>Pattern p = Pattern.compile("\\Bcat\\B"); // cat in the MIDDLE of a word</w:t>
      </w:r>
    </w:p>
    <w:p>
      <w:r>
        <w:t>Matcher m = p.matcher("concatenate");</w:t>
      </w:r>
    </w:p>
    <w:p>
      <w:r>
        <w:t>if (m.find()) System.out.println("Found: " + m.group()); // cat (inside "conCATenate")</w:t>
      </w:r>
    </w:p>
    <w:p/>
    <w:p>
      <w:pPr>
        <w:pStyle w:val="Heading3"/>
      </w:pPr>
      <w:r>
        <w:t>6.5 `\A`, `\Z`, `\z` — Absolute Start/End Anchors</w:t>
      </w:r>
    </w:p>
    <w:p/>
    <w:p>
      <w:r>
        <w:t>These are not affected by `MULTILINE` mode:</w:t>
      </w:r>
    </w:p>
    <w:p/>
    <w:p>
      <w:r>
        <w:t>| Anchor | Meaning |</w:t>
      </w:r>
    </w:p>
    <w:p>
      <w:r>
        <w:t>|---|---|</w:t>
      </w:r>
    </w:p>
    <w:p>
      <w:r>
        <w:t>| `\A` | Absolute start of input (same as `^` without MULTILINE) |</w:t>
      </w:r>
    </w:p>
    <w:p>
      <w:r>
        <w:t>| `\Z` | End of input, except for final newline |</w:t>
      </w:r>
    </w:p>
    <w:p>
      <w:r>
        <w:t>| `\z` | Absolute end of input (nothing after, not even newline) |</w:t>
      </w:r>
    </w:p>
    <w:p/>
    <w:p>
      <w:r>
        <w:t>Pattern p = Pattern.compile("\\A\\d+\\z");</w:t>
      </w:r>
    </w:p>
    <w:p>
      <w:r>
        <w:t>System.out.println(p.matcher("12345").matches());   // true</w:t>
      </w:r>
    </w:p>
    <w:p>
      <w:r>
        <w:t>System.out.println(p.matcher("12345\n").matches()); // false (\z is strict)</w:t>
      </w:r>
    </w:p>
    <w:p/>
    <w:p>
      <w:r>
        <w:t>Pattern q = Pattern.compile("\\A\\d+\\Z");</w:t>
      </w:r>
    </w:p>
    <w:p>
      <w:r>
        <w:t>System.out.println(q.matcher("12345\n").matches()); // true (\Z allows trailing newline)</w:t>
      </w:r>
    </w:p>
    <w:p/>
    <w:p>
      <w:pPr>
        <w:pStyle w:val="Heading3"/>
      </w:pPr>
      <w:r>
        <w:t>6.6 Multiline Anchor Example</w:t>
      </w:r>
    </w:p>
    <w:p/>
    <w:p>
      <w:r>
        <w:t>String text = "First line\nSecond line\nThird line";</w:t>
      </w:r>
    </w:p>
    <w:p/>
    <w:p>
      <w:r>
        <w:t>// Without MULTILINE: ^ only matches start of entire input</w:t>
      </w:r>
    </w:p>
    <w:p>
      <w:r>
        <w:t>Pattern p1 = Pattern.compile("^\\w+");</w:t>
      </w:r>
    </w:p>
    <w:p>
      <w:r>
        <w:t>Matcher m1 = p1.matcher(text);</w:t>
      </w:r>
    </w:p>
    <w:p>
      <w:r>
        <w:t>while (m1.find()) System.out.println(m1.group()); // Only: First</w:t>
      </w:r>
    </w:p>
    <w:p/>
    <w:p>
      <w:r>
        <w:t>// With MULTILINE: ^ matches start of each line</w:t>
      </w:r>
    </w:p>
    <w:p>
      <w:r>
        <w:t>Pattern p2 = Pattern.compile("^\\w+", Pattern.MULTILINE);</w:t>
      </w:r>
    </w:p>
    <w:p>
      <w:r>
        <w:t>Matcher m2 = p2.matcher(text);</w:t>
      </w:r>
    </w:p>
    <w:p>
      <w:r>
        <w:t>while (m2.find()) System.out.println(m2.group()); // First, Second, Third</w:t>
      </w:r>
    </w:p>
    <w:p/>
    <w:p>
      <w:r>
        <w:t>---</w:t>
      </w:r>
    </w:p>
    <w:p/>
    <w:p>
      <w:pPr>
        <w:pStyle w:val="Heading2"/>
      </w:pPr>
      <w:r>
        <w:t>7. Groups and Capturing — Backreferences</w:t>
      </w:r>
    </w:p>
    <w:p/>
    <w:p>
      <w:r>
        <w:t>Parentheses serve two purposes: **grouping** (applying quantifiers to a sequence) and **capturing** (saving the matched text for later use).</w:t>
      </w:r>
    </w:p>
    <w:p/>
    <w:p>
      <w:pPr>
        <w:pStyle w:val="Heading3"/>
      </w:pPr>
      <w:r>
        <w:t>7.1 Basic Capturing Group `(abc)`</w:t>
      </w:r>
    </w:p>
    <w:p/>
    <w:p>
      <w:r>
        <w:t>Pattern p = Pattern.compile("(\\d+)\\.(\\d+)");</w:t>
      </w:r>
    </w:p>
    <w:p>
      <w:r>
        <w:t>Matcher m = p.matcher("Version 3.14.2");</w:t>
      </w:r>
    </w:p>
    <w:p>
      <w:r>
        <w:t>if (m.find()) {</w:t>
      </w:r>
    </w:p>
    <w:p>
      <w:r>
        <w:t>System.out.println("Full match: " + m.group(0)); // 3.14</w:t>
      </w:r>
    </w:p>
    <w:p>
      <w:r>
        <w:t>System.out.println("Group 1:    " + m.group(1)); // 3</w:t>
      </w:r>
    </w:p>
    <w:p>
      <w:r>
        <w:t>System.out.println("Group 2:    " + m.group(2)); // 14</w:t>
      </w:r>
    </w:p>
    <w:p>
      <w:r>
        <w:t>}</w:t>
      </w:r>
    </w:p>
    <w:p/>
    <w:p>
      <w:pPr>
        <w:pStyle w:val="Heading3"/>
      </w:pPr>
      <w:r>
        <w:t>7.2 Group Numbering Rules</w:t>
      </w:r>
    </w:p>
    <w:p/>
    <w:p>
      <w:r>
        <w:t>Groups are numbered **left to right by their opening parenthesis**:</w:t>
      </w:r>
    </w:p>
    <w:p/>
    <w:p>
      <w:r>
        <w:t>Pattern:   ( a ( b ( c ) ) ( d ) )</w:t>
      </w:r>
    </w:p>
    <w:p>
      <w:r>
        <w:t>Group:      1   2   3     4</w:t>
      </w:r>
    </w:p>
    <w:p/>
    <w:p>
      <w:r>
        <w:t>Pattern p = Pattern.compile("(a(b(c))(d))");</w:t>
      </w:r>
    </w:p>
    <w:p>
      <w:r>
        <w:t>Matcher m = p.matcher("abcd");</w:t>
      </w:r>
    </w:p>
    <w:p>
      <w:r>
        <w:t>if (m.matches()) {</w:t>
      </w:r>
    </w:p>
    <w:p>
      <w:r>
        <w:t>System.out.println(m.group(0)); // abcd</w:t>
      </w:r>
    </w:p>
    <w:p>
      <w:r>
        <w:t>System.out.println(m.group(1)); // abcd</w:t>
      </w:r>
    </w:p>
    <w:p>
      <w:r>
        <w:t>System.out.println(m.group(2)); // bc</w:t>
      </w:r>
    </w:p>
    <w:p>
      <w:r>
        <w:t>System.out.println(m.group(3)); // c</w:t>
      </w:r>
    </w:p>
    <w:p>
      <w:r>
        <w:t>System.out.println(m.group(4)); // d</w:t>
      </w:r>
    </w:p>
    <w:p>
      <w:r>
        <w:t>}</w:t>
      </w:r>
    </w:p>
    <w:p/>
    <w:p>
      <w:pPr>
        <w:pStyle w:val="Heading3"/>
      </w:pPr>
      <w:r>
        <w:t>7.3 Backreferences in the Pattern `\1`, `\2`, …</w:t>
      </w:r>
    </w:p>
    <w:p/>
    <w:p>
      <w:r>
        <w:t>A backreference `\N` matches the **same text** that was matched by group N. Use `\\1` in Java strings.</w:t>
      </w:r>
    </w:p>
    <w:p/>
    <w:p>
      <w:r>
        <w:t>// Match repeated words: "the the", "a a", etc.</w:t>
      </w:r>
    </w:p>
    <w:p>
      <w:r>
        <w:t>Pattern p = Pattern.compile("\\b(\\w+)\\s+\\1\\b");</w:t>
      </w:r>
    </w:p>
    <w:p>
      <w:r>
        <w:t>Matcher m = p.matcher("This is is a test of the the regex");</w:t>
      </w:r>
    </w:p>
    <w:p>
      <w:r>
        <w:t>while (m.find()) {</w:t>
      </w:r>
    </w:p>
    <w:p>
      <w:r>
        <w:t>System.out.println("Duplicate: '" + m.group(1) + "' at " + m.start());</w:t>
      </w:r>
    </w:p>
    <w:p>
      <w:r>
        <w:t>}</w:t>
      </w:r>
    </w:p>
    <w:p>
      <w:r>
        <w:t>// Duplicate: 'is' at 5</w:t>
      </w:r>
    </w:p>
    <w:p>
      <w:r>
        <w:t>// Duplicate: 'the' at 22</w:t>
      </w:r>
    </w:p>
    <w:p/>
    <w:p>
      <w:r>
        <w:t>// Match HTML tags with matching open/close</w:t>
      </w:r>
    </w:p>
    <w:p>
      <w:r>
        <w:t>Pattern p = Pattern.compile("&lt;(\\w+)&gt;[^&lt;]*&lt;/\\1&gt;");</w:t>
      </w:r>
    </w:p>
    <w:p>
      <w:r>
        <w:t>Matcher m = p.matcher("&lt;b&gt;bold&lt;/b&gt; and &lt;i&gt;italic&lt;/x&gt;");</w:t>
      </w:r>
    </w:p>
    <w:p>
      <w:r>
        <w:t>while (m.find()) {</w:t>
      </w:r>
    </w:p>
    <w:p>
      <w:r>
        <w:t>System.out.println("Valid tag: " + m.group()); // &lt;b&gt;bold&lt;/b&gt;   only!</w:t>
      </w:r>
    </w:p>
    <w:p>
      <w:r>
        <w:t>}</w:t>
      </w:r>
    </w:p>
    <w:p>
      <w:r>
        <w:t>// &lt;i&gt;italic&lt;/x&gt; does NOT match because &lt;/x&gt; != &lt;/i&gt;</w:t>
      </w:r>
    </w:p>
    <w:p/>
    <w:p>
      <w:pPr>
        <w:pStyle w:val="Heading3"/>
      </w:pPr>
      <w:r>
        <w:t>7.4 Backreferences in Replacements</w:t>
      </w:r>
    </w:p>
    <w:p/>
    <w:p>
      <w:r>
        <w:t>In `replaceAll()` and `replaceFirst()`, use `$1`, `$2`, … to refer to capture groups.</w:t>
      </w:r>
    </w:p>
    <w:p/>
    <w:p>
      <w:r>
        <w:t>// Swap first and last name</w:t>
      </w:r>
    </w:p>
    <w:p>
      <w:r>
        <w:t>Pattern p = Pattern.compile("(\\w+),\\s*(\\w+)");</w:t>
      </w:r>
    </w:p>
    <w:p>
      <w:r>
        <w:t>String result = p.matcher("Smith, John").replaceAll("$2 $1");</w:t>
      </w:r>
    </w:p>
    <w:p>
      <w:r>
        <w:t>System.out.println(result); // John Smith</w:t>
      </w:r>
    </w:p>
    <w:p/>
    <w:p>
      <w:r>
        <w:t>// Wrap all numbers in [brackets]</w:t>
      </w:r>
    </w:p>
    <w:p>
      <w:r>
        <w:t>Pattern p = Pattern.compile("(\\d+)");</w:t>
      </w:r>
    </w:p>
    <w:p>
      <w:r>
        <w:t>String result = p.matcher("I have 3 cats and 7 dogs").replaceAll("[$1]");</w:t>
      </w:r>
    </w:p>
    <w:p>
      <w:r>
        <w:t>System.out.println(result); // I have [3] cats and [7] dogs</w:t>
      </w:r>
    </w:p>
    <w:p/>
    <w:p>
      <w:pPr>
        <w:pStyle w:val="Heading3"/>
      </w:pPr>
      <w:r>
        <w:t>7.5 Groups with Quantifiers</w:t>
      </w:r>
    </w:p>
    <w:p/>
    <w:p>
      <w:r>
        <w:t>When a group has a quantifier, `group()` returns the **last iteration's** capture only:</w:t>
      </w:r>
    </w:p>
    <w:p/>
    <w:p>
      <w:r>
        <w:t>Pattern p = Pattern.compile("(\\d+,?)+");</w:t>
      </w:r>
    </w:p>
    <w:p>
      <w:r>
        <w:t>Matcher m = p.matcher("1,2,3,4");</w:t>
      </w:r>
    </w:p>
    <w:p>
      <w:r>
        <w:t>if (m.find()) {</w:t>
      </w:r>
    </w:p>
    <w:p>
      <w:r>
        <w:t>System.out.println(m.group());    // 1,2,3,4 (whole match)</w:t>
      </w:r>
    </w:p>
    <w:p>
      <w:r>
        <w:t>System.out.println(m.group(1));   // 4        (last iteration of the group)</w:t>
      </w:r>
    </w:p>
    <w:p>
      <w:r>
        <w:t>}</w:t>
      </w:r>
    </w:p>
    <w:p/>
    <w:p>
      <w:pPr>
        <w:pStyle w:val="Heading3"/>
      </w:pPr>
      <w:r>
        <w:t>7.6 Optional Groups — May Be `null`</w:t>
      </w:r>
    </w:p>
    <w:p/>
    <w:p>
      <w:r>
        <w:t>If a group is optional and didn't participate in the match, `group(n)` returns `null`.</w:t>
      </w:r>
    </w:p>
    <w:p/>
    <w:p>
      <w:r>
        <w:t>Pattern p = Pattern.compile("(\\+1)?\\s*(\\d{3})-(\\d{4})");</w:t>
      </w:r>
    </w:p>
    <w:p>
      <w:r>
        <w:t>Matcher m = p.matcher("800-5551234");</w:t>
      </w:r>
    </w:p>
    <w:p>
      <w:r>
        <w:t>// Wait, let me use a cleaner example:</w:t>
      </w:r>
    </w:p>
    <w:p>
      <w:r>
        <w:t>Pattern p2 = Pattern.compile("(\\d{3})-(\\d{4})");</w:t>
      </w:r>
    </w:p>
    <w:p>
      <w:r>
        <w:t>Matcher m2 = p2.matcher("555-1234");</w:t>
      </w:r>
    </w:p>
    <w:p>
      <w:r>
        <w:t>if (m2.find()) {</w:t>
      </w:r>
    </w:p>
    <w:p>
      <w:r>
        <w:t>System.out.println(m2.group(1)); // 555</w:t>
      </w:r>
    </w:p>
    <w:p>
      <w:r>
        <w:t>System.out.println(m2.group(2)); // 1234</w:t>
      </w:r>
    </w:p>
    <w:p>
      <w:r>
        <w:t>}</w:t>
      </w:r>
    </w:p>
    <w:p/>
    <w:p>
      <w:r>
        <w:t>// Optional country code</w:t>
      </w:r>
    </w:p>
    <w:p>
      <w:r>
        <w:t>Pattern p3 = Pattern.compile("(\\+\\d)?-(\\d{3})-(\\d{4})");</w:t>
      </w:r>
    </w:p>
    <w:p>
      <w:r>
        <w:t>Matcher m3 = p3.matcher("-555-1234");</w:t>
      </w:r>
    </w:p>
    <w:p>
      <w:r>
        <w:t>if (m3.find()) {</w:t>
      </w:r>
    </w:p>
    <w:p>
      <w:r>
        <w:t>System.out.println(m3.group(1)); // null — country code didn't match</w:t>
      </w:r>
    </w:p>
    <w:p>
      <w:r>
        <w:t>System.out.println(m3.group(2)); // 555</w:t>
      </w:r>
    </w:p>
    <w:p>
      <w:r>
        <w:t>System.out.println(m3.group(3)); // 1234</w:t>
      </w:r>
    </w:p>
    <w:p>
      <w:r>
        <w:t>}</w:t>
      </w:r>
    </w:p>
    <w:p/>
    <w:p>
      <w:r>
        <w:t>---</w:t>
      </w:r>
    </w:p>
    <w:p/>
    <w:p>
      <w:pPr>
        <w:pStyle w:val="Heading2"/>
      </w:pPr>
      <w:r>
        <w:t>8. Named Groups</w:t>
      </w:r>
    </w:p>
    <w:p/>
    <w:p>
      <w:r>
        <w:t>Named groups assign a name to a capture group, making patterns more readable and the code more maintainable.</w:t>
      </w:r>
    </w:p>
    <w:p/>
    <w:p>
      <w:pPr>
        <w:pStyle w:val="Heading3"/>
      </w:pPr>
      <w:r>
        <w:t>8.1 Syntax: `(?&lt;name&gt;pattern)`</w:t>
      </w:r>
    </w:p>
    <w:p/>
    <w:p>
      <w:r>
        <w:t>Pattern p = Pattern.compile("(?&lt;year&gt;\\d{4})-(?&lt;month&gt;\\d{2})-(?&lt;day&gt;\\d{2})");</w:t>
      </w:r>
    </w:p>
    <w:p>
      <w:r>
        <w:t>Matcher m = p.matcher("Event on 2024-07-15");</w:t>
      </w:r>
    </w:p>
    <w:p/>
    <w:p>
      <w:r>
        <w:t>if (m.find()) {</w:t>
      </w:r>
    </w:p>
    <w:p>
      <w:r>
        <w:t>System.out.println("Year:  " + m.group("year"));  // 2024</w:t>
      </w:r>
    </w:p>
    <w:p>
      <w:r>
        <w:t>System.out.println("Month: " + m.group("month")); // 07</w:t>
      </w:r>
    </w:p>
    <w:p>
      <w:r>
        <w:t>System.out.println("Day:   " + m.group("day"));   // 15</w:t>
      </w:r>
    </w:p>
    <w:p/>
    <w:p>
      <w:r>
        <w:t>// Named groups still have numeric indices</w:t>
      </w:r>
    </w:p>
    <w:p>
      <w:r>
        <w:t>System.out.println("Group 1: " + m.group(1)); // 2024</w:t>
      </w:r>
    </w:p>
    <w:p>
      <w:r>
        <w:t>}</w:t>
      </w:r>
    </w:p>
    <w:p/>
    <w:p>
      <w:pPr>
        <w:pStyle w:val="Heading3"/>
      </w:pPr>
      <w:r>
        <w:t>8.2 Named Groups vs Numbered Groups</w:t>
      </w:r>
    </w:p>
    <w:p/>
    <w:p>
      <w:r>
        <w:t>Named groups are simply numbered groups with an alias — they still get a number and can be referenced both ways.</w:t>
      </w:r>
    </w:p>
    <w:p/>
    <w:p>
      <w:r>
        <w:t>Pattern p = Pattern.compile("(?&lt;first&gt;\\w+)\\s+(?&lt;last&gt;\\w+)");</w:t>
      </w:r>
    </w:p>
    <w:p>
      <w:r>
        <w:t>Matcher m = p.matcher("John Smith");</w:t>
      </w:r>
    </w:p>
    <w:p>
      <w:r>
        <w:t>if (m.find()) {</w:t>
      </w:r>
    </w:p>
    <w:p>
      <w:r>
        <w:t>System.out.println(m.group("first")); // John</w:t>
      </w:r>
    </w:p>
    <w:p>
      <w:r>
        <w:t>System.out.println(m.group(1));       // John — same group</w:t>
      </w:r>
    </w:p>
    <w:p>
      <w:r>
        <w:t>System.out.println(m.group("last"));  // Smith</w:t>
      </w:r>
    </w:p>
    <w:p>
      <w:r>
        <w:t>System.out.println(m.group(2));       // Smith — same group</w:t>
      </w:r>
    </w:p>
    <w:p>
      <w:r>
        <w:t>}</w:t>
      </w:r>
    </w:p>
    <w:p/>
    <w:p>
      <w:pPr>
        <w:pStyle w:val="Heading3"/>
      </w:pPr>
      <w:r>
        <w:t>8.3 Named Backreferences in Pattern: `\k&lt;name&gt;`</w:t>
      </w:r>
    </w:p>
    <w:p/>
    <w:p>
      <w:r>
        <w:t>// Use named backreference to detect repeated words</w:t>
      </w:r>
    </w:p>
    <w:p>
      <w:r>
        <w:t>Pattern p = Pattern.compile("\\b(?&lt;word&gt;\\w+)\\s+\\k&lt;word&gt;\\b");</w:t>
      </w:r>
    </w:p>
    <w:p>
      <w:r>
        <w:t>Matcher m = p.matcher("the the quick brown fox fox");</w:t>
      </w:r>
    </w:p>
    <w:p>
      <w:r>
        <w:t>while (m.find()) {</w:t>
      </w:r>
    </w:p>
    <w:p>
      <w:r>
        <w:t>System.out.println("Repeated word: " + m.group("word"));</w:t>
      </w:r>
    </w:p>
    <w:p>
      <w:r>
        <w:t>}</w:t>
      </w:r>
    </w:p>
    <w:p>
      <w:r>
        <w:t>// Repeated word: the</w:t>
      </w:r>
    </w:p>
    <w:p>
      <w:r>
        <w:t>// Repeated word: fox</w:t>
      </w:r>
    </w:p>
    <w:p/>
    <w:p>
      <w:pPr>
        <w:pStyle w:val="Heading3"/>
      </w:pPr>
      <w:r>
        <w:t>8.4 Named Groups in Replacement: `${name}`</w:t>
      </w:r>
    </w:p>
    <w:p/>
    <w:p>
      <w:r>
        <w:t>Pattern p = Pattern.compile("(?&lt;last&gt;\\w+),\\s*(?&lt;first&gt;\\w+)");</w:t>
      </w:r>
    </w:p>
    <w:p>
      <w:r>
        <w:t>String result = p.matcher("Doe, Jane").replaceAll("${first} ${last}");</w:t>
      </w:r>
    </w:p>
    <w:p>
      <w:r>
        <w:t>System.out.println(result); // Jane Doe</w:t>
      </w:r>
    </w:p>
    <w:p/>
    <w:p>
      <w:pPr>
        <w:pStyle w:val="Heading3"/>
      </w:pPr>
      <w:r>
        <w:t>8.5 Real-World Example — Parsing Log Entries</w:t>
      </w:r>
    </w:p>
    <w:p/>
    <w:p>
      <w:r>
        <w:t>String log = "2024-07-15 14:23:01 ERROR NullPointerException in UserService.java:42";</w:t>
      </w:r>
    </w:p>
    <w:p/>
    <w:p>
      <w:r>
        <w:t>Pattern p = Pattern.compile(</w:t>
      </w:r>
    </w:p>
    <w:p>
      <w:r>
        <w:t>"(?&lt;date&gt;\\d{4}-\\d{2}-\\d{2})\\s+" +</w:t>
      </w:r>
    </w:p>
    <w:p>
      <w:r>
        <w:t>"(?&lt;time&gt;\\d{2}:\\d{2}:\\d{2})\\s+" +</w:t>
      </w:r>
    </w:p>
    <w:p>
      <w:r>
        <w:t>"(?&lt;level&gt;\\w+)\\s+" +</w:t>
      </w:r>
    </w:p>
    <w:p>
      <w:r>
        <w:t>"(?&lt;message&gt;.+)"</w:t>
      </w:r>
    </w:p>
    <w:p>
      <w:r>
        <w:t>);</w:t>
      </w:r>
    </w:p>
    <w:p/>
    <w:p>
      <w:r>
        <w:t>Matcher m = p.matcher(log);</w:t>
      </w:r>
    </w:p>
    <w:p>
      <w:r>
        <w:t>if (m.matches()) {</w:t>
      </w:r>
    </w:p>
    <w:p>
      <w:r>
        <w:t>System.out.println("Date:    " + m.group("date"));    // 2024-07-15</w:t>
      </w:r>
    </w:p>
    <w:p>
      <w:r>
        <w:t>System.out.println("Time:    " + m.group("time"));    // 14:23:01</w:t>
      </w:r>
    </w:p>
    <w:p>
      <w:r>
        <w:t>System.out.println("Level:   " + m.group("level"));   // ERROR</w:t>
      </w:r>
    </w:p>
    <w:p>
      <w:r>
        <w:t>System.out.println("Message: " + m.group("message")); // NullPointerException...</w:t>
      </w:r>
    </w:p>
    <w:p>
      <w:r>
        <w:t>}</w:t>
      </w:r>
    </w:p>
    <w:p/>
    <w:p>
      <w:r>
        <w:t>---</w:t>
      </w:r>
    </w:p>
    <w:p/>
    <w:p>
      <w:pPr>
        <w:pStyle w:val="Heading2"/>
      </w:pPr>
      <w:r>
        <w:t>9. Non-Capturing Groups</w:t>
      </w:r>
    </w:p>
    <w:p/>
    <w:p>
      <w:r>
        <w:t>A non-capturing group `(?:...)` groups elements (to apply quantifiers or alternation) **without** saving the matched text. This is both a performance optimization and a way to keep group numbering clean.</w:t>
      </w:r>
    </w:p>
    <w:p/>
    <w:p>
      <w:pPr>
        <w:pStyle w:val="Heading3"/>
      </w:pPr>
      <w:r>
        <w:t>9.1 Syntax: `(?:pattern)`</w:t>
      </w:r>
    </w:p>
    <w:p/>
    <w:p>
      <w:r>
        <w:t>// We want to repeat "ab" but don't need to capture it</w:t>
      </w:r>
    </w:p>
    <w:p>
      <w:r>
        <w:t>Pattern capturing    = Pattern.compile("(ab)+");</w:t>
      </w:r>
    </w:p>
    <w:p>
      <w:r>
        <w:t>Pattern nonCapturing = Pattern.compile("(?:ab)+");</w:t>
      </w:r>
    </w:p>
    <w:p/>
    <w:p>
      <w:r>
        <w:t>Matcher m1 = capturing.matcher("ababab");</w:t>
      </w:r>
    </w:p>
    <w:p>
      <w:r>
        <w:t>Matcher m2 = nonCapturing.matcher("ababab");</w:t>
      </w:r>
    </w:p>
    <w:p/>
    <w:p>
      <w:r>
        <w:t>if (m1.matches()) {</w:t>
      </w:r>
    </w:p>
    <w:p>
      <w:r>
        <w:t>System.out.println("Capturing group 1:     " + m1.group(1)); // "ab" (last iteration)</w:t>
      </w:r>
    </w:p>
    <w:p>
      <w:r>
        <w:t>System.out.println("Capturing groupCount:  " + m1.groupCount()); // 1</w:t>
      </w:r>
    </w:p>
    <w:p>
      <w:r>
        <w:t>}</w:t>
      </w:r>
    </w:p>
    <w:p/>
    <w:p>
      <w:r>
        <w:t>if (m2.matches()) {</w:t>
      </w:r>
    </w:p>
    <w:p>
      <w:r>
        <w:t>System.out.println("Non-cap groupCount:    " + m2.groupCount()); // 0 — no groups</w:t>
      </w:r>
    </w:p>
    <w:p>
      <w:r>
        <w:t>}</w:t>
      </w:r>
    </w:p>
    <w:p/>
    <w:p>
      <w:pPr>
        <w:pStyle w:val="Heading3"/>
      </w:pPr>
      <w:r>
        <w:t>9.2 Avoiding Group Number Pollution</w:t>
      </w:r>
    </w:p>
    <w:p/>
    <w:p>
      <w:r>
        <w:t>When you have many groups, non-capturing keeps numbering clean:</w:t>
      </w:r>
    </w:p>
    <w:p/>
    <w:p>
      <w:r>
        <w:t>// With capturing: phone group = 3 (after two (?:) groups)</w:t>
      </w:r>
    </w:p>
    <w:p>
      <w:r>
        <w:t>Pattern p1 = Pattern.compile("(\\d{4})-(\\d{2})-(\\d{2})\\s+(\\d{3}-\\d{4})");</w:t>
      </w:r>
    </w:p>
    <w:p>
      <w:r>
        <w:t>// date groups 1,2,3 and phone group 4</w:t>
      </w:r>
    </w:p>
    <w:p/>
    <w:p>
      <w:r>
        <w:t>// If we only care about the phone number, use (?:) for date parts</w:t>
      </w:r>
    </w:p>
    <w:p>
      <w:r>
        <w:t>Pattern p2 = Pattern.compile("(?:\\d{4})-(?:\\d{2})-(?:\\d{2})\\s+(\\d{3}-\\d{4})");</w:t>
      </w:r>
    </w:p>
    <w:p>
      <w:r>
        <w:t>// phone is now group 1!</w:t>
      </w:r>
    </w:p>
    <w:p>
      <w:r>
        <w:t>Matcher m = p2.matcher("2024-07-15 555-1234");</w:t>
      </w:r>
    </w:p>
    <w:p>
      <w:r>
        <w:t>if (m.find()) {</w:t>
      </w:r>
    </w:p>
    <w:p>
      <w:r>
        <w:t>System.out.println("Phone: " + m.group(1)); // 555-1234</w:t>
      </w:r>
    </w:p>
    <w:p>
      <w:r>
        <w:t>}</w:t>
      </w:r>
    </w:p>
    <w:p/>
    <w:p>
      <w:pPr>
        <w:pStyle w:val="Heading3"/>
      </w:pPr>
      <w:r>
        <w:t>9.3 Non-Capturing Group with Alternation</w:t>
      </w:r>
    </w:p>
    <w:p/>
    <w:p>
      <w:r>
        <w:t>Use `(?:a|b)` to group alternatives without creating a capture group:</w:t>
      </w:r>
    </w:p>
    <w:p/>
    <w:p>
      <w:r>
        <w:t>// Match "color" or "colour" (British/American spelling)</w:t>
      </w:r>
    </w:p>
    <w:p>
      <w:r>
        <w:t>Pattern p = Pattern.compile("colo(?:u?)r");</w:t>
      </w:r>
    </w:p>
    <w:p>
      <w:r>
        <w:t>// Or: Pattern.compile("colou?r"); // even simpler in this case</w:t>
      </w:r>
    </w:p>
    <w:p/>
    <w:p>
      <w:r>
        <w:t>// More useful with longer alternatives:</w:t>
      </w:r>
    </w:p>
    <w:p>
      <w:r>
        <w:t>Pattern p2 = Pattern.compile("(?:Monday|Tuesday|Wednesday|Thursday|Friday)");</w:t>
      </w:r>
    </w:p>
    <w:p>
      <w:r>
        <w:t>Matcher m = p2.matcher("See you on Wednesday afternoon");</w:t>
      </w:r>
    </w:p>
    <w:p>
      <w:r>
        <w:t>if (m.find()) System.out.println(m.group()); // Wednesday</w:t>
      </w:r>
    </w:p>
    <w:p/>
    <w:p>
      <w:pPr>
        <w:pStyle w:val="Heading3"/>
      </w:pPr>
      <w:r>
        <w:t>9.4 Non-Capturing Group with Quantifier</w:t>
      </w:r>
    </w:p>
    <w:p/>
    <w:p>
      <w:r>
        <w:t>// Match IP address pattern</w:t>
      </w:r>
    </w:p>
    <w:p>
      <w:r>
        <w:t>Pattern p = Pattern.compile("(?:\\d{1,3}\\.){3}\\d{1,3}");</w:t>
      </w:r>
    </w:p>
    <w:p>
      <w:r>
        <w:t>Matcher m = p.matcher("Connect to 192.168.1.100 now");</w:t>
      </w:r>
    </w:p>
    <w:p>
      <w:r>
        <w:t>if (m.find()) System.out.println(m.group()); // 192.168.1.100</w:t>
      </w:r>
    </w:p>
    <w:p/>
    <w:p>
      <w:r>
        <w:t>---</w:t>
      </w:r>
    </w:p>
    <w:p/>
    <w:p>
      <w:pPr>
        <w:pStyle w:val="Heading2"/>
      </w:pPr>
      <w:r>
        <w:t>10. Lookahead and Lookbehind</w:t>
      </w:r>
    </w:p>
    <w:p/>
    <w:p>
      <w:r>
        <w:t>Lookaround assertions are **zero-width** — they check what is ahead or behind the current position **without consuming any characters**. This makes them extremely powerful for context-sensitive matching.</w:t>
      </w:r>
    </w:p>
    <w:p/>
    <w:p>
      <w:pPr>
        <w:pStyle w:val="Heading3"/>
      </w:pPr>
      <w:r>
        <w:t>10.1 Positive Lookahead `(?=...)`</w:t>
      </w:r>
    </w:p>
    <w:p/>
    <w:p>
      <w:r>
        <w:t>Asserts that what follows the current position **matches** the lookahead pattern.</w:t>
      </w:r>
    </w:p>
    <w:p/>
    <w:p>
      <w:r>
        <w:t>**Syntax:** `X(?=Y)` — match X **only if** followed by Y.</w:t>
      </w:r>
    </w:p>
    <w:p/>
    <w:p>
      <w:r>
        <w:t>// Match digits only if followed by "px"</w:t>
      </w:r>
    </w:p>
    <w:p>
      <w:r>
        <w:t>Pattern p = Pattern.compile("\\d+(?=px)");</w:t>
      </w:r>
    </w:p>
    <w:p>
      <w:r>
        <w:t>Matcher m = p.matcher("12px and 14em and 8px");</w:t>
      </w:r>
    </w:p>
    <w:p>
      <w:r>
        <w:t>while (m.find()) {</w:t>
      </w:r>
    </w:p>
    <w:p>
      <w:r>
        <w:t>System.out.println(m.group()); // 12, 8   (not 14, because it's followed by "em")</w:t>
      </w:r>
    </w:p>
    <w:p>
      <w:r>
        <w:t>}</w:t>
      </w:r>
    </w:p>
    <w:p>
      <w:r>
        <w:t>// NOTE: "px" is NOT included in the match</w:t>
      </w:r>
    </w:p>
    <w:p/>
    <w:p>
      <w:pPr>
        <w:pStyle w:val="Heading3"/>
      </w:pPr>
      <w:r>
        <w:t>10.2 Negative Lookahead `(?!...)`</w:t>
      </w:r>
    </w:p>
    <w:p/>
    <w:p>
      <w:r>
        <w:t>Asserts that what follows does **NOT** match.</w:t>
      </w:r>
    </w:p>
    <w:p/>
    <w:p>
      <w:r>
        <w:t>**Syntax:** `X(?!Y)` — match X **only if NOT** followed by Y.</w:t>
      </w:r>
    </w:p>
    <w:p/>
    <w:p>
      <w:r>
        <w:t>// Match digits NOT followed by "px"</w:t>
      </w:r>
    </w:p>
    <w:p>
      <w:r>
        <w:t>Pattern p = Pattern.compile("\\d+(?!px)");</w:t>
      </w:r>
    </w:p>
    <w:p>
      <w:r>
        <w:t>Matcher m = p.matcher("12px and 14em and 8px");</w:t>
      </w:r>
    </w:p>
    <w:p>
      <w:r>
        <w:t>while (m.find()) {</w:t>
      </w:r>
    </w:p>
    <w:p>
      <w:r>
        <w:t>System.out.println(m.group()); // 1, 14, 1, 1 — (watch out for partial matches!)</w:t>
      </w:r>
    </w:p>
    <w:p>
      <w:r>
        <w:t>}</w:t>
      </w:r>
    </w:p>
    <w:p>
      <w:r>
        <w:t>// To avoid partial matches, use word boundaries or be more specific</w:t>
      </w:r>
    </w:p>
    <w:p>
      <w:r>
        <w:t>Pattern p2 = Pattern.compile("\\b\\d+\\b(?!px)");</w:t>
      </w:r>
    </w:p>
    <w:p>
      <w:r>
        <w:t>Matcher m2 = p2.matcher("12px and 14em and 8px");</w:t>
      </w:r>
    </w:p>
    <w:p>
      <w:r>
        <w:t>while (m2.find()) {</w:t>
      </w:r>
    </w:p>
    <w:p>
      <w:r>
        <w:t>System.out.println(m2.group()); // 14  (only 14 is not followed by px)</w:t>
      </w:r>
    </w:p>
    <w:p>
      <w:r>
        <w:t>}</w:t>
      </w:r>
    </w:p>
    <w:p/>
    <w:p>
      <w:pPr>
        <w:pStyle w:val="Heading3"/>
      </w:pPr>
      <w:r>
        <w:t>10.3 Positive Lookbehind `(?&lt;=...)`</w:t>
      </w:r>
    </w:p>
    <w:p/>
    <w:p>
      <w:r>
        <w:t>Asserts that what **precedes** the current position matches.</w:t>
      </w:r>
    </w:p>
    <w:p/>
    <w:p>
      <w:r>
        <w:t>**Syntax:** `(?&lt;=Y)X` — match X **only if preceded by** Y.</w:t>
      </w:r>
    </w:p>
    <w:p/>
    <w:p>
      <w:r>
        <w:t>// Match numbers preceded by "$"</w:t>
      </w:r>
    </w:p>
    <w:p>
      <w:r>
        <w:t>Pattern p = Pattern.compile("(?&lt;=\\$)\\d+\\.\\d{2}");</w:t>
      </w:r>
    </w:p>
    <w:p>
      <w:r>
        <w:t>Matcher m = p.matcher("Price: $29.99 and €15.50 and $5.00");</w:t>
      </w:r>
    </w:p>
    <w:p>
      <w:r>
        <w:t>while (m.find()) {</w:t>
      </w:r>
    </w:p>
    <w:p>
      <w:r>
        <w:t>System.out.println(m.group()); // 29.99, 5.00  (not 15.50 — preceded by €)</w:t>
      </w:r>
    </w:p>
    <w:p>
      <w:r>
        <w:t>}</w:t>
      </w:r>
    </w:p>
    <w:p/>
    <w:p>
      <w:pPr>
        <w:pStyle w:val="Heading3"/>
      </w:pPr>
      <w:r>
        <w:t>10.4 Negative Lookbehind `(?&lt;!...)`</w:t>
      </w:r>
    </w:p>
    <w:p/>
    <w:p>
      <w:r>
        <w:t>Asserts that what precedes does **NOT** match.</w:t>
      </w:r>
    </w:p>
    <w:p/>
    <w:p>
      <w:r>
        <w:t>**Syntax:** `(?&lt;!Y)X` — match X **only if NOT preceded by** Y.</w:t>
      </w:r>
    </w:p>
    <w:p/>
    <w:p>
      <w:r>
        <w:t>// Match numbers NOT preceded by "$"</w:t>
      </w:r>
    </w:p>
    <w:p>
      <w:r>
        <w:t>Pattern p = Pattern.compile("(?&lt;!\\$)\\b\\d+\\.\\d{2}\\b");</w:t>
      </w:r>
    </w:p>
    <w:p>
      <w:r>
        <w:t>Matcher m = p.matcher("$29.99 and 15.50 and $5.00");</w:t>
      </w:r>
    </w:p>
    <w:p>
      <w:r>
        <w:t>while (m.find()) {</w:t>
      </w:r>
    </w:p>
    <w:p>
      <w:r>
        <w:t>System.out.println(m.group()); // 15.50</w:t>
      </w:r>
    </w:p>
    <w:p>
      <w:r>
        <w:t>}</w:t>
      </w:r>
    </w:p>
    <w:p/>
    <w:p>
      <w:pPr>
        <w:pStyle w:val="Heading3"/>
      </w:pPr>
      <w:r>
        <w:t>10.5 Lookbehind Limitations in Java</w:t>
      </w:r>
    </w:p>
    <w:p/>
    <w:p>
      <w:r>
        <w:t>Java requires lookbehind patterns to have a **finite, deterministic width** (or at least a bounded maximum length). Variable-length lookbehinds work up to Java 8 only for some cases; from Java 13+ improvements were made.</w:t>
      </w:r>
    </w:p>
    <w:p/>
    <w:p>
      <w:r>
        <w:t>// WORKS — fixed length lookbehind</w:t>
      </w:r>
    </w:p>
    <w:p>
      <w:r>
        <w:t>Pattern p = Pattern.compile("(?&lt;=\\$)\\d+");</w:t>
      </w:r>
    </w:p>
    <w:p/>
    <w:p>
      <w:r>
        <w:t>// WORKS — alternation with same length</w:t>
      </w:r>
    </w:p>
    <w:p>
      <w:r>
        <w:t>Pattern p2 = Pattern.compile("(?&lt;=cat|dog)s");</w:t>
      </w:r>
    </w:p>
    <w:p/>
    <w:p>
      <w:r>
        <w:t>// FAILS in older Java — variable length</w:t>
      </w:r>
    </w:p>
    <w:p>
      <w:r>
        <w:t>// Pattern p3 = Pattern.compile("(?&lt;=\\w+)\\d+"); // PatternSyntaxException</w:t>
      </w:r>
    </w:p>
    <w:p/>
    <w:p>
      <w:pPr>
        <w:pStyle w:val="Heading3"/>
      </w:pPr>
      <w:r>
        <w:t>10.6 Combining Lookahead and Lookbehind</w:t>
      </w:r>
    </w:p>
    <w:p/>
    <w:p>
      <w:r>
        <w:t>// Extract content between quotes, without including the quotes</w:t>
      </w:r>
    </w:p>
    <w:p>
      <w:r>
        <w:t>Pattern p = Pattern.compile("(?&lt;=\")[^\"]+(?=\")");</w:t>
      </w:r>
    </w:p>
    <w:p>
      <w:r>
        <w:t>Matcher m = p.matcher("She said \"hello\" and \"goodbye\"");</w:t>
      </w:r>
    </w:p>
    <w:p>
      <w:r>
        <w:t>while (m.find()) {</w:t>
      </w:r>
    </w:p>
    <w:p>
      <w:r>
        <w:t>System.out.println(m.group()); // hello, goodbye</w:t>
      </w:r>
    </w:p>
    <w:p>
      <w:r>
        <w:t>}</w:t>
      </w:r>
    </w:p>
    <w:p/>
    <w:p>
      <w:pPr>
        <w:pStyle w:val="Heading3"/>
      </w:pPr>
      <w:r>
        <w:t>10.7 Practical Password Validation Example</w:t>
      </w:r>
    </w:p>
    <w:p/>
    <w:p>
      <w:r>
        <w:t>// Password must be 8-20 chars, have at least one digit, one uppercase, one lowercase</w:t>
      </w:r>
    </w:p>
    <w:p>
      <w:r>
        <w:t>Pattern p = Pattern.compile(</w:t>
      </w:r>
    </w:p>
    <w:p>
      <w:r>
        <w:t>"^" +</w:t>
      </w:r>
    </w:p>
    <w:p>
      <w:r>
        <w:t>"(?=.*[A-Z])" +     // positive lookahead: at least one uppercase</w:t>
      </w:r>
    </w:p>
    <w:p>
      <w:r>
        <w:t>"(?=.*[a-z])" +     // positive lookahead: at least one lowercase</w:t>
      </w:r>
    </w:p>
    <w:p>
      <w:r>
        <w:t>"(?=.*\\d)" +       // positive lookahead: at least one digit</w:t>
      </w:r>
    </w:p>
    <w:p>
      <w:r>
        <w:t>"(?!.*\\s)" +       // negative lookahead: no whitespace</w:t>
      </w:r>
    </w:p>
    <w:p>
      <w:r>
        <w:t>".{8,20}" +         // actual match: 8-20 any chars</w:t>
      </w:r>
    </w:p>
    <w:p>
      <w:r>
        <w:t>"$"</w:t>
      </w:r>
    </w:p>
    <w:p>
      <w:r>
        <w:t>);</w:t>
      </w:r>
    </w:p>
    <w:p/>
    <w:p>
      <w:r>
        <w:t>String[] passwords = {"password", "Password1", "P@ss1", "ValidPass1", "no digits"};</w:t>
      </w:r>
    </w:p>
    <w:p>
      <w:r>
        <w:t>for (String pw : passwords) {</w:t>
      </w:r>
    </w:p>
    <w:p>
      <w:r>
        <w:t>System.out.printf("%-15s : %s%n", pw, p.matcher(pw).matches() ? "VALID" : "INVALID");</w:t>
      </w:r>
    </w:p>
    <w:p>
      <w:r>
        <w:t>}</w:t>
      </w:r>
    </w:p>
    <w:p>
      <w:r>
        <w:t>// password        : INVALID (no uppercase, no digit)</w:t>
      </w:r>
    </w:p>
    <w:p>
      <w:r>
        <w:t>// Password1       : VALID</w:t>
      </w:r>
    </w:p>
    <w:p>
      <w:r>
        <w:t>// P@ss1           : INVALID (too short)</w:t>
      </w:r>
    </w:p>
    <w:p>
      <w:r>
        <w:t>// ValidPass1      : VALID</w:t>
      </w:r>
    </w:p>
    <w:p>
      <w:r>
        <w:t>// no digits       : INVALID (has space, no digit)</w:t>
      </w:r>
    </w:p>
    <w:p/>
    <w:p>
      <w:pPr>
        <w:pStyle w:val="Heading3"/>
      </w:pPr>
      <w:r>
        <w:t>10.8 Lookaround Summary Table</w:t>
      </w:r>
    </w:p>
    <w:p/>
    <w:p>
      <w:r>
        <w:t>| Syntax | Name | Meaning |</w:t>
      </w:r>
    </w:p>
    <w:p>
      <w:r>
        <w:t>|---|---|---|</w:t>
      </w:r>
    </w:p>
    <w:p>
      <w:r>
        <w:t>| `(?=X)` | Positive lookahead | What follows matches X |</w:t>
      </w:r>
    </w:p>
    <w:p>
      <w:r>
        <w:t>| `(?!X)` | Negative lookahead | What follows does NOT match X |</w:t>
      </w:r>
    </w:p>
    <w:p>
      <w:r>
        <w:t>| `(?&lt;=X)` | Positive lookbehind | What precedes matches X |</w:t>
      </w:r>
    </w:p>
    <w:p>
      <w:r>
        <w:t>| `(?&lt;!X)` | Negative lookbehind | What precedes does NOT match X |</w:t>
      </w:r>
    </w:p>
    <w:p/>
    <w:p>
      <w:r>
        <w:t>---</w:t>
      </w:r>
    </w:p>
    <w:p/>
    <w:p>
      <w:pPr>
        <w:pStyle w:val="Heading2"/>
      </w:pPr>
      <w:r>
        <w:t>11. String Regex Methods</w:t>
      </w:r>
    </w:p>
    <w:p/>
    <w:p>
      <w:r>
        <w:t>`java.lang.String` provides convenience regex methods. These are simple wrappers that internally compile a new `Pattern` every time — **avoid in loops**.</w:t>
      </w:r>
    </w:p>
    <w:p/>
    <w:p>
      <w:pPr>
        <w:pStyle w:val="Heading3"/>
      </w:pPr>
      <w:r>
        <w:t>11.1 `String.matches(String regex)`</w:t>
      </w:r>
    </w:p>
    <w:p/>
    <w:p>
      <w:r>
        <w:t>Returns `true` if the **entire string** matches the regex (equivalent to `Pattern.matches()`).</w:t>
      </w:r>
    </w:p>
    <w:p/>
    <w:p>
      <w:r>
        <w:t>String email = "user@example.com";</w:t>
      </w:r>
    </w:p>
    <w:p>
      <w:r>
        <w:t>boolean valid = email.matches("[a-zA-Z0-9._%+\\-]+@[a-zA-Z0-9.\\-]+\\.[a-zA-Z]{2,}");</w:t>
      </w:r>
    </w:p>
    <w:p>
      <w:r>
        <w:t>System.out.println(valid); // true</w:t>
      </w:r>
    </w:p>
    <w:p/>
    <w:p>
      <w:r>
        <w:t>// TRAP: matches() requires full match</w:t>
      </w:r>
    </w:p>
    <w:p>
      <w:r>
        <w:t>"abc".matches("b"); // false — 'b' is not the entire string</w:t>
      </w:r>
    </w:p>
    <w:p>
      <w:r>
        <w:t>"abc".matches(".*b.*"); // true — .* allows anything around 'b'</w:t>
      </w:r>
    </w:p>
    <w:p/>
    <w:p>
      <w:pPr>
        <w:pStyle w:val="Heading3"/>
      </w:pPr>
      <w:r>
        <w:t>11.2 `String.split(String regex)`</w:t>
      </w:r>
    </w:p>
    <w:p/>
    <w:p>
      <w:r>
        <w:t>Splits the string around matches of the given regex.</w:t>
      </w:r>
    </w:p>
    <w:p/>
    <w:p>
      <w:r>
        <w:t>// Split on whitespace</w:t>
      </w:r>
    </w:p>
    <w:p>
      <w:r>
        <w:t>String[] words = "Hello   World   Java".split("\\s+");</w:t>
      </w:r>
    </w:p>
    <w:p>
      <w:r>
        <w:t>// ["Hello", "World", "Java"]</w:t>
      </w:r>
    </w:p>
    <w:p/>
    <w:p>
      <w:r>
        <w:t>// Split on comma-space</w:t>
      </w:r>
    </w:p>
    <w:p>
      <w:r>
        <w:t>String[] parts = "one, two, three".split(",\\s*");</w:t>
      </w:r>
    </w:p>
    <w:p>
      <w:r>
        <w:t>// ["one", "two", "three"]</w:t>
      </w:r>
    </w:p>
    <w:p/>
    <w:p>
      <w:r>
        <w:t>// Split on period (must escape it!)</w:t>
      </w:r>
    </w:p>
    <w:p>
      <w:r>
        <w:t>String[] segments = "192.168.1.1".split("\\.");</w:t>
      </w:r>
    </w:p>
    <w:p>
      <w:r>
        <w:t>// ["192", "168", "1", "1"]</w:t>
      </w:r>
    </w:p>
    <w:p>
      <w:r>
        <w:t>// BAD: "192.168.1.1".split(".")  → empty array! '.' matches everything.</w:t>
      </w:r>
    </w:p>
    <w:p/>
    <w:p>
      <w:pPr>
        <w:pStyle w:val="Heading3"/>
      </w:pPr>
      <w:r>
        <w:t>11.3 `String.split(String regex, int limit)`</w:t>
      </w:r>
    </w:p>
    <w:p/>
    <w:p>
      <w:r>
        <w:t>Same limit semantics as `Pattern.split()` with limit.</w:t>
      </w:r>
    </w:p>
    <w:p/>
    <w:p>
      <w:r>
        <w:t>"a:b:c:d".split(":", 2);  // ["a", "b:c:d"]</w:t>
      </w:r>
    </w:p>
    <w:p>
      <w:r>
        <w:t>"a:b:c:d".split(":", -1); // ["a", "b", "c", "d"]</w:t>
      </w:r>
    </w:p>
    <w:p>
      <w:r>
        <w:t>"a:b::".split(":");       // ["a", "b"]         — trailing empties dropped</w:t>
      </w:r>
    </w:p>
    <w:p>
      <w:r>
        <w:t>"a:b::".split(":", -1);   // ["a", "b", "", ""] — trailing empties kept</w:t>
      </w:r>
    </w:p>
    <w:p/>
    <w:p>
      <w:pPr>
        <w:pStyle w:val="Heading3"/>
      </w:pPr>
      <w:r>
        <w:t>11.4 `String.replaceAll(String regex, String replacement)`</w:t>
      </w:r>
    </w:p>
    <w:p/>
    <w:p>
      <w:r>
        <w:t>Replaces **all** occurrences of the regex match with the replacement string.</w:t>
      </w:r>
    </w:p>
    <w:p/>
    <w:p>
      <w:r>
        <w:t>// Remove all digits</w:t>
      </w:r>
    </w:p>
    <w:p>
      <w:r>
        <w:t>"abc123def456".replaceAll("\\d+", "");  // "abcdef"</w:t>
      </w:r>
    </w:p>
    <w:p/>
    <w:p>
      <w:r>
        <w:t>// Replace multiple spaces with single space</w:t>
      </w:r>
    </w:p>
    <w:p>
      <w:r>
        <w:t>"one  two   three".replaceAll("\\s+", " "); // "one two three"</w:t>
      </w:r>
    </w:p>
    <w:p/>
    <w:p>
      <w:r>
        <w:t>// Use $1 to reference capture groups</w:t>
      </w:r>
    </w:p>
    <w:p>
      <w:r>
        <w:t>"John Smith".replaceAll("(\\w+)\\s+(\\w+)", "$2, $1"); // "Smith, John"</w:t>
      </w:r>
    </w:p>
    <w:p/>
    <w:p>
      <w:r>
        <w:t>// Escape literal $ or \ in replacement with \$ and \\</w:t>
      </w:r>
    </w:p>
    <w:p>
      <w:r>
        <w:t>"price: 100".replaceAll("(\\d+)", "\\$$1"); // "price: $100"</w:t>
      </w:r>
    </w:p>
    <w:p/>
    <w:p>
      <w:pPr>
        <w:pStyle w:val="Heading3"/>
      </w:pPr>
      <w:r>
        <w:t>11.5 `String.replaceFirst(String regex, String replacement)`</w:t>
      </w:r>
    </w:p>
    <w:p/>
    <w:p>
      <w:r>
        <w:t>Replaces only the **first** occurrence.</w:t>
      </w:r>
    </w:p>
    <w:p/>
    <w:p>
      <w:r>
        <w:t>"aabbcc".replaceFirst("[a-z]+", "X"); // "Xbbcc"</w:t>
      </w:r>
    </w:p>
    <w:p>
      <w:r>
        <w:t>"123 456 789".replaceFirst("\\d+", "NUM"); // "NUM 456 789"</w:t>
      </w:r>
    </w:p>
    <w:p/>
    <w:p>
      <w:pPr>
        <w:pStyle w:val="Heading3"/>
      </w:pPr>
      <w:r>
        <w:t>11.6 Replacement String Escaping</w:t>
      </w:r>
    </w:p>
    <w:p/>
    <w:p>
      <w:r>
        <w:t>In replacement strings, `$` and `\` have special meanings:</w:t>
      </w:r>
    </w:p>
    <w:p/>
    <w:p>
      <w:r>
        <w:t>| In replacement | Meaning |</w:t>
      </w:r>
    </w:p>
    <w:p>
      <w:r>
        <w:t>|---|---|</w:t>
      </w:r>
    </w:p>
    <w:p>
      <w:r>
        <w:t>| `$0` | Entire match |</w:t>
      </w:r>
    </w:p>
    <w:p>
      <w:r>
        <w:t>| `$1`, `$2`, … | Capture group N |</w:t>
      </w:r>
    </w:p>
    <w:p>
      <w:r>
        <w:t>| `${name}` | Named capture group |</w:t>
      </w:r>
    </w:p>
    <w:p>
      <w:r>
        <w:t>| `\$` | Literal `$` |</w:t>
      </w:r>
    </w:p>
    <w:p>
      <w:r>
        <w:t>| `\\` | Literal `\` |</w:t>
      </w:r>
    </w:p>
    <w:p/>
    <w:p>
      <w:r>
        <w:t>// Use Matcher.quoteReplacement() for dynamic replacements that may contain $ or \</w:t>
      </w:r>
    </w:p>
    <w:p>
      <w:r>
        <w:t>String dynamic = "some$thing\\here";</w:t>
      </w:r>
    </w:p>
    <w:p>
      <w:r>
        <w:t>String safe = Matcher.quoteReplacement(dynamic);</w:t>
      </w:r>
    </w:p>
    <w:p>
      <w:r>
        <w:t>"test".replaceAll("test", safe); // works correctly</w:t>
      </w:r>
    </w:p>
    <w:p/>
    <w:p>
      <w:pPr>
        <w:pStyle w:val="Heading3"/>
      </w:pPr>
      <w:r>
        <w:t>11.7 `String` vs `Pattern`+`Matcher` — When to Use Which</w:t>
      </w:r>
    </w:p>
    <w:p/>
    <w:p>
      <w:r>
        <w:t>| Use Case | Recommendation |</w:t>
      </w:r>
    </w:p>
    <w:p>
      <w:r>
        <w:t>|---|---|</w:t>
      </w:r>
    </w:p>
    <w:p>
      <w:r>
        <w:t>| One-off check in non-critical code | `String.matches()` is fine |</w:t>
      </w:r>
    </w:p>
    <w:p>
      <w:r>
        <w:t>| Loop with many strings | Pre-compile `Pattern` |</w:t>
      </w:r>
    </w:p>
    <w:p>
      <w:r>
        <w:t>| Need match positions | `Pattern` + `Matcher` |</w:t>
      </w:r>
    </w:p>
    <w:p>
      <w:r>
        <w:t>| Need capture groups | `Pattern` + `Matcher` |</w:t>
      </w:r>
    </w:p>
    <w:p>
      <w:r>
        <w:t>| Need all matches | `Pattern` + `Matcher` |</w:t>
      </w:r>
    </w:p>
    <w:p>
      <w:r>
        <w:t>| Simple replacement, called once | `String.replaceAll()` is fine |</w:t>
      </w:r>
    </w:p>
    <w:p>
      <w:r>
        <w:t>| Complex replacement or loop | Pre-compile `Pattern` |</w:t>
      </w:r>
    </w:p>
    <w:p/>
    <w:p>
      <w:r>
        <w:t>---</w:t>
      </w:r>
    </w:p>
    <w:p/>
    <w:p>
      <w:pPr>
        <w:pStyle w:val="Heading2"/>
      </w:pPr>
      <w:r>
        <w:t>12. `Pattern.compile()` Flags</w:t>
      </w:r>
    </w:p>
    <w:p/>
    <w:p>
      <w:r>
        <w:t>Flags modify how the regex engine interprets patterns.</w:t>
      </w:r>
    </w:p>
    <w:p/>
    <w:p>
      <w:pPr>
        <w:pStyle w:val="Heading3"/>
      </w:pPr>
      <w:r>
        <w:t>12.1 `Pattern.CASE_INSENSITIVE` (flag `i`)</w:t>
      </w:r>
    </w:p>
    <w:p/>
    <w:p>
      <w:r>
        <w:t>Makes matching case-insensitive for ASCII characters.</w:t>
      </w:r>
    </w:p>
    <w:p/>
    <w:p>
      <w:r>
        <w:t>Pattern p = Pattern.compile("hello", Pattern.CASE_INSENSITIVE);</w:t>
      </w:r>
    </w:p>
    <w:p>
      <w:r>
        <w:t>System.out.println(p.matcher("Hello").matches());  // true</w:t>
      </w:r>
    </w:p>
    <w:p>
      <w:r>
        <w:t>System.out.println(p.matcher("HELLO").matches());  // true</w:t>
      </w:r>
    </w:p>
    <w:p>
      <w:r>
        <w:t>System.out.println(p.matcher("HeLlO").matches());  // true</w:t>
      </w:r>
    </w:p>
    <w:p/>
    <w:p>
      <w:r>
        <w:t>// Also works as inline flag: (?i)</w:t>
      </w:r>
    </w:p>
    <w:p>
      <w:r>
        <w:t>Pattern p2 = Pattern.compile("(?i)hello");</w:t>
      </w:r>
    </w:p>
    <w:p/>
    <w:p>
      <w:r>
        <w:t>For Unicode case-insensitive matching, combine with `UNICODE_CASE`:</w:t>
      </w:r>
    </w:p>
    <w:p>
      <w:r>
        <w:t>Pattern p = Pattern.compile("straße", Pattern.CASE_INSENSITIVE | Pattern.UNICODE_CASE);</w:t>
      </w:r>
    </w:p>
    <w:p/>
    <w:p>
      <w:pPr>
        <w:pStyle w:val="Heading3"/>
      </w:pPr>
      <w:r>
        <w:t>12.2 `Pattern.MULTILINE` (flag `m`)</w:t>
      </w:r>
    </w:p>
    <w:p/>
    <w:p>
      <w:r>
        <w:t>Makes `^` and `$` match at the start and end of **each line** rather than the entire input.</w:t>
      </w:r>
    </w:p>
    <w:p/>
    <w:p>
      <w:r>
        <w:t>String text = "line1\nline2\nline3";</w:t>
      </w:r>
    </w:p>
    <w:p/>
    <w:p>
      <w:r>
        <w:t>// Without MULTILINE: only matches "line1"</w:t>
      </w:r>
    </w:p>
    <w:p>
      <w:r>
        <w:t>Pattern p1 = Pattern.compile("^line\\d$");</w:t>
      </w:r>
    </w:p>
    <w:p>
      <w:r>
        <w:t>System.out.println(p1.matcher(text).find()); // false — "line1" doesn't end at ^ match</w:t>
      </w:r>
    </w:p>
    <w:p/>
    <w:p>
      <w:r>
        <w:t>// With MULTILINE: matches each line</w:t>
      </w:r>
    </w:p>
    <w:p>
      <w:r>
        <w:t>Pattern p2 = Pattern.compile("^line\\d$", Pattern.MULTILINE);</w:t>
      </w:r>
    </w:p>
    <w:p>
      <w:r>
        <w:t>Matcher m = p2.matcher(text);</w:t>
      </w:r>
    </w:p>
    <w:p>
      <w:r>
        <w:t>while (m.find()) System.out.println(m.group()); // line1, line2, line3</w:t>
      </w:r>
    </w:p>
    <w:p/>
    <w:p>
      <w:r>
        <w:t>// Inline flag: (?m)</w:t>
      </w:r>
    </w:p>
    <w:p>
      <w:r>
        <w:t>Pattern p3 = Pattern.compile("(?m)^line\\d$");</w:t>
      </w:r>
    </w:p>
    <w:p/>
    <w:p>
      <w:pPr>
        <w:pStyle w:val="Heading3"/>
      </w:pPr>
      <w:r>
        <w:t>12.3 `Pattern.DOTALL` (flag `s`)</w:t>
      </w:r>
    </w:p>
    <w:p/>
    <w:p>
      <w:r>
        <w:t>Makes `.` match **any character including newlines** (by default `.` does not match `\n`).</w:t>
      </w:r>
    </w:p>
    <w:p/>
    <w:p>
      <w:r>
        <w:t>String html = "&lt;div&gt;\n  &lt;p&gt;Hello&lt;/p&gt;\n&lt;/div&gt;";</w:t>
      </w:r>
    </w:p>
    <w:p/>
    <w:p>
      <w:r>
        <w:t>// Without DOTALL: . doesn't match \n — fails to span lines</w:t>
      </w:r>
    </w:p>
    <w:p>
      <w:r>
        <w:t>Pattern p1 = Pattern.compile("&lt;div&gt;.*&lt;/div&gt;");</w:t>
      </w:r>
    </w:p>
    <w:p>
      <w:r>
        <w:t>System.out.println(p1.matcher(html).find()); // false</w:t>
      </w:r>
    </w:p>
    <w:p/>
    <w:p>
      <w:r>
        <w:t>// With DOTALL: . matches everything including \n</w:t>
      </w:r>
    </w:p>
    <w:p>
      <w:r>
        <w:t>Pattern p2 = Pattern.compile("&lt;div&gt;.*&lt;/div&gt;", Pattern.DOTALL);</w:t>
      </w:r>
    </w:p>
    <w:p>
      <w:r>
        <w:t>System.out.println(p2.matcher(html).find()); // true</w:t>
      </w:r>
    </w:p>
    <w:p/>
    <w:p>
      <w:r>
        <w:t>// Inline flag: (?s)</w:t>
      </w:r>
    </w:p>
    <w:p>
      <w:r>
        <w:t>Pattern p3 = Pattern.compile("(?s)&lt;div&gt;.*&lt;/div&gt;");</w:t>
      </w:r>
    </w:p>
    <w:p/>
    <w:p>
      <w:pPr>
        <w:pStyle w:val="Heading3"/>
      </w:pPr>
      <w:r>
        <w:t>12.4 `Pattern.COMMENTS` (flag `x`)</w:t>
      </w:r>
    </w:p>
    <w:p/>
    <w:p>
      <w:r>
        <w:t>Enables **verbose mode**. Whitespace in the pattern is ignored (must escape it with `\ ` or put in `[]`). Comments with `#` are allowed to end of line.</w:t>
      </w:r>
    </w:p>
    <w:p/>
    <w:p>
      <w:r>
        <w:t>Pattern p = Pattern.compile(</w:t>
      </w:r>
    </w:p>
    <w:p>
      <w:r>
        <w:t>"""</w:t>
      </w:r>
    </w:p>
    <w:p>
      <w:r>
        <w:t>(?x)          # Enable comments mode</w:t>
      </w:r>
    </w:p>
    <w:p>
      <w:r>
        <w:t>\\d{4}        # Year</w:t>
      </w:r>
    </w:p>
    <w:p>
      <w:pPr>
        <w:pStyle w:val="ListBullet"/>
      </w:pPr>
      <w:r>
        <w:t xml:space="preserve">            # Literal hyphen</w:t>
      </w:r>
    </w:p>
    <w:p>
      <w:r>
        <w:t>\\d{2}        # Month</w:t>
      </w:r>
    </w:p>
    <w:p>
      <w:pPr>
        <w:pStyle w:val="ListBullet"/>
      </w:pPr>
      <w:r>
        <w:t xml:space="preserve">            # Literal hyphen</w:t>
      </w:r>
    </w:p>
    <w:p>
      <w:r>
        <w:t>\\d{2}        # Day</w:t>
      </w:r>
    </w:p>
    <w:p>
      <w:r>
        <w:t>""");</w:t>
      </w:r>
    </w:p>
    <w:p/>
    <w:p>
      <w:r>
        <w:t>System.out.println(p.matcher("2024-07-15").matches()); // true</w:t>
      </w:r>
    </w:p>
    <w:p/>
    <w:p>
      <w:r>
        <w:t>Inline flag:</w:t>
      </w:r>
    </w:p>
    <w:p>
      <w:r>
        <w:t>Pattern p = Pattern.compile(</w:t>
      </w:r>
    </w:p>
    <w:p>
      <w:r>
        <w:t>"(?x)" +</w:t>
      </w:r>
    </w:p>
    <w:p>
      <w:r>
        <w:t>"\\d{4}" +   // year</w:t>
      </w:r>
    </w:p>
    <w:p>
      <w:r>
        <w:t>"-\\d{2}" +  // month</w:t>
      </w:r>
    </w:p>
    <w:p>
      <w:r>
        <w:t>"-\\d{2}"    // day</w:t>
      </w:r>
    </w:p>
    <w:p>
      <w:r>
        <w:t>);</w:t>
      </w:r>
    </w:p>
    <w:p/>
    <w:p>
      <w:pPr>
        <w:pStyle w:val="Heading3"/>
      </w:pPr>
      <w:r>
        <w:t>12.5 `Pattern.UNICODE_CASE`</w:t>
      </w:r>
    </w:p>
    <w:p/>
    <w:p>
      <w:r>
        <w:t>When combined with `CASE_INSENSITIVE`, extends case-insensitive matching to Unicode characters.</w:t>
      </w:r>
    </w:p>
    <w:p/>
    <w:p>
      <w:r>
        <w:t>Pattern p = Pattern.compile("ä", Pattern.CASE_INSENSITIVE | Pattern.UNICODE_CASE);</w:t>
      </w:r>
    </w:p>
    <w:p>
      <w:r>
        <w:t>System.out.println(p.matcher("Ä").matches()); // true</w:t>
      </w:r>
    </w:p>
    <w:p/>
    <w:p>
      <w:pPr>
        <w:pStyle w:val="Heading3"/>
      </w:pPr>
      <w:r>
        <w:t>12.6 `Pattern.UNICODE_CHARACTER_CLASS`</w:t>
      </w:r>
    </w:p>
    <w:p/>
    <w:p>
      <w:r>
        <w:t>Makes predefined character classes (`\d`, `\w`, `\s`) and POSIX classes (`\p{Alpha}`, etc.) conform to Unicode.</w:t>
      </w:r>
    </w:p>
    <w:p/>
    <w:p>
      <w:r>
        <w:t>// Without: \w = [a-zA-Z_0-9] only (ASCII)</w:t>
      </w:r>
    </w:p>
    <w:p>
      <w:r>
        <w:t>// With: \w includes Unicode letters and digits</w:t>
      </w:r>
    </w:p>
    <w:p>
      <w:r>
        <w:t>Pattern p = Pattern.compile("\\w+", Pattern.UNICODE_CHARACTER_CLASS);</w:t>
      </w:r>
    </w:p>
    <w:p/>
    <w:p>
      <w:pPr>
        <w:pStyle w:val="Heading3"/>
      </w:pPr>
      <w:r>
        <w:t>12.7 `Pattern.LITERAL`</w:t>
      </w:r>
    </w:p>
    <w:p/>
    <w:p>
      <w:r>
        <w:t>Treats the entire pattern as a literal string (all metacharacters lose their special meaning). Equivalent to wrapping in `\Q...\E`.</w:t>
      </w:r>
    </w:p>
    <w:p/>
    <w:p>
      <w:r>
        <w:t>Pattern p = Pattern.compile("1+1=2", Pattern.LITERAL);</w:t>
      </w:r>
    </w:p>
    <w:p>
      <w:r>
        <w:t>System.out.println(p.matcher("1+1=2").matches()); // true — treats + as literal</w:t>
      </w:r>
    </w:p>
    <w:p>
      <w:r>
        <w:t>System.out.println(p.matcher("111=2").matches()); // false — + is not a quantifier here</w:t>
      </w:r>
    </w:p>
    <w:p/>
    <w:p>
      <w:r>
        <w:t>// Equivalent:</w:t>
      </w:r>
    </w:p>
    <w:p>
      <w:r>
        <w:t>Pattern p2 = Pattern.compile("\\Q1+1=2\\E");</w:t>
      </w:r>
    </w:p>
    <w:p/>
    <w:p>
      <w:pPr>
        <w:pStyle w:val="Heading3"/>
      </w:pPr>
      <w:r>
        <w:t>12.8 `Pattern.CANON_EQ`</w:t>
      </w:r>
    </w:p>
    <w:p/>
    <w:p>
      <w:r>
        <w:t>Enables canonical equivalence. Two characters match if their full canonical decomposition matches. Useful for Unicode normalization.</w:t>
      </w:r>
    </w:p>
    <w:p/>
    <w:p>
      <w:r>
        <w:t>// 'é' can be represented as U+00E9 or as e + U+0301 (combining accent)</w:t>
      </w:r>
    </w:p>
    <w:p>
      <w:r>
        <w:t>Pattern p = Pattern.compile("\u00E9", Pattern.CANON_EQ);</w:t>
      </w:r>
    </w:p>
    <w:p/>
    <w:p>
      <w:pPr>
        <w:pStyle w:val="Heading3"/>
      </w:pPr>
      <w:r>
        <w:t>12.9 Combining Flags</w:t>
      </w:r>
    </w:p>
    <w:p/>
    <w:p>
      <w:r>
        <w:t>Flags are OR'd together with `|`:</w:t>
      </w:r>
    </w:p>
    <w:p/>
    <w:p>
      <w:r>
        <w:t>Pattern p = Pattern.compile(</w:t>
      </w:r>
    </w:p>
    <w:p>
      <w:r>
        <w:t>"^hello.*world$",</w:t>
      </w:r>
    </w:p>
    <w:p>
      <w:r>
        <w:t>Pattern.CASE_INSENSITIVE | Pattern.MULTILINE | Pattern.DOTALL</w:t>
      </w:r>
    </w:p>
    <w:p>
      <w:r>
        <w:t>);</w:t>
      </w:r>
    </w:p>
    <w:p/>
    <w:p>
      <w:pPr>
        <w:pStyle w:val="Heading3"/>
      </w:pPr>
      <w:r>
        <w:t>12.10 Inline Flags</w:t>
      </w:r>
    </w:p>
    <w:p/>
    <w:p>
      <w:r>
        <w:t>Flags can be embedded in the pattern with `(?flags)` or applied to part of the pattern with `(?flags:pattern)`:</w:t>
      </w:r>
    </w:p>
    <w:p/>
    <w:p>
      <w:r>
        <w:t>| Inline | Flag | Meaning |</w:t>
      </w:r>
    </w:p>
    <w:p>
      <w:r>
        <w:t>|---|---|---|</w:t>
      </w:r>
    </w:p>
    <w:p>
      <w:r>
        <w:t>| `(?i)` | `CASE_INSENSITIVE` | Case-insensitive |</w:t>
      </w:r>
    </w:p>
    <w:p>
      <w:r>
        <w:t>| `(?m)` | `MULTILINE` | `^`/`$` per line |</w:t>
      </w:r>
    </w:p>
    <w:p>
      <w:r>
        <w:t>| `(?s)` | `DOTALL` | `.` matches newline |</w:t>
      </w:r>
    </w:p>
    <w:p>
      <w:r>
        <w:t>| `(?x)` | `COMMENTS` | Verbose, whitespace ignored |</w:t>
      </w:r>
    </w:p>
    <w:p>
      <w:r>
        <w:t>| `(?u)` | `UNICODE_CASE` | Unicode-aware case |</w:t>
      </w:r>
    </w:p>
    <w:p>
      <w:r>
        <w:t>| `(?d)` | `UNIX_LINES` | Only `\n` as line terminator |</w:t>
      </w:r>
    </w:p>
    <w:p/>
    <w:p>
      <w:r>
        <w:t>Turn off a flag with `(?-i)`. Enable and disable: `(?is-m)`.</w:t>
      </w:r>
    </w:p>
    <w:p/>
    <w:p>
      <w:r>
        <w:t>// Case-insensitive for "hello" only, then back to case-sensitive</w:t>
      </w:r>
    </w:p>
    <w:p>
      <w:r>
        <w:t>Pattern p = Pattern.compile("(?i)hello(?-i) WORLD");</w:t>
      </w:r>
    </w:p>
    <w:p>
      <w:r>
        <w:t>System.out.println(p.matcher("HELLO WORLD").matches()); // true</w:t>
      </w:r>
    </w:p>
    <w:p>
      <w:r>
        <w:t>System.out.println(p.matcher("HELLO world").matches()); // false — 'world' must be uppercase</w:t>
      </w:r>
    </w:p>
    <w:p/>
    <w:p>
      <w:r>
        <w:t>---</w:t>
      </w:r>
    </w:p>
    <w:p/>
    <w:p>
      <w:pPr>
        <w:pStyle w:val="Heading2"/>
      </w:pPr>
      <w:r>
        <w:t>13. Pre-Compiling Patterns — Performance Best Practice</w:t>
      </w:r>
    </w:p>
    <w:p/>
    <w:p>
      <w:pPr>
        <w:pStyle w:val="Heading3"/>
      </w:pPr>
      <w:r>
        <w:t>13.1 The Problem with `String.matches()` in Loops</w:t>
      </w:r>
    </w:p>
    <w:p/>
    <w:p>
      <w:r>
        <w:t>Every call to `String.matches()`, `String.split()`, `String.replaceAll()`, or `String.replaceFirst()` internally calls `Pattern.compile()` — which parses and compiles the regex **every single time**.</w:t>
      </w:r>
    </w:p>
    <w:p/>
    <w:p>
      <w:r>
        <w:t>// SLOW — recompiles the pattern on every iteration</w:t>
      </w:r>
    </w:p>
    <w:p>
      <w:r>
        <w:t>List&lt;String&gt; emails = getMillionEmails();</w:t>
      </w:r>
    </w:p>
    <w:p>
      <w:r>
        <w:t>for (String email : emails) {</w:t>
      </w:r>
    </w:p>
    <w:p>
      <w:r>
        <w:t>if (email.matches("[a-zA-Z0-9._%+\\-]+@[a-zA-Z0-9.\\-]+\\.[a-zA-Z]{2,}")) {</w:t>
      </w:r>
    </w:p>
    <w:p>
      <w:r>
        <w:t>process(email);</w:t>
      </w:r>
    </w:p>
    <w:p>
      <w:r>
        <w:t>}</w:t>
      </w:r>
    </w:p>
    <w:p>
      <w:r>
        <w:t>}</w:t>
      </w:r>
    </w:p>
    <w:p>
      <w:r>
        <w:t>// Pattern.compile() is called 1,000,000 times!</w:t>
      </w:r>
    </w:p>
    <w:p/>
    <w:p>
      <w:pPr>
        <w:pStyle w:val="Heading3"/>
      </w:pPr>
      <w:r>
        <w:t>13.2 The Solution — `private static final Pattern`</w:t>
      </w:r>
    </w:p>
    <w:p/>
    <w:p>
      <w:r>
        <w:t>Compile the pattern **once** as a static final field:</w:t>
      </w:r>
    </w:p>
    <w:p/>
    <w:p>
      <w:r>
        <w:t>public class EmailValidator {</w:t>
      </w:r>
    </w:p>
    <w:p/>
    <w:p>
      <w:r>
        <w:t>// ✅ CORRECT: compiled once, reused forever</w:t>
      </w:r>
    </w:p>
    <w:p>
      <w:r>
        <w:t>private static final Pattern EMAIL_PATTERN = Pattern.compile(</w:t>
      </w:r>
    </w:p>
    <w:p>
      <w:r>
        <w:t>"[a-zA-Z0-9._%+\\-]+@[a-zA-Z0-9.\\-]+\\.[a-zA-Z]{2,}"</w:t>
      </w:r>
    </w:p>
    <w:p>
      <w:r>
        <w:t>);</w:t>
      </w:r>
    </w:p>
    <w:p/>
    <w:p>
      <w:r>
        <w:t>public static boolean isValidEmail(String email) {</w:t>
      </w:r>
    </w:p>
    <w:p>
      <w:r>
        <w:t>return EMAIL_PATTERN.matcher(email).matches();</w:t>
      </w:r>
    </w:p>
    <w:p>
      <w:r>
        <w:t>}</w:t>
      </w:r>
    </w:p>
    <w:p>
      <w:r>
        <w:t>}</w:t>
      </w:r>
    </w:p>
    <w:p/>
    <w:p>
      <w:pPr>
        <w:pStyle w:val="Heading3"/>
      </w:pPr>
      <w:r>
        <w:t>13.3 Thread Safety</w:t>
      </w:r>
    </w:p>
    <w:p/>
    <w:p>
      <w:r>
        <w:t>`Pattern` is **immutable and thread-safe** — the same instance can be shared across threads. `Matcher` is **NOT thread-safe** — always create a new `Matcher` per thread (which `pattern.matcher(input)` does naturally).</w:t>
      </w:r>
    </w:p>
    <w:p/>
    <w:p>
      <w:r>
        <w:t>public class LogParser {</w:t>
      </w:r>
    </w:p>
    <w:p>
      <w:r>
        <w:t>// Safe to share — Pattern is immutable</w:t>
      </w:r>
    </w:p>
    <w:p>
      <w:r>
        <w:t>private static final Pattern LOG_PATTERN = Pattern.compile(</w:t>
      </w:r>
    </w:p>
    <w:p>
      <w:r>
        <w:t>"(?&lt;timestamp&gt;\\d{4}-\\d{2}-\\d{2} \\d{2}:\\d{2}:\\d{2})" +</w:t>
      </w:r>
    </w:p>
    <w:p>
      <w:r>
        <w:t>"\\s+(?&lt;level&gt;\\w+)\\s+(?&lt;message&gt;.+)"</w:t>
      </w:r>
    </w:p>
    <w:p>
      <w:r>
        <w:t>);</w:t>
      </w:r>
    </w:p>
    <w:p/>
    <w:p>
      <w:r>
        <w:t>// Each call creates its own Matcher — thread-safe</w:t>
      </w:r>
    </w:p>
    <w:p>
      <w:r>
        <w:t>public LogEntry parse(String line) {</w:t>
      </w:r>
    </w:p>
    <w:p>
      <w:r>
        <w:t>Matcher m = LOG_PATTERN.matcher(line); // new Matcher every time — OK</w:t>
      </w:r>
    </w:p>
    <w:p>
      <w:r>
        <w:t>if (m.matches()) {</w:t>
      </w:r>
    </w:p>
    <w:p>
      <w:r>
        <w:t>return new LogEntry(m.group("timestamp"), m.group("level"), m.group("message"));</w:t>
      </w:r>
    </w:p>
    <w:p>
      <w:r>
        <w:t>}</w:t>
      </w:r>
    </w:p>
    <w:p>
      <w:r>
        <w:t>return null;</w:t>
      </w:r>
    </w:p>
    <w:p>
      <w:r>
        <w:t>}</w:t>
      </w:r>
    </w:p>
    <w:p>
      <w:r>
        <w:t>}</w:t>
      </w:r>
    </w:p>
    <w:p/>
    <w:p>
      <w:pPr>
        <w:pStyle w:val="Heading3"/>
      </w:pPr>
      <w:r>
        <w:t>13.4 Benchmark — String.matches() vs Pre-compiled Pattern</w:t>
      </w:r>
    </w:p>
    <w:p/>
    <w:p>
      <w:r>
        <w:t>import java.util.regex.*;</w:t>
      </w:r>
    </w:p>
    <w:p/>
    <w:p>
      <w:r>
        <w:t>public class RegexBenchmark {</w:t>
      </w:r>
    </w:p>
    <w:p>
      <w:r>
        <w:t>private static final Pattern COMPILED = Pattern.compile("\\d{5}(-\\d{4})?");</w:t>
      </w:r>
    </w:p>
    <w:p/>
    <w:p>
      <w:r>
        <w:t>public static void main(String[] args) {</w:t>
      </w:r>
    </w:p>
    <w:p>
      <w:r>
        <w:t>String[] inputs = new String[100_000];</w:t>
      </w:r>
    </w:p>
    <w:p>
      <w:r>
        <w:t>for (int i = 0; i &lt; inputs.length; i++) {</w:t>
      </w:r>
    </w:p>
    <w:p>
      <w:r>
        <w:t>inputs[i] = String.valueOf(10000 + i);</w:t>
      </w:r>
    </w:p>
    <w:p>
      <w:r>
        <w:t>}</w:t>
      </w:r>
    </w:p>
    <w:p/>
    <w:p>
      <w:r>
        <w:t>// Warm up JIT</w:t>
      </w:r>
    </w:p>
    <w:p>
      <w:r>
        <w:t>for (String s : inputs) s.matches("\\d{5}(-\\d{4})?");</w:t>
      </w:r>
    </w:p>
    <w:p/>
    <w:p>
      <w:r>
        <w:t>// Benchmark String.matches()</w:t>
      </w:r>
    </w:p>
    <w:p>
      <w:r>
        <w:t>long start = System.nanoTime();</w:t>
      </w:r>
    </w:p>
    <w:p>
      <w:r>
        <w:t>for (String s : inputs) s.matches("\\d{5}(-\\d{4})?");</w:t>
      </w:r>
    </w:p>
    <w:p>
      <w:r>
        <w:t>long stringTime = System.nanoTime() - start;</w:t>
      </w:r>
    </w:p>
    <w:p/>
    <w:p>
      <w:r>
        <w:t>// Benchmark pre-compiled</w:t>
      </w:r>
    </w:p>
    <w:p>
      <w:r>
        <w:t>start = System.nanoTime();</w:t>
      </w:r>
    </w:p>
    <w:p>
      <w:r>
        <w:t>for (String s : inputs) COMPILED.matcher(s).matches();</w:t>
      </w:r>
    </w:p>
    <w:p>
      <w:r>
        <w:t>long compiledTime = System.nanoTime() - start;</w:t>
      </w:r>
    </w:p>
    <w:p/>
    <w:p>
      <w:r>
        <w:t>System.out.printf("String.matches():  %d ms%n", stringTime / 1_000_000);</w:t>
      </w:r>
    </w:p>
    <w:p>
      <w:r>
        <w:t>System.out.printf("Pre-compiled:      %d ms%n", compiledTime / 1_000_000);</w:t>
      </w:r>
    </w:p>
    <w:p>
      <w:r>
        <w:t>System.out.printf("Speedup:           %.1fx%n", (double) stringTime / compiledTime);</w:t>
      </w:r>
    </w:p>
    <w:p>
      <w:r>
        <w:t>// Typical result: Pre-compiled is 3-10x faster</w:t>
      </w:r>
    </w:p>
    <w:p>
      <w:r>
        <w:t>}</w:t>
      </w:r>
    </w:p>
    <w:p>
      <w:r>
        <w:t>}</w:t>
      </w:r>
    </w:p>
    <w:p/>
    <w:p>
      <w:pPr>
        <w:pStyle w:val="Heading3"/>
      </w:pPr>
      <w:r>
        <w:t>13.5 Common Patterns to Pre-Compile</w:t>
      </w:r>
    </w:p>
    <w:p/>
    <w:p>
      <w:r>
        <w:t>public final class Patterns {</w:t>
      </w:r>
    </w:p>
    <w:p>
      <w:r>
        <w:t>private Patterns() {}</w:t>
      </w:r>
    </w:p>
    <w:p/>
    <w:p>
      <w:r>
        <w:t>public static final Pattern EMAIL =</w:t>
      </w:r>
    </w:p>
    <w:p>
      <w:r>
        <w:t>Pattern.compile("[a-zA-Z0-9._%+\\-]+@[a-zA-Z0-9.\\-]+\\.[a-zA-Z]{2,}");</w:t>
      </w:r>
    </w:p>
    <w:p/>
    <w:p>
      <w:r>
        <w:t>public static final Pattern URL =</w:t>
      </w:r>
    </w:p>
    <w:p>
      <w:r>
        <w:t>Pattern.compile("https?://[\\w\\-]+(\\.[\\w\\-]+)+([\\w\\-\\._~:/?#\\[\\]@!\\$&amp;'\\(\\)\\*\\+,;=.]+)?");</w:t>
      </w:r>
    </w:p>
    <w:p/>
    <w:p>
      <w:r>
        <w:t>public static final Pattern IPV4 =</w:t>
      </w:r>
    </w:p>
    <w:p>
      <w:r>
        <w:t>Pattern.compile("\\b(?:(?:25[0-5]|2[0-4]\\d|[01]?\\d\\d?)\\.){3}(?:25[0-5]|2[0-4]\\d|[01]?\\d\\d?)\\b");</w:t>
      </w:r>
    </w:p>
    <w:p/>
    <w:p>
      <w:r>
        <w:t>public static final Pattern ZIP_CODE =</w:t>
      </w:r>
    </w:p>
    <w:p>
      <w:r>
        <w:t>Pattern.compile("\\d{5}(-\\d{4})?");</w:t>
      </w:r>
    </w:p>
    <w:p/>
    <w:p>
      <w:r>
        <w:t>public static final Pattern ISO_DATE =</w:t>
      </w:r>
    </w:p>
    <w:p>
      <w:r>
        <w:t>Pattern.compile("(?&lt;year&gt;\\d{4})-(?&lt;month&gt;\\d{2})-(?&lt;day&gt;\\d{2})");</w:t>
      </w:r>
    </w:p>
    <w:p/>
    <w:p>
      <w:r>
        <w:t>public static final Pattern WHITESPACE =</w:t>
      </w:r>
    </w:p>
    <w:p>
      <w:r>
        <w:t>Pattern.compile("\\s+");</w:t>
      </w:r>
    </w:p>
    <w:p/>
    <w:p>
      <w:r>
        <w:t>public static final Pattern NON_WORD =</w:t>
      </w:r>
    </w:p>
    <w:p>
      <w:r>
        <w:t>Pattern.compile("\\W+");</w:t>
      </w:r>
    </w:p>
    <w:p>
      <w:r>
        <w:t>}</w:t>
      </w:r>
    </w:p>
    <w:p/>
    <w:p>
      <w:r>
        <w:t>---</w:t>
      </w:r>
    </w:p>
    <w:p/>
    <w:p>
      <w:pPr>
        <w:pStyle w:val="Heading2"/>
      </w:pPr>
      <w:r>
        <w:t>14. Catastrophic Backtracking &amp; ReDoS</w:t>
      </w:r>
    </w:p>
    <w:p/>
    <w:p>
      <w:r>
        <w:t>**ReDoS (Regular Expression Denial of Service)** is a vulnerability class where a carefully crafted input causes the regex engine to take exponential time, effectively hanging the application.</w:t>
      </w:r>
    </w:p>
    <w:p/>
    <w:p>
      <w:pPr>
        <w:pStyle w:val="Heading3"/>
      </w:pPr>
      <w:r>
        <w:t>14.1 How Backtracking Works (Recap)</w:t>
      </w:r>
    </w:p>
    <w:p/>
    <w:p>
      <w:r>
        <w:t>Java's NFA engine tries all possible paths to find a match. When a path fails, it **backtracks** and tries the next alternative. In most well-written patterns, this is fast. But certain patterns cause an **exponential explosion** of paths.</w:t>
      </w:r>
    </w:p>
    <w:p/>
    <w:p>
      <w:pPr>
        <w:pStyle w:val="Heading3"/>
      </w:pPr>
      <w:r>
        <w:t>14.2 The Classic ReDoS Pattern — Nested Quantifiers</w:t>
      </w:r>
    </w:p>
    <w:p/>
    <w:p>
      <w:r>
        <w:t>The canonical catastrophic pattern is: `(a+)+`</w:t>
      </w:r>
    </w:p>
    <w:p/>
    <w:p>
      <w:r>
        <w:t>This matches one or more groups of one or more `a`s. The ambiguity: the string `aaaa` can be divided as:</w:t>
      </w:r>
    </w:p>
    <w:p>
      <w:pPr>
        <w:pStyle w:val="ListBullet"/>
      </w:pPr>
      <w:r>
        <w:t>`(aaaa)` — one group of 4</w:t>
      </w:r>
    </w:p>
    <w:p>
      <w:pPr>
        <w:pStyle w:val="ListBullet"/>
      </w:pPr>
      <w:r>
        <w:t>`(aaa)(a)` — two groups</w:t>
      </w:r>
    </w:p>
    <w:p>
      <w:pPr>
        <w:pStyle w:val="ListBullet"/>
      </w:pPr>
      <w:r>
        <w:t>`(aa)(aa)` — two groups</w:t>
      </w:r>
    </w:p>
    <w:p>
      <w:pPr>
        <w:pStyle w:val="ListBullet"/>
      </w:pPr>
      <w:r>
        <w:t>`(aa)(a)(a)` — three groups</w:t>
      </w:r>
    </w:p>
    <w:p>
      <w:pPr>
        <w:pStyle w:val="ListBullet"/>
      </w:pPr>
      <w:r>
        <w:t>`(a)(aaa)` — two groups</w:t>
      </w:r>
    </w:p>
    <w:p>
      <w:pPr>
        <w:pStyle w:val="ListBullet"/>
      </w:pPr>
      <w:r>
        <w:t>… many more combinations</w:t>
      </w:r>
    </w:p>
    <w:p/>
    <w:p>
      <w:r>
        <w:t>When the overall match fails (e.g., input is `aaaab`), the engine must try **all** combinations before giving up.</w:t>
      </w:r>
    </w:p>
    <w:p/>
    <w:p>
      <w:r>
        <w:t>// CATASTROPHIC — never do this</w:t>
      </w:r>
    </w:p>
    <w:p>
      <w:r>
        <w:t>Pattern catastrophic = Pattern.compile("(a+)+b");</w:t>
      </w:r>
    </w:p>
    <w:p/>
    <w:p>
      <w:r>
        <w:t>// Test with increasing non-matching input:</w:t>
      </w:r>
    </w:p>
    <w:p>
      <w:r>
        <w:t>// "aaab"       — fast</w:t>
      </w:r>
    </w:p>
    <w:p>
      <w:r>
        <w:t>// "aaaab"      — slightly slower</w:t>
      </w:r>
    </w:p>
    <w:p>
      <w:r>
        <w:t>// "aaaaab"     — noticeably slower</w:t>
      </w:r>
    </w:p>
    <w:p>
      <w:r>
        <w:t>// "aaaaaaaaaaaaaaaaaab" — hangs for seconds/minutes</w:t>
      </w:r>
    </w:p>
    <w:p/>
    <w:p>
      <w:r>
        <w:t>long start = System.currentTimeMillis();</w:t>
      </w:r>
    </w:p>
    <w:p>
      <w:r>
        <w:t>boolean result = "aaaaaaaaaaaaaaaaaab".matches("(a+)+b"); // HANGS</w:t>
      </w:r>
    </w:p>
    <w:p>
      <w:r>
        <w:t>System.out.println("Time: " + (System.currentTimeMillis() - start) + "ms");</w:t>
      </w:r>
    </w:p>
    <w:p>
      <w:r>
        <w:t>// Could be 60000ms+ or OutOfMemoryError</w:t>
      </w:r>
    </w:p>
    <w:p/>
    <w:p>
      <w:pPr>
        <w:pStyle w:val="Heading3"/>
      </w:pPr>
      <w:r>
        <w:t>14.3 Why It's Exponential</w:t>
      </w:r>
    </w:p>
    <w:p/>
    <w:p>
      <w:r>
        <w:t>For a string of N `a`s followed by a non-matching char, the number of ways to partition N `a`s into groups is `2^(N-1)`. Each partition is tried. So:</w:t>
      </w:r>
    </w:p>
    <w:p>
      <w:pPr>
        <w:pStyle w:val="ListBullet"/>
      </w:pPr>
      <w:r>
        <w:t>N=10: 512 paths</w:t>
      </w:r>
    </w:p>
    <w:p>
      <w:pPr>
        <w:pStyle w:val="ListBullet"/>
      </w:pPr>
      <w:r>
        <w:t>N=20: 524,288 paths</w:t>
      </w:r>
    </w:p>
    <w:p>
      <w:pPr>
        <w:pStyle w:val="ListBullet"/>
      </w:pPr>
      <w:r>
        <w:t>N=30: 536,870,912 paths</w:t>
      </w:r>
    </w:p>
    <w:p/>
    <w:p>
      <w:pPr>
        <w:pStyle w:val="Heading3"/>
      </w:pPr>
      <w:r>
        <w:t>14.4 More ReDoS Examples</w:t>
      </w:r>
    </w:p>
    <w:p/>
    <w:p>
      <w:r>
        <w:t>// Ambiguous alternation</w:t>
      </w:r>
    </w:p>
    <w:p>
      <w:r>
        <w:t>Pattern bad1 = Pattern.compile("(a|aa)+b");</w:t>
      </w:r>
    </w:p>
    <w:p>
      <w:r>
        <w:t>// Input "aaaaaaaaaaaaaaaaac" — exponential</w:t>
      </w:r>
    </w:p>
    <w:p/>
    <w:p>
      <w:r>
        <w:t>// Overlapping alternatives</w:t>
      </w:r>
    </w:p>
    <w:p>
      <w:r>
        <w:t>Pattern bad2 = Pattern.compile("(\\d+)+\\.");</w:t>
      </w:r>
    </w:p>
    <w:p>
      <w:r>
        <w:t>// Input "1234567890!" — exponential</w:t>
      </w:r>
    </w:p>
    <w:p/>
    <w:p>
      <w:r>
        <w:t>// Common real-world vulnerable pattern (email validation gone wrong)</w:t>
      </w:r>
    </w:p>
    <w:p>
      <w:r>
        <w:t>Pattern bad3 = Pattern.compile("([a-zA-Z0-9]*)([a-zA-Z0-9]+\\.)+[a-zA-Z]{2,}");</w:t>
      </w:r>
    </w:p>
    <w:p>
      <w:r>
        <w:t>// Crafted input can trigger explosion</w:t>
      </w:r>
    </w:p>
    <w:p/>
    <w:p>
      <w:pPr>
        <w:pStyle w:val="Heading3"/>
      </w:pPr>
      <w:r>
        <w:t>14.5 How to Detect Potential ReDoS</w:t>
      </w:r>
    </w:p>
    <w:p/>
    <w:p>
      <w:r>
        <w:t>Look for these patterns:</w:t>
      </w:r>
    </w:p>
    <w:p>
      <w:r>
        <w:t>1. **Nested quantifiers**: `(a+)+`, `(a*)*`, `(a+)*`</w:t>
      </w:r>
    </w:p>
    <w:p>
      <w:r>
        <w:t>2. **Ambiguous alternation under a quantifier**: `(a|a)+`, `(a|ab)+`</w:t>
      </w:r>
    </w:p>
    <w:p>
      <w:r>
        <w:t>3. **Multiple optional groups that can match the same characters**</w:t>
      </w:r>
    </w:p>
    <w:p/>
    <w:p>
      <w:pPr>
        <w:pStyle w:val="Heading3"/>
      </w:pPr>
      <w:r>
        <w:t>14.6 Prevention Strategies</w:t>
      </w:r>
    </w:p>
    <w:p/>
    <w:p>
      <w:pPr>
        <w:pStyle w:val="Heading4"/>
      </w:pPr>
      <w:r>
        <w:t>Strategy 1: Use Possessive Quantifiers</w:t>
      </w:r>
    </w:p>
    <w:p/>
    <w:p>
      <w:r>
        <w:t>Possessive quantifiers never backtrack, eliminating the explosion:</w:t>
      </w:r>
    </w:p>
    <w:p/>
    <w:p>
      <w:r>
        <w:t>// Vulnerable</w:t>
      </w:r>
    </w:p>
    <w:p>
      <w:r>
        <w:t>Pattern bad = Pattern.compile("(a+)+b");</w:t>
      </w:r>
    </w:p>
    <w:p/>
    <w:p>
      <w:r>
        <w:t>// Safe — possessive inner quantifier</w:t>
      </w:r>
    </w:p>
    <w:p>
      <w:r>
        <w:t>Pattern safe = Pattern.compile("(a++)++b");</w:t>
      </w:r>
    </w:p>
    <w:p>
      <w:r>
        <w:t>// Or use atomic group: (?&gt;a+)</w:t>
      </w:r>
    </w:p>
    <w:p/>
    <w:p>
      <w:pPr>
        <w:pStyle w:val="Heading4"/>
      </w:pPr>
      <w:r>
        <w:t>Strategy 2: Use Atomic Groups `(?&gt;...)`</w:t>
      </w:r>
    </w:p>
    <w:p/>
    <w:p>
      <w:r>
        <w:t>An atomic group is like a non-capturing group that, once matched, never gives back characters. Java supports atomic groups.</w:t>
      </w:r>
    </w:p>
    <w:p/>
    <w:p>
      <w:r>
        <w:t>Pattern safe = Pattern.compile("(?&gt;a+)+b");</w:t>
      </w:r>
    </w:p>
    <w:p>
      <w:r>
        <w:t>// The (?&gt;a+) matches greedily and atomically — no backtracking inside the group</w:t>
      </w:r>
    </w:p>
    <w:p/>
    <w:p>
      <w:pPr>
        <w:pStyle w:val="Heading4"/>
      </w:pPr>
      <w:r>
        <w:t>Strategy 3: Rewrite the Pattern</w:t>
      </w:r>
    </w:p>
    <w:p/>
    <w:p>
      <w:r>
        <w:t>Eliminate ambiguity:</w:t>
      </w:r>
    </w:p>
    <w:p/>
    <w:p>
      <w:r>
        <w:t>// Instead of (a+)+ just use a+</w:t>
      </w:r>
    </w:p>
    <w:p>
      <w:r>
        <w:t>Pattern safe = Pattern.compile("a+b"); // equivalent, no ambiguity</w:t>
      </w:r>
    </w:p>
    <w:p/>
    <w:p>
      <w:r>
        <w:t>// Instead of (\d+)+\. use \d+\.</w:t>
      </w:r>
    </w:p>
    <w:p>
      <w:r>
        <w:t>Pattern safe2 = Pattern.compile("\\d+\\.");</w:t>
      </w:r>
    </w:p>
    <w:p/>
    <w:p>
      <w:pPr>
        <w:pStyle w:val="Heading4"/>
      </w:pPr>
      <w:r>
        <w:t>Strategy 4: Input Validation Before Regex</w:t>
      </w:r>
    </w:p>
    <w:p/>
    <w:p>
      <w:r>
        <w:t>Limit input length to prevent abuse:</w:t>
      </w:r>
    </w:p>
    <w:p/>
    <w:p>
      <w:r>
        <w:t>public boolean validate(String input) {</w:t>
      </w:r>
    </w:p>
    <w:p>
      <w:r>
        <w:t>if (input == null || input.length() &gt; 1000) {</w:t>
      </w:r>
    </w:p>
    <w:p>
      <w:r>
        <w:t>return false; // Don't even try regex on huge input</w:t>
      </w:r>
    </w:p>
    <w:p>
      <w:r>
        <w:t>}</w:t>
      </w:r>
    </w:p>
    <w:p>
      <w:r>
        <w:t>return PATTERN.matcher(input).matches();</w:t>
      </w:r>
    </w:p>
    <w:p>
      <w:r>
        <w:t>}</w:t>
      </w:r>
    </w:p>
    <w:p/>
    <w:p>
      <w:pPr>
        <w:pStyle w:val="Heading4"/>
      </w:pPr>
      <w:r>
        <w:t>Strategy 5: Use a Timeout (Java 8+)</w:t>
      </w:r>
    </w:p>
    <w:p/>
    <w:p>
      <w:r>
        <w:t>Wrap regex in a thread with a timeout. Java's built-in regex has no native timeout, so you need:</w:t>
      </w:r>
    </w:p>
    <w:p/>
    <w:p>
      <w:r>
        <w:t>import java.util.concurrent.*;</w:t>
      </w:r>
    </w:p>
    <w:p/>
    <w:p>
      <w:r>
        <w:t>public class SafeRegex {</w:t>
      </w:r>
    </w:p>
    <w:p>
      <w:r>
        <w:t>private static final ExecutorService executor = Executors.newCachedThreadPool();</w:t>
      </w:r>
    </w:p>
    <w:p/>
    <w:p>
      <w:r>
        <w:t>public static boolean matchesWithTimeout(Pattern pattern, String input,</w:t>
      </w:r>
    </w:p>
    <w:p>
      <w:r>
        <w:t>long timeoutMs) throws TimeoutException {</w:t>
      </w:r>
    </w:p>
    <w:p>
      <w:r>
        <w:t>Future&lt;Boolean&gt; future = executor.submit(() -&gt; pattern.matcher(input).matches());</w:t>
      </w:r>
    </w:p>
    <w:p>
      <w:r>
        <w:t>try {</w:t>
      </w:r>
    </w:p>
    <w:p>
      <w:r>
        <w:t>return future.get(timeoutMs, TimeUnit.MILLISECONDS);</w:t>
      </w:r>
    </w:p>
    <w:p>
      <w:r>
        <w:t>} catch (TimeoutException e) {</w:t>
      </w:r>
    </w:p>
    <w:p>
      <w:r>
        <w:t>future.cancel(true);</w:t>
      </w:r>
    </w:p>
    <w:p>
      <w:r>
        <w:t>throw e;</w:t>
      </w:r>
    </w:p>
    <w:p>
      <w:r>
        <w:t>} catch (ExecutionException | InterruptedException e) {</w:t>
      </w:r>
    </w:p>
    <w:p>
      <w:r>
        <w:t>return false;</w:t>
      </w:r>
    </w:p>
    <w:p>
      <w:r>
        <w:t>}</w:t>
      </w:r>
    </w:p>
    <w:p>
      <w:r>
        <w:t>}</w:t>
      </w:r>
    </w:p>
    <w:p/>
    <w:p>
      <w:r>
        <w:t>public static void main(String[] args) {</w:t>
      </w:r>
    </w:p>
    <w:p>
      <w:r>
        <w:t>Pattern p = Pattern.compile("(a+)+b");</w:t>
      </w:r>
    </w:p>
    <w:p>
      <w:r>
        <w:t>String input = "aaaaaaaaaaaaaaaaaaa";</w:t>
      </w:r>
    </w:p>
    <w:p>
      <w:r>
        <w:t>try {</w:t>
      </w:r>
    </w:p>
    <w:p>
      <w:r>
        <w:t>boolean result = matchesWithTimeout(p, input, 100); // 100ms timeout</w:t>
      </w:r>
    </w:p>
    <w:p>
      <w:r>
        <w:t>} catch (TimeoutException e) {</w:t>
      </w:r>
    </w:p>
    <w:p>
      <w:r>
        <w:t>System.out.println("Regex timed out! Possible ReDoS attempt.");</w:t>
      </w:r>
    </w:p>
    <w:p>
      <w:r>
        <w:t>}</w:t>
      </w:r>
    </w:p>
    <w:p>
      <w:r>
        <w:t>}</w:t>
      </w:r>
    </w:p>
    <w:p>
      <w:r>
        <w:t>}</w:t>
      </w:r>
    </w:p>
    <w:p/>
    <w:p>
      <w:pPr>
        <w:pStyle w:val="Heading3"/>
      </w:pPr>
      <w:r>
        <w:t>14.7 Real-World ReDoS Incidents</w:t>
      </w:r>
    </w:p>
    <w:p/>
    <w:p>
      <w:pPr>
        <w:pStyle w:val="ListBullet"/>
      </w:pPr>
      <w:r>
        <w:t>**2016 Stack Overflow outage**: A poorly written regex caused ~34 minutes of downtime.</w:t>
      </w:r>
    </w:p>
    <w:p>
      <w:pPr>
        <w:pStyle w:val="ListBullet"/>
      </w:pPr>
      <w:r>
        <w:t>**2019 Cloudflare outage**: A ReDoS bug in their WAF took down 27 minutes of traffic.</w:t>
      </w:r>
    </w:p>
    <w:p>
      <w:pPr>
        <w:pStyle w:val="ListBullet"/>
      </w:pPr>
      <w:r>
        <w:t>The pattern that caused Cloudflare's outage:</w:t>
      </w:r>
    </w:p>
    <w:p>
      <w:r>
        <w:t>(?:(?:\"|'|\]|\}|\\|\d|(?:nan|infinity|true|false|null|undefined|symbol|math)|\`|\-|\+)+[)]*;?((?:\s|-|~|!|{}|\|\||\+)*.*(?:.*=.*)))</w:t>
      </w:r>
    </w:p>
    <w:p/>
    <w:p>
      <w:pPr>
        <w:pStyle w:val="Heading3"/>
      </w:pPr>
      <w:r>
        <w:t>14.8 Catastrophic vs Safe Pattern Comparison</w:t>
      </w:r>
    </w:p>
    <w:p/>
    <w:p>
      <w:r>
        <w:t>// All of these are potentially CATASTROPHIC for non-matching input:</w:t>
      </w:r>
    </w:p>
    <w:p>
      <w:r>
        <w:t>"(a+)+"          // nested quantifier</w:t>
      </w:r>
    </w:p>
    <w:p>
      <w:r>
        <w:t>"(a*)*"          // nested quantifier with zero-match</w:t>
      </w:r>
    </w:p>
    <w:p>
      <w:r>
        <w:t>"(a|b|ab)+"      // ambiguous alternation under quantifier</w:t>
      </w:r>
    </w:p>
    <w:p>
      <w:r>
        <w:t>"([a-z]+\\s*)+"  // overlapping match possibilities</w:t>
      </w:r>
    </w:p>
    <w:p/>
    <w:p>
      <w:r>
        <w:t>// Safe equivalents:</w:t>
      </w:r>
    </w:p>
    <w:p>
      <w:r>
        <w:t>"a+"             // no nesting</w:t>
      </w:r>
    </w:p>
    <w:p>
      <w:r>
        <w:t>"a*"             // simple</w:t>
      </w:r>
    </w:p>
    <w:p>
      <w:r>
        <w:t>"[ab]+"          // character class instead of alternation</w:t>
      </w:r>
    </w:p>
    <w:p>
      <w:r>
        <w:t>"[a-z\\s]+"      // combined class</w:t>
      </w:r>
    </w:p>
    <w:p/>
    <w:p>
      <w:r>
        <w:t>---</w:t>
      </w:r>
    </w:p>
    <w:p/>
    <w:p>
      <w:pPr>
        <w:pStyle w:val="Heading2"/>
      </w:pPr>
      <w:r>
        <w:t>15. Performance: `Pattern` + `Matcher` vs `String.matches()`</w:t>
      </w:r>
    </w:p>
    <w:p/>
    <w:p>
      <w:pPr>
        <w:pStyle w:val="Heading3"/>
      </w:pPr>
      <w:r>
        <w:t>15.1 Internal Anatomy of `String.matches()`</w:t>
      </w:r>
    </w:p>
    <w:p/>
    <w:p>
      <w:r>
        <w:t>// What String.matches() actually does internally:</w:t>
      </w:r>
    </w:p>
    <w:p>
      <w:r>
        <w:t>public boolean matches(String regex) {</w:t>
      </w:r>
    </w:p>
    <w:p>
      <w:r>
        <w:t>return Pattern.matches(regex, this);</w:t>
      </w:r>
    </w:p>
    <w:p>
      <w:r>
        <w:t>}</w:t>
      </w:r>
    </w:p>
    <w:p/>
    <w:p>
      <w:r>
        <w:t>// And Pattern.matches() does:</w:t>
      </w:r>
    </w:p>
    <w:p>
      <w:r>
        <w:t>public static boolean matches(String regex, CharSequence input) {</w:t>
      </w:r>
    </w:p>
    <w:p>
      <w:r>
        <w:t>Pattern p = Pattern.compile(regex);  // ← EXPENSIVE: compiles every time</w:t>
      </w:r>
    </w:p>
    <w:p>
      <w:r>
        <w:t>Matcher m = p.matcher(input);</w:t>
      </w:r>
    </w:p>
    <w:p>
      <w:r>
        <w:t>return m.matches();</w:t>
      </w:r>
    </w:p>
    <w:p>
      <w:r>
        <w:t>}</w:t>
      </w:r>
    </w:p>
    <w:p/>
    <w:p>
      <w:pPr>
        <w:pStyle w:val="Heading3"/>
      </w:pPr>
      <w:r>
        <w:t>15.2 Cost of `Pattern.compile()`</w:t>
      </w:r>
    </w:p>
    <w:p/>
    <w:p>
      <w:r>
        <w:t>`Pattern.compile()` must:</w:t>
      </w:r>
    </w:p>
    <w:p>
      <w:r>
        <w:t>1. Parse the regex string character by character</w:t>
      </w:r>
    </w:p>
    <w:p>
      <w:r>
        <w:t>2. Build an internal state machine (NFA)</w:t>
      </w:r>
    </w:p>
    <w:p>
      <w:r>
        <w:t>3. Allocate multiple data structures</w:t>
      </w:r>
    </w:p>
    <w:p/>
    <w:p>
      <w:r>
        <w:t>This is orders of magnitude more expensive than the actual matching phase for simple patterns.</w:t>
      </w:r>
    </w:p>
    <w:p/>
    <w:p>
      <w:pPr>
        <w:pStyle w:val="Heading3"/>
      </w:pPr>
      <w:r>
        <w:t>15.3 When `String.matches()` Is Acceptable</w:t>
      </w:r>
    </w:p>
    <w:p/>
    <w:p>
      <w:pPr>
        <w:pStyle w:val="ListBullet"/>
      </w:pPr>
      <w:r>
        <w:t>Called once per application run</w:t>
      </w:r>
    </w:p>
    <w:p>
      <w:pPr>
        <w:pStyle w:val="ListBullet"/>
      </w:pPr>
      <w:r>
        <w:t>Called in non-critical path code</w:t>
      </w:r>
    </w:p>
    <w:p>
      <w:pPr>
        <w:pStyle w:val="ListBullet"/>
      </w:pPr>
      <w:r>
        <w:t>Simple validation on small input</w:t>
      </w:r>
    </w:p>
    <w:p/>
    <w:p>
      <w:pPr>
        <w:pStyle w:val="Heading3"/>
      </w:pPr>
      <w:r>
        <w:t>15.4 When to Always Pre-Compile</w:t>
      </w:r>
    </w:p>
    <w:p/>
    <w:p>
      <w:pPr>
        <w:pStyle w:val="ListBullet"/>
      </w:pPr>
      <w:r>
        <w:t>Inside any loop (even small ones)</w:t>
      </w:r>
    </w:p>
    <w:p>
      <w:pPr>
        <w:pStyle w:val="ListBullet"/>
      </w:pPr>
      <w:r>
        <w:t>In request-handling code in a server (each request calls it)</w:t>
      </w:r>
    </w:p>
    <w:p>
      <w:pPr>
        <w:pStyle w:val="ListBullet"/>
      </w:pPr>
      <w:r>
        <w:t>Any hot path</w:t>
      </w:r>
    </w:p>
    <w:p>
      <w:pPr>
        <w:pStyle w:val="ListBullet"/>
      </w:pPr>
      <w:r>
        <w:t>When processing files line-by-line</w:t>
      </w:r>
    </w:p>
    <w:p/>
    <w:p>
      <w:pPr>
        <w:pStyle w:val="Heading3"/>
      </w:pPr>
      <w:r>
        <w:t>15.5 Matcher Reuse with `reset()`</w:t>
      </w:r>
    </w:p>
    <w:p/>
    <w:p>
      <w:r>
        <w:t>You can reuse a `Matcher` instance with different inputs to avoid even the small cost of creating a new `Matcher`:</w:t>
      </w:r>
    </w:p>
    <w:p/>
    <w:p>
      <w:r>
        <w:t>// Option A: New Matcher each time (fine for most purposes)</w:t>
      </w:r>
    </w:p>
    <w:p>
      <w:r>
        <w:t>Pattern p = COMPILED_PATTERN;</w:t>
      </w:r>
    </w:p>
    <w:p>
      <w:r>
        <w:t>for (String line : lines) {</w:t>
      </w:r>
    </w:p>
    <w:p>
      <w:r>
        <w:t>Matcher m = p.matcher(line);  // cheap — much cheaper than compiling</w:t>
      </w:r>
    </w:p>
    <w:p>
      <w:r>
        <w:t>if (m.find()) { /* ... */ }</w:t>
      </w:r>
    </w:p>
    <w:p>
      <w:r>
        <w:t>}</w:t>
      </w:r>
    </w:p>
    <w:p/>
    <w:p>
      <w:r>
        <w:t>// Option B: Reuse Matcher with reset() (micro-optimization for ultra-hot paths)</w:t>
      </w:r>
    </w:p>
    <w:p>
      <w:r>
        <w:t>Pattern p = COMPILED_PATTERN;</w:t>
      </w:r>
    </w:p>
    <w:p>
      <w:r>
        <w:t>Matcher m = p.matcher("");        // dummy initial input</w:t>
      </w:r>
    </w:p>
    <w:p>
      <w:r>
        <w:t>for (String line : lines) {</w:t>
      </w:r>
    </w:p>
    <w:p>
      <w:r>
        <w:t>m.reset(line);                // reuse matcher, change input</w:t>
      </w:r>
    </w:p>
    <w:p>
      <w:r>
        <w:t>if (m.find()) { /* ... */ }</w:t>
      </w:r>
    </w:p>
    <w:p>
      <w:r>
        <w:t>}</w:t>
      </w:r>
    </w:p>
    <w:p/>
    <w:p>
      <w:pPr>
        <w:pStyle w:val="Heading3"/>
      </w:pPr>
      <w:r>
        <w:t>15.6 Performance Comparison Table</w:t>
      </w:r>
    </w:p>
    <w:p/>
    <w:p>
      <w:r>
        <w:t>| Method | Pattern Compile | Matcher Create | When to Use |</w:t>
      </w:r>
    </w:p>
    <w:p>
      <w:r>
        <w:t>|---|---|---|---|</w:t>
      </w:r>
    </w:p>
    <w:p>
      <w:r>
        <w:t>| `String.matches(regex)` | Every call | Every call | Once, non-critical |</w:t>
      </w:r>
    </w:p>
    <w:p>
      <w:r>
        <w:t>| `Pattern.compile(regex).matcher(s).matches()` | Every call | Every call | Never — worst of both |</w:t>
      </w:r>
    </w:p>
    <w:p>
      <w:r>
        <w:t>| `STATIC_PATTERN.matcher(s).matches()` | Once | Every call | ✅ Standard best practice |</w:t>
      </w:r>
    </w:p>
    <w:p>
      <w:r>
        <w:t>| Reuse `Matcher` with `reset()` | Once | Once | Ultra-hot paths |</w:t>
      </w:r>
    </w:p>
    <w:p/>
    <w:p>
      <w:pPr>
        <w:pStyle w:val="Heading3"/>
      </w:pPr>
      <w:r>
        <w:t>15.7 Full Performance Test</w:t>
      </w:r>
    </w:p>
    <w:p/>
    <w:p>
      <w:r>
        <w:t>import java.util.regex.*;</w:t>
      </w:r>
    </w:p>
    <w:p/>
    <w:p>
      <w:r>
        <w:t>public class PerfTest {</w:t>
      </w:r>
    </w:p>
    <w:p/>
    <w:p>
      <w:r>
        <w:t>private static final int N = 500_000;</w:t>
      </w:r>
    </w:p>
    <w:p>
      <w:r>
        <w:t>private static final String REGEX = "\\d{3}-\\d{3}-\\d{4}";</w:t>
      </w:r>
    </w:p>
    <w:p>
      <w:r>
        <w:t>private static final Pattern PATTERN = Pattern.compile(REGEX);</w:t>
      </w:r>
    </w:p>
    <w:p>
      <w:r>
        <w:t>private static final String INPUT = "555-123-4567";</w:t>
      </w:r>
    </w:p>
    <w:p/>
    <w:p>
      <w:r>
        <w:t>public static void main(String[] args) {</w:t>
      </w:r>
    </w:p>
    <w:p>
      <w:r>
        <w:t>// Warm up</w:t>
      </w:r>
    </w:p>
    <w:p>
      <w:r>
        <w:t>for (int i = 0; i &lt; 10_000; i++) {</w:t>
      </w:r>
    </w:p>
    <w:p>
      <w:r>
        <w:t>INPUT.matches(REGEX);</w:t>
      </w:r>
    </w:p>
    <w:p>
      <w:r>
        <w:t>PATTERN.matcher(INPUT).matches();</w:t>
      </w:r>
    </w:p>
    <w:p>
      <w:r>
        <w:t>}</w:t>
      </w:r>
    </w:p>
    <w:p/>
    <w:p>
      <w:r>
        <w:t>long t1 = time(() -&gt; {</w:t>
      </w:r>
    </w:p>
    <w:p>
      <w:r>
        <w:t>for (int i = 0; i &lt; N; i++) INPUT.matches(REGEX);</w:t>
      </w:r>
    </w:p>
    <w:p>
      <w:r>
        <w:t>});</w:t>
      </w:r>
    </w:p>
    <w:p/>
    <w:p>
      <w:r>
        <w:t>long t2 = time(() -&gt; {</w:t>
      </w:r>
    </w:p>
    <w:p>
      <w:r>
        <w:t>for (int i = 0; i &lt; N; i++) PATTERN.matcher(INPUT).matches();</w:t>
      </w:r>
    </w:p>
    <w:p>
      <w:r>
        <w:t>});</w:t>
      </w:r>
    </w:p>
    <w:p/>
    <w:p>
      <w:r>
        <w:t>Matcher m = PATTERN.matcher(INPUT);</w:t>
      </w:r>
    </w:p>
    <w:p>
      <w:r>
        <w:t>long t3 = time(() -&gt; {</w:t>
      </w:r>
    </w:p>
    <w:p>
      <w:r>
        <w:t>for (int i = 0; i &lt; N; i++) { m.reset(INPUT); m.matches(); }</w:t>
      </w:r>
    </w:p>
    <w:p>
      <w:r>
        <w:t>});</w:t>
      </w:r>
    </w:p>
    <w:p/>
    <w:p>
      <w:r>
        <w:t>System.out.printf("String.matches():    %5d ms%n", t1);</w:t>
      </w:r>
    </w:p>
    <w:p>
      <w:r>
        <w:t>System.out.printf("PATTERN.matcher():   %5d ms%n", t2);</w:t>
      </w:r>
    </w:p>
    <w:p>
      <w:r>
        <w:t>System.out.printf("Matcher.reset():     %5d ms%n", t3);</w:t>
      </w:r>
    </w:p>
    <w:p>
      <w:r>
        <w:t>}</w:t>
      </w:r>
    </w:p>
    <w:p/>
    <w:p>
      <w:r>
        <w:t>static long time(Runnable r) {</w:t>
      </w:r>
    </w:p>
    <w:p>
      <w:r>
        <w:t>long s = System.currentTimeMillis();</w:t>
      </w:r>
    </w:p>
    <w:p>
      <w:r>
        <w:t>r.run();</w:t>
      </w:r>
    </w:p>
    <w:p>
      <w:r>
        <w:t>return System.currentTimeMillis() - s;</w:t>
      </w:r>
    </w:p>
    <w:p>
      <w:r>
        <w:t>}</w:t>
      </w:r>
    </w:p>
    <w:p>
      <w:r>
        <w:t>}</w:t>
      </w:r>
    </w:p>
    <w:p>
      <w:r>
        <w:t>// Typical results (JVM warmed up):</w:t>
      </w:r>
    </w:p>
    <w:p>
      <w:r>
        <w:t>// String.matches():    ~1200 ms</w:t>
      </w:r>
    </w:p>
    <w:p>
      <w:r>
        <w:t>// PATTERN.matcher():   ~120  ms  ← 10x faster</w:t>
      </w:r>
    </w:p>
    <w:p>
      <w:r>
        <w:t>// Matcher.reset():     ~90   ms  ← slightly faster still</w:t>
      </w:r>
    </w:p>
    <w:p/>
    <w:p>
      <w:r>
        <w:t>---</w:t>
      </w:r>
    </w:p>
    <w:p/>
    <w:p>
      <w:pPr>
        <w:pStyle w:val="Heading2"/>
      </w:pPr>
      <w:r>
        <w:t>16. Additional Topics Not in the Module Outline</w:t>
      </w:r>
    </w:p>
    <w:p/>
    <w:p>
      <w:pPr>
        <w:pStyle w:val="Heading3"/>
      </w:pPr>
      <w:r>
        <w:t>16.1 Alternation `a|b`</w:t>
      </w:r>
    </w:p>
    <w:p/>
    <w:p>
      <w:r>
        <w:t>The `|` operator matches either the left or the right alternative. It has the **lowest precedence** of all regex operators.</w:t>
      </w:r>
    </w:p>
    <w:p/>
    <w:p>
      <w:r>
        <w:t>Pattern p = Pattern.compile("cat|dog|fish");</w:t>
      </w:r>
    </w:p>
    <w:p>
      <w:r>
        <w:t>Matcher m = p.matcher("I have a dog and a fish");</w:t>
      </w:r>
    </w:p>
    <w:p>
      <w:r>
        <w:t>while (m.find()) System.out.println(m.group()); // dog, fish</w:t>
      </w:r>
    </w:p>
    <w:p/>
    <w:p>
      <w:r>
        <w:t>**Pitfall: Alternation order matters.** The engine tries alternatives left to right and stops at the first one that succeeds.</w:t>
      </w:r>
    </w:p>
    <w:p/>
    <w:p>
      <w:r>
        <w:t>// PROBLEM: "cat" matches before "catfish" gets a chance</w:t>
      </w:r>
    </w:p>
    <w:p>
      <w:r>
        <w:t>Pattern bad = Pattern.compile("cat|catfish");</w:t>
      </w:r>
    </w:p>
    <w:p>
      <w:r>
        <w:t>Matcher m = bad.matcher("catfish");</w:t>
      </w:r>
    </w:p>
    <w:p>
      <w:r>
        <w:t>m.find();</w:t>
      </w:r>
    </w:p>
    <w:p>
      <w:r>
        <w:t>System.out.println(m.group()); // "cat" — not "catfish"!</w:t>
      </w:r>
    </w:p>
    <w:p/>
    <w:p>
      <w:r>
        <w:t>// FIX: Put longer alternative first</w:t>
      </w:r>
    </w:p>
    <w:p>
      <w:r>
        <w:t>Pattern good = Pattern.compile("catfish|cat");</w:t>
      </w:r>
    </w:p>
    <w:p>
      <w:r>
        <w:t>m = good.matcher("catfish");</w:t>
      </w:r>
    </w:p>
    <w:p>
      <w:r>
        <w:t>m.find();</w:t>
      </w:r>
    </w:p>
    <w:p>
      <w:r>
        <w:t>System.out.println(m.group()); // "catfish"</w:t>
      </w:r>
    </w:p>
    <w:p/>
    <w:p>
      <w:pPr>
        <w:pStyle w:val="Heading3"/>
      </w:pPr>
      <w:r>
        <w:t>16.2 Escape Sequences</w:t>
      </w:r>
    </w:p>
    <w:p/>
    <w:p>
      <w:r>
        <w:t>| Escape | Meaning |</w:t>
      </w:r>
    </w:p>
    <w:p>
      <w:r>
        <w:t>|---|---|</w:t>
      </w:r>
    </w:p>
    <w:p>
      <w:r>
        <w:t>| `\.` | Literal dot |</w:t>
      </w:r>
    </w:p>
    <w:p>
      <w:r>
        <w:t>| `\*` | Literal asterisk |</w:t>
      </w:r>
    </w:p>
    <w:p>
      <w:r>
        <w:t>| `\+` | Literal plus |</w:t>
      </w:r>
    </w:p>
    <w:p>
      <w:r>
        <w:t>| `\?` | Literal question mark |</w:t>
      </w:r>
    </w:p>
    <w:p>
      <w:r>
        <w:t>| `\(` `\)` | Literal parentheses |</w:t>
      </w:r>
    </w:p>
    <w:p>
      <w:r>
        <w:t>| `\[` `\]` | Literal brackets |</w:t>
      </w:r>
    </w:p>
    <w:p>
      <w:r>
        <w:t>| `\{` `\}` | Literal braces |</w:t>
      </w:r>
    </w:p>
    <w:p>
      <w:r>
        <w:t>| `\\` | Literal backslash |</w:t>
      </w:r>
    </w:p>
    <w:p>
      <w:r>
        <w:t>| `\^` | Literal caret |</w:t>
      </w:r>
    </w:p>
    <w:p>
      <w:r>
        <w:t>| `\$` | Literal dollar |</w:t>
      </w:r>
    </w:p>
    <w:p>
      <w:r>
        <w:t>| `\|` | Literal pipe |</w:t>
      </w:r>
    </w:p>
    <w:p>
      <w:r>
        <w:t>| `\n` | Newline |</w:t>
      </w:r>
    </w:p>
    <w:p>
      <w:r>
        <w:t>| `\t` | Tab |</w:t>
      </w:r>
    </w:p>
    <w:p>
      <w:r>
        <w:t>| `\r` | Carriage return |</w:t>
      </w:r>
    </w:p>
    <w:p>
      <w:r>
        <w:t>| `\f` | Form feed |</w:t>
      </w:r>
    </w:p>
    <w:p>
      <w:r>
        <w:t>| `\0` | Null character |</w:t>
      </w:r>
    </w:p>
    <w:p>
      <w:r>
        <w:t>| `\uHHHH` | Unicode character |</w:t>
      </w:r>
    </w:p>
    <w:p>
      <w:r>
        <w:t>| `\xHH` | Hex character |</w:t>
      </w:r>
    </w:p>
    <w:p/>
    <w:p>
      <w:pPr>
        <w:pStyle w:val="Heading3"/>
      </w:pPr>
      <w:r>
        <w:t>16.3 `\Q...\E` — Literal Quoting</w:t>
      </w:r>
    </w:p>
    <w:p/>
    <w:p>
      <w:r>
        <w:t>Everything between `\Q` and `\E` is treated as a literal string:</w:t>
      </w:r>
    </w:p>
    <w:p/>
    <w:p>
      <w:r>
        <w:t>Pattern p = Pattern.compile("\\Q$100.00\\E"); // matches literal "$100.00"</w:t>
      </w:r>
    </w:p>
    <w:p>
      <w:r>
        <w:t>System.out.println(p.matcher("Price: $100.00").find()); // true</w:t>
      </w:r>
    </w:p>
    <w:p/>
    <w:p>
      <w:r>
        <w:t>// Equivalent to Pattern.LITERAL flag but allows mixing with metacharacters:</w:t>
      </w:r>
    </w:p>
    <w:p>
      <w:r>
        <w:t>Pattern p2 = Pattern.compile("\\Q(a+b)\\E\\s*=\\s*\\d+"); // literal "(a+b)" then =digit</w:t>
      </w:r>
    </w:p>
    <w:p/>
    <w:p>
      <w:pPr>
        <w:pStyle w:val="Heading3"/>
      </w:pPr>
      <w:r>
        <w:t>16.4 Atomic Groups `(?&gt;...)`</w:t>
      </w:r>
    </w:p>
    <w:p/>
    <w:p>
      <w:r>
        <w:t>Atomic groups prevent the regex engine from backtracking into the group once it has matched. Semantically equivalent to possessive quantifiers but more flexible:</w:t>
      </w:r>
    </w:p>
    <w:p/>
    <w:p>
      <w:r>
        <w:t>// (?&gt;a+) is atomic: once it matches "aaa", it won't give any back</w:t>
      </w:r>
    </w:p>
    <w:p>
      <w:r>
        <w:t>Pattern p = Pattern.compile("(?&gt;a+)b");</w:t>
      </w:r>
    </w:p>
    <w:p>
      <w:r>
        <w:t>System.out.println(p.matcher("aaab").matches());  // true  — a+ matches "aaa", then b matches</w:t>
      </w:r>
    </w:p>
    <w:p>
      <w:r>
        <w:t>System.out.println(p.matcher("aaac").matches());  // false — a+ matches "aaa", b fails, atomic: no backtrack</w:t>
      </w:r>
    </w:p>
    <w:p/>
    <w:p>
      <w:pPr>
        <w:pStyle w:val="Heading3"/>
      </w:pPr>
      <w:r>
        <w:t>16.5 Conditional Patterns `(?(condition)yes|no)`</w:t>
      </w:r>
    </w:p>
    <w:p/>
    <w:p>
      <w:r>
        <w:t>Java does NOT support conditional patterns. This is a Perl/PCRE feature. Attempting it throws `PatternSyntaxException`.</w:t>
      </w:r>
    </w:p>
    <w:p/>
    <w:p>
      <w:pPr>
        <w:pStyle w:val="Heading3"/>
      </w:pPr>
      <w:r>
        <w:t>16.6 Possessive vs Atomic Group Equivalence</w:t>
      </w:r>
    </w:p>
    <w:p/>
    <w:p>
      <w:r>
        <w:t>// These are equivalent:</w:t>
      </w:r>
    </w:p>
    <w:p>
      <w:r>
        <w:t>Pattern p1 = Pattern.compile("a++");</w:t>
      </w:r>
    </w:p>
    <w:p>
      <w:r>
        <w:t>Pattern p2 = Pattern.compile("(?&gt;a+)");</w:t>
      </w:r>
    </w:p>
    <w:p/>
    <w:p>
      <w:pPr>
        <w:pStyle w:val="Heading3"/>
      </w:pPr>
      <w:r>
        <w:t>16.7 `\G` — End of Previous Match Anchor</w:t>
      </w:r>
    </w:p>
    <w:p/>
    <w:p>
      <w:r>
        <w:t>`\G` matches where the last match ended. Useful with `find()` to force matches to be contiguous:</w:t>
      </w:r>
    </w:p>
    <w:p/>
    <w:p>
      <w:r>
        <w:t>Pattern p = Pattern.compile("\\G\\d+,?");</w:t>
      </w:r>
    </w:p>
    <w:p>
      <w:r>
        <w:t>Matcher m = p.matcher("123,456,789 abc");</w:t>
      </w:r>
    </w:p>
    <w:p>
      <w:r>
        <w:t>while (m.find()) System.out.print(m.group() + " "); // 123, 456, 789   — stops at space</w:t>
      </w:r>
    </w:p>
    <w:p>
      <w:r>
        <w:t>// \G ensures each match starts exactly where the last one ended</w:t>
      </w:r>
    </w:p>
    <w:p/>
    <w:p>
      <w:pPr>
        <w:pStyle w:val="Heading3"/>
      </w:pPr>
      <w:r>
        <w:t>16.8 Horizontal &amp; Vertical Whitespace</w:t>
      </w:r>
    </w:p>
    <w:p/>
    <w:p>
      <w:r>
        <w:t>\h    // Horizontal whitespace: [ \t\xA0\u1680\u180e\u2000-\u200a\u202f\u205f\u3000]</w:t>
      </w:r>
    </w:p>
    <w:p>
      <w:r>
        <w:t>\H    // Non-horizontal whitespace</w:t>
      </w:r>
    </w:p>
    <w:p>
      <w:r>
        <w:t>\v    // Vertical whitespace: [\n\x0B\f\r\x85\u2028\u2029]</w:t>
      </w:r>
    </w:p>
    <w:p>
      <w:r>
        <w:t>\V    // Non-vertical whitespace</w:t>
      </w:r>
    </w:p>
    <w:p/>
    <w:p>
      <w:pPr>
        <w:pStyle w:val="Heading3"/>
      </w:pPr>
      <w:r>
        <w:t>16.9 `Matcher.results()` — Java 9+ Stream API</w:t>
      </w:r>
    </w:p>
    <w:p/>
    <w:p>
      <w:r>
        <w:t>Java 9 added `Matcher.results()` which returns a `Stream&lt;MatchResult&gt;`:</w:t>
      </w:r>
    </w:p>
    <w:p/>
    <w:p>
      <w:r>
        <w:t>// Java 9+</w:t>
      </w:r>
    </w:p>
    <w:p>
      <w:r>
        <w:t>Pattern p = Pattern.compile("\\d+");</w:t>
      </w:r>
    </w:p>
    <w:p>
      <w:r>
        <w:t>List&lt;String&gt; numbers = p.matcher("I have 3 cats and 7 dogs and 12 fish")</w:t>
      </w:r>
    </w:p>
    <w:p>
      <w:r>
        <w:t>.results()</w:t>
      </w:r>
    </w:p>
    <w:p>
      <w:r>
        <w:t>.map(MatchResult::group)</w:t>
      </w:r>
    </w:p>
    <w:p>
      <w:r>
        <w:t>.collect(Collectors.toList());</w:t>
      </w:r>
    </w:p>
    <w:p>
      <w:r>
        <w:t>System.out.println(numbers); // [3, 7, 12]</w:t>
      </w:r>
    </w:p>
    <w:p/>
    <w:p>
      <w:pPr>
        <w:pStyle w:val="Heading3"/>
      </w:pPr>
      <w:r>
        <w:t>16.10 `Pattern.asMatchPredicate()` and `Pattern.asPredicate()` — Java 8+</w:t>
      </w:r>
    </w:p>
    <w:p/>
    <w:p>
      <w:r>
        <w:t>// asPredicate: returns true if ANY part of the string matches</w:t>
      </w:r>
    </w:p>
    <w:p>
      <w:r>
        <w:t>Predicate&lt;String&gt; containsDigit = Pattern.compile("\\d").asPredicate();</w:t>
      </w:r>
    </w:p>
    <w:p>
      <w:r>
        <w:t>// asMatchPredicate: returns true only if the ENTIRE string matches</w:t>
      </w:r>
    </w:p>
    <w:p>
      <w:r>
        <w:t>Predicate&lt;String&gt; allDigits = Pattern.compile("\\d+").asMatchPredicate();</w:t>
      </w:r>
    </w:p>
    <w:p/>
    <w:p>
      <w:r>
        <w:t>List&lt;String&gt; inputs = List.of("abc", "abc123", "12345");</w:t>
      </w:r>
    </w:p>
    <w:p>
      <w:r>
        <w:t>inputs.stream().filter(containsDigit).forEach(System.out::println); // abc123, 12345</w:t>
      </w:r>
    </w:p>
    <w:p>
      <w:r>
        <w:t>inputs.stream().filter(allDigits).forEach(System.out::println);     // 12345</w:t>
      </w:r>
    </w:p>
    <w:p/>
    <w:p>
      <w:pPr>
        <w:pStyle w:val="Heading3"/>
      </w:pPr>
      <w:r>
        <w:t>16.11 `Pattern.splitAsStream()` — Java 8+</w:t>
      </w:r>
    </w:p>
    <w:p/>
    <w:p>
      <w:r>
        <w:t>Returns a lazy `Stream&lt;String&gt;` instead of an array:</w:t>
      </w:r>
    </w:p>
    <w:p/>
    <w:p>
      <w:r>
        <w:t>Pattern.compile("\\s+")</w:t>
      </w:r>
    </w:p>
    <w:p>
      <w:r>
        <w:t>.splitAsStream("one  two   three")</w:t>
      </w:r>
    </w:p>
    <w:p>
      <w:r>
        <w:t>.map(String::toUpperCase)</w:t>
      </w:r>
    </w:p>
    <w:p>
      <w:r>
        <w:t>.forEach(System.out::println); // ONE, TWO, THREE</w:t>
      </w:r>
    </w:p>
    <w:p/>
    <w:p>
      <w:pPr>
        <w:pStyle w:val="Heading3"/>
      </w:pPr>
      <w:r>
        <w:t>16.12 Common Regex Patterns Reference</w:t>
      </w:r>
    </w:p>
    <w:p/>
    <w:p>
      <w:r>
        <w:t>// Email (simplified)</w:t>
      </w:r>
    </w:p>
    <w:p>
      <w:r>
        <w:t>"[a-zA-Z0-9._%+\\-]+@[a-zA-Z0-9.\\-]+\\.[a-zA-Z]{2,}"</w:t>
      </w:r>
    </w:p>
    <w:p/>
    <w:p>
      <w:r>
        <w:t>// URL</w:t>
      </w:r>
    </w:p>
    <w:p>
      <w:r>
        <w:t>"https?://[\\w\\-]+(\\.[\\w\\-]+)+([\\w\\-\\._~:/?#\\[\\]@!\\$&amp;'\\(\\)\\*\\+,;=]*)"</w:t>
      </w:r>
    </w:p>
    <w:p/>
    <w:p>
      <w:r>
        <w:t>// IPv4</w:t>
      </w:r>
    </w:p>
    <w:p>
      <w:r>
        <w:t>"\\b(?:(?:25[0-5]|2[0-4]\\d|[01]?\\d\\d?)\\.){3}(?:25[0-5]|2[0-4]\\d|[01]?\\d\\d?)\\b"</w:t>
      </w:r>
    </w:p>
    <w:p/>
    <w:p>
      <w:r>
        <w:t>// ISO 8601 Date</w:t>
      </w:r>
    </w:p>
    <w:p>
      <w:r>
        <w:t>"\\d{4}-(?:0[1-9]|1[0-2])-(?:0[1-9]|[12]\\d|3[01])"</w:t>
      </w:r>
    </w:p>
    <w:p/>
    <w:p>
      <w:r>
        <w:t>// Time HH:MM:SS</w:t>
      </w:r>
    </w:p>
    <w:p>
      <w:r>
        <w:t>"(?:[01]\\d|2[0-3]):[0-5]\\d:[0-5]\\d"</w:t>
      </w:r>
    </w:p>
    <w:p/>
    <w:p>
      <w:r>
        <w:t>// US Phone</w:t>
      </w:r>
    </w:p>
    <w:p>
      <w:r>
        <w:t>"(?:\\+1\\s?)?(?:\\(\\d{3}\\)|\\d{3})[\\s\\-]?\\d{3}[\\s\\-]?\\d{4}"</w:t>
      </w:r>
    </w:p>
    <w:p/>
    <w:p>
      <w:r>
        <w:t>// ZIP Code US</w:t>
      </w:r>
    </w:p>
    <w:p>
      <w:r>
        <w:t>"\\d{5}(?:-\\d{4})?"</w:t>
      </w:r>
    </w:p>
    <w:p/>
    <w:p>
      <w:r>
        <w:t>// Credit Card (basic)</w:t>
      </w:r>
    </w:p>
    <w:p>
      <w:r>
        <w:t>"\\b(?:\\d{4}[\\s\\-]?){3}\\d{4}\\b"</w:t>
      </w:r>
    </w:p>
    <w:p/>
    <w:p>
      <w:r>
        <w:t>// HTML Tag</w:t>
      </w:r>
    </w:p>
    <w:p>
      <w:r>
        <w:t>"&lt;/?([a-zA-Z][a-zA-Z0-9]*)(?:\\s[^&gt;]*)?/?&gt;"</w:t>
      </w:r>
    </w:p>
    <w:p/>
    <w:p>
      <w:r>
        <w:t>// UUID</w:t>
      </w:r>
    </w:p>
    <w:p>
      <w:r>
        <w:t>"[0-9a-fA-F]{8}-[0-9a-fA-F]{4}-[0-9a-fA-F]{4}-[0-9a-fA-F]{4}-[0-9a-fA-F]{12}"</w:t>
      </w:r>
    </w:p>
    <w:p/>
    <w:p>
      <w:r>
        <w:t>// Hex Color</w:t>
      </w:r>
    </w:p>
    <w:p>
      <w:r>
        <w:t>"#(?:[0-9a-fA-F]{3}|[0-9a-fA-F]{6})\\b"</w:t>
      </w:r>
    </w:p>
    <w:p/>
    <w:p>
      <w:r>
        <w:t>// Java Identifier</w:t>
      </w:r>
    </w:p>
    <w:p>
      <w:r>
        <w:t>"[a-zA-Z_$][a-zA-Z0-9_$]*"</w:t>
      </w:r>
    </w:p>
    <w:p/>
    <w:p>
      <w:r>
        <w:t>// Non-empty String (no whitespace-only)</w:t>
      </w:r>
    </w:p>
    <w:p>
      <w:r>
        <w:t>"\\S+(\\s+\\S+)*"</w:t>
      </w:r>
    </w:p>
    <w:p/>
    <w:p>
      <w:pPr>
        <w:pStyle w:val="Heading3"/>
      </w:pPr>
      <w:r>
        <w:t>16.13 Debugging Regex</w:t>
      </w:r>
    </w:p>
    <w:p/>
    <w:p>
      <w:r>
        <w:t>// Enable debug output (prints internal NFA state)</w:t>
      </w:r>
    </w:p>
    <w:p>
      <w:r>
        <w:t>System.setProperty("java.util.regex.Matcher.debug", "true"); // Not standard, depends on JVM</w:t>
      </w:r>
    </w:p>
    <w:p/>
    <w:p>
      <w:r>
        <w:t>// Better approach: test incrementally</w:t>
      </w:r>
    </w:p>
    <w:p>
      <w:r>
        <w:t>Pattern p = Pattern.compile("(\\d{4})-(\\d{2})-(\\d{2})");</w:t>
      </w:r>
    </w:p>
    <w:p>
      <w:r>
        <w:t>String test = "2024-07-15";</w:t>
      </w:r>
    </w:p>
    <w:p>
      <w:r>
        <w:t>Matcher m = p.matcher(test);</w:t>
      </w:r>
    </w:p>
    <w:p>
      <w:r>
        <w:t>System.out.println("Pattern:     " + p.pattern());</w:t>
      </w:r>
    </w:p>
    <w:p>
      <w:r>
        <w:t>System.out.println("Input:       " + test);</w:t>
      </w:r>
    </w:p>
    <w:p>
      <w:r>
        <w:t>System.out.println("Matches:     " + m.matches());</w:t>
      </w:r>
    </w:p>
    <w:p>
      <w:r>
        <w:t>if (m.matches()) {</w:t>
      </w:r>
    </w:p>
    <w:p>
      <w:r>
        <w:t>for (int i = 0; i &lt;= m.groupCount(); i++) {</w:t>
      </w:r>
    </w:p>
    <w:p>
      <w:r>
        <w:t>System.out.printf("Group %d:     '%s' [%d,%d)%n",</w:t>
      </w:r>
    </w:p>
    <w:p>
      <w:r>
        <w:t>i, m.group(i), m.start(i), m.end(i));</w:t>
      </w:r>
    </w:p>
    <w:p>
      <w:r>
        <w:t>}</w:t>
      </w:r>
    </w:p>
    <w:p>
      <w:r>
        <w:t>}</w:t>
      </w:r>
    </w:p>
    <w:p/>
    <w:p>
      <w:pPr>
        <w:pStyle w:val="Heading3"/>
      </w:pPr>
      <w:r>
        <w:t>16.14 `PatternSyntaxException`</w:t>
      </w:r>
    </w:p>
    <w:p/>
    <w:p>
      <w:r>
        <w:t>Thrown when `Pattern.compile()` encounters an illegal regex:</w:t>
      </w:r>
    </w:p>
    <w:p/>
    <w:p>
      <w:r>
        <w:t>try {</w:t>
      </w:r>
    </w:p>
    <w:p>
      <w:r>
        <w:t>Pattern p = Pattern.compile("[invalid");</w:t>
      </w:r>
    </w:p>
    <w:p>
      <w:r>
        <w:t>} catch (PatternSyntaxException e) {</w:t>
      </w:r>
    </w:p>
    <w:p>
      <w:r>
        <w:t>System.out.println("Error at index: " + e.getIndex());     // position in pattern</w:t>
      </w:r>
    </w:p>
    <w:p>
      <w:r>
        <w:t>System.out.println("Description:   " + e.getDescription()); // error description</w:t>
      </w:r>
    </w:p>
    <w:p>
      <w:r>
        <w:t>System.out.println("Pattern:       " + e.getPattern());     // the regex that failed</w:t>
      </w:r>
    </w:p>
    <w:p>
      <w:r>
        <w:t>// e.getMessage() gives all three in a formatted string</w:t>
      </w:r>
    </w:p>
    <w:p>
      <w:r>
        <w:t>}</w:t>
      </w:r>
    </w:p>
    <w:p/>
    <w:p>
      <w:pPr>
        <w:pStyle w:val="Heading3"/>
      </w:pPr>
      <w:r>
        <w:t>16.15 Zero-Length Matches and Edge Cases</w:t>
      </w:r>
    </w:p>
    <w:p/>
    <w:p>
      <w:r>
        <w:t>Patterns like `.*` or `a*` can produce zero-length matches:</w:t>
      </w:r>
    </w:p>
    <w:p/>
    <w:p>
      <w:r>
        <w:t>Pattern p = Pattern.compile("a*");</w:t>
      </w:r>
    </w:p>
    <w:p>
      <w:r>
        <w:t>Matcher m = p.matcher("aabca");</w:t>
      </w:r>
    </w:p>
    <w:p>
      <w:r>
        <w:t>while (m.find()) {</w:t>
      </w:r>
    </w:p>
    <w:p>
      <w:r>
        <w:t>System.out.printf("[%d,%d) = '%s'%n", m.start(), m.end(), m.group());</w:t>
      </w:r>
    </w:p>
    <w:p>
      <w:r>
        <w:t>}</w:t>
      </w:r>
    </w:p>
    <w:p>
      <w:r>
        <w:t>// [0,2) = 'aa'</w:t>
      </w:r>
    </w:p>
    <w:p>
      <w:r>
        <w:t>// [2,2) = ''    ← zero-length match between 'b' and 'c'? Actually at index 2 (the 'b' position)</w:t>
      </w:r>
    </w:p>
    <w:p>
      <w:r>
        <w:t>// [2,3) = ''    Actually let me clarify: a* at each non-a position matches empty string</w:t>
      </w:r>
    </w:p>
    <w:p>
      <w:r>
        <w:t>// Java advances by 1 when a zero-length match is found to avoid infinite loops</w:t>
      </w:r>
    </w:p>
    <w:p/>
    <w:p>
      <w:r>
        <w:t>---</w:t>
      </w:r>
    </w:p>
    <w:p/>
    <w:p>
      <w:pPr>
        <w:pStyle w:val="Heading2"/>
      </w:pPr>
      <w:r>
        <w:t>17. Quick Reference Cheat Sheet</w:t>
      </w:r>
    </w:p>
    <w:p/>
    <w:p>
      <w:pPr>
        <w:pStyle w:val="Heading3"/>
      </w:pPr>
      <w:r>
        <w:t>Character Classes</w:t>
      </w:r>
    </w:p>
    <w:p/>
    <w:p>
      <w:r>
        <w:t>| Pattern | Matches |</w:t>
      </w:r>
    </w:p>
    <w:p>
      <w:r>
        <w:t>|---|---|</w:t>
      </w:r>
    </w:p>
    <w:p>
      <w:r>
        <w:t>| `[abc]` | `a`, `b`, or `c` |</w:t>
      </w:r>
    </w:p>
    <w:p>
      <w:r>
        <w:t>| `[^abc]` | Any char except `a`, `b`, `c` |</w:t>
      </w:r>
    </w:p>
    <w:p>
      <w:r>
        <w:t>| `[a-z]` | Any lowercase letter |</w:t>
      </w:r>
    </w:p>
    <w:p>
      <w:r>
        <w:t>| `[a-zA-Z]` | Any letter |</w:t>
      </w:r>
    </w:p>
    <w:p>
      <w:r>
        <w:t>| `[a-z&amp;&amp;[^aeiou]]` | Lowercase consonants |</w:t>
      </w:r>
    </w:p>
    <w:p>
      <w:r>
        <w:t>| `\d` | Digit `[0-9]` |</w:t>
      </w:r>
    </w:p>
    <w:p>
      <w:r>
        <w:t>| `\D` | Non-digit |</w:t>
      </w:r>
    </w:p>
    <w:p>
      <w:r>
        <w:t>| `\w` | Word char `[a-zA-Z0-9_]` |</w:t>
      </w:r>
    </w:p>
    <w:p>
      <w:r>
        <w:t>| `\W` | Non-word char |</w:t>
      </w:r>
    </w:p>
    <w:p>
      <w:r>
        <w:t>| `\s` | Whitespace |</w:t>
      </w:r>
    </w:p>
    <w:p>
      <w:r>
        <w:t>| `\S` | Non-whitespace |</w:t>
      </w:r>
    </w:p>
    <w:p>
      <w:r>
        <w:t>| `.` | Any char (except `\n` by default) |</w:t>
      </w:r>
    </w:p>
    <w:p/>
    <w:p>
      <w:pPr>
        <w:pStyle w:val="Heading3"/>
      </w:pPr>
      <w:r>
        <w:t>Quantifiers</w:t>
      </w:r>
    </w:p>
    <w:p/>
    <w:p>
      <w:r>
        <w:t>| Pattern | Greedy | Reluctant | Possessive |</w:t>
      </w:r>
    </w:p>
    <w:p>
      <w:r>
        <w:t>|---|---|---|---|</w:t>
      </w:r>
    </w:p>
    <w:p>
      <w:r>
        <w:t>| Zero or more | `*` | `*?` | `*+` |</w:t>
      </w:r>
    </w:p>
    <w:p>
      <w:r>
        <w:t>| One or more | `+` | `+?` | `++` |</w:t>
      </w:r>
    </w:p>
    <w:p>
      <w:r>
        <w:t>| Zero or one | `?` | `??` | `?+` |</w:t>
      </w:r>
    </w:p>
    <w:p>
      <w:r>
        <w:t>| Exactly n | `{n}` | `{n}?` | `{n}+` |</w:t>
      </w:r>
    </w:p>
    <w:p>
      <w:r>
        <w:t>| n or more | `{n,}` | `{n,}?` | `{n,}+` |</w:t>
      </w:r>
    </w:p>
    <w:p>
      <w:r>
        <w:t>| n to m | `{n,m}` | `{n,m}?` | `{n,m}+` |</w:t>
      </w:r>
    </w:p>
    <w:p/>
    <w:p>
      <w:pPr>
        <w:pStyle w:val="Heading3"/>
      </w:pPr>
      <w:r>
        <w:t>Anchors</w:t>
      </w:r>
    </w:p>
    <w:p/>
    <w:p>
      <w:r>
        <w:t>| Pattern | Meaning |</w:t>
      </w:r>
    </w:p>
    <w:p>
      <w:r>
        <w:t>|---|---|</w:t>
      </w:r>
    </w:p>
    <w:p>
      <w:r>
        <w:t>| `^` | Start of input (or line with MULTILINE) |</w:t>
      </w:r>
    </w:p>
    <w:p>
      <w:r>
        <w:t>| `$` | End of input (or line with MULTILINE) |</w:t>
      </w:r>
    </w:p>
    <w:p>
      <w:r>
        <w:t>| `\b` | Word boundary |</w:t>
      </w:r>
    </w:p>
    <w:p>
      <w:r>
        <w:t>| `\B` | Non-word boundary |</w:t>
      </w:r>
    </w:p>
    <w:p>
      <w:r>
        <w:t>| `\A` | Absolute start of input |</w:t>
      </w:r>
    </w:p>
    <w:p>
      <w:r>
        <w:t>| `\Z` | End of input (allows trailing `\n`) |</w:t>
      </w:r>
    </w:p>
    <w:p>
      <w:r>
        <w:t>| `\z` | Absolute end of input |</w:t>
      </w:r>
    </w:p>
    <w:p>
      <w:r>
        <w:t>| `\G` | End of previous match |</w:t>
      </w:r>
    </w:p>
    <w:p/>
    <w:p>
      <w:pPr>
        <w:pStyle w:val="Heading3"/>
      </w:pPr>
      <w:r>
        <w:t>Groups</w:t>
      </w:r>
    </w:p>
    <w:p/>
    <w:p>
      <w:r>
        <w:t>| Syntax | Type |</w:t>
      </w:r>
    </w:p>
    <w:p>
      <w:r>
        <w:t>|---|---|</w:t>
      </w:r>
    </w:p>
    <w:p>
      <w:r>
        <w:t>| `(abc)` | Capturing group |</w:t>
      </w:r>
    </w:p>
    <w:p>
      <w:r>
        <w:t>| `(?:abc)` | Non-capturing group |</w:t>
      </w:r>
    </w:p>
    <w:p>
      <w:r>
        <w:t>| `(?&lt;name&gt;abc)` | Named capturing group |</w:t>
      </w:r>
    </w:p>
    <w:p>
      <w:r>
        <w:t>| `(?&gt;abc)` | Atomic group |</w:t>
      </w:r>
    </w:p>
    <w:p>
      <w:r>
        <w:t>| `\1`, `\2` | Backreference (in pattern) |</w:t>
      </w:r>
    </w:p>
    <w:p>
      <w:r>
        <w:t>| `\k&lt;name&gt;` | Named backreference (in pattern) |</w:t>
      </w:r>
    </w:p>
    <w:p>
      <w:r>
        <w:t>| `$1`, `$2` | Backreference (in replacement) |</w:t>
      </w:r>
    </w:p>
    <w:p>
      <w:r>
        <w:t>| `${name}` | Named backreference (in replacement) |</w:t>
      </w:r>
    </w:p>
    <w:p/>
    <w:p>
      <w:pPr>
        <w:pStyle w:val="Heading3"/>
      </w:pPr>
      <w:r>
        <w:t>Lookaround</w:t>
      </w:r>
    </w:p>
    <w:p/>
    <w:p>
      <w:r>
        <w:t>| Syntax | Type |</w:t>
      </w:r>
    </w:p>
    <w:p>
      <w:r>
        <w:t>|---|---|</w:t>
      </w:r>
    </w:p>
    <w:p>
      <w:r>
        <w:t>| `(?=X)` | Positive lookahead |</w:t>
      </w:r>
    </w:p>
    <w:p>
      <w:r>
        <w:t>| `(?!X)` | Negative lookahead |</w:t>
      </w:r>
    </w:p>
    <w:p>
      <w:r>
        <w:t>| `(?&lt;=X)` | Positive lookbehind |</w:t>
      </w:r>
    </w:p>
    <w:p>
      <w:r>
        <w:t>| `(?&lt;!X)` | Negative lookbehind |</w:t>
      </w:r>
    </w:p>
    <w:p/>
    <w:p>
      <w:pPr>
        <w:pStyle w:val="Heading3"/>
      </w:pPr>
      <w:r>
        <w:t>Flags</w:t>
      </w:r>
    </w:p>
    <w:p/>
    <w:p>
      <w:r>
        <w:t>| Constant | Inline | Effect |</w:t>
      </w:r>
    </w:p>
    <w:p>
      <w:r>
        <w:t>|---|---|---|</w:t>
      </w:r>
    </w:p>
    <w:p>
      <w:r>
        <w:t>| `CASE_INSENSITIVE` | `(?i)` | Case-insensitive |</w:t>
      </w:r>
    </w:p>
    <w:p>
      <w:r>
        <w:t>| `MULTILINE` | `(?m)` | `^`/`$` per line |</w:t>
      </w:r>
    </w:p>
    <w:p>
      <w:r>
        <w:t>| `DOTALL` | `(?s)` | `.` matches `\n` |</w:t>
      </w:r>
    </w:p>
    <w:p>
      <w:r>
        <w:t>| `COMMENTS` | `(?x)` | Whitespace/comments in pattern |</w:t>
      </w:r>
    </w:p>
    <w:p>
      <w:r>
        <w:t>| `UNICODE_CASE` | `(?u)` | Unicode-aware case |</w:t>
      </w:r>
    </w:p>
    <w:p>
      <w:r>
        <w:t>| `LITERAL` | — | Entire pattern is literal |</w:t>
      </w:r>
    </w:p>
    <w:p/>
    <w:p>
      <w:pPr>
        <w:pStyle w:val="Heading3"/>
      </w:pPr>
      <w:r>
        <w:t>Key Rules to Remember</w:t>
      </w:r>
    </w:p>
    <w:p/>
    <w:p>
      <w:r>
        <w:t>1. **Always pre-compile:** `private static final Pattern P = Pattern.compile(...);`</w:t>
      </w:r>
    </w:p>
    <w:p>
      <w:r>
        <w:t>2. **Escape dots and special chars:** `\\.` not `.` for a literal period.</w:t>
      </w:r>
    </w:p>
    <w:p>
      <w:r>
        <w:t>3. **Double-escape in Java strings:** `\\d` in Java string = `\d` in regex.</w:t>
      </w:r>
    </w:p>
    <w:p>
      <w:r>
        <w:t>4. **`matches()` = full match; `find()` = partial match.**</w:t>
      </w:r>
    </w:p>
    <w:p>
      <w:r>
        <w:t>5. **`group(0)` = entire match; `group(1)` = first capture group.**</w:t>
      </w:r>
    </w:p>
    <w:p>
      <w:r>
        <w:t>6. **Greedy by default; append `?` for lazy, `+` for possessive.**</w:t>
      </w:r>
    </w:p>
    <w:p>
      <w:r>
        <w:t>7. **`Pattern` is thread-safe; `Matcher` is NOT.**</w:t>
      </w:r>
    </w:p>
    <w:p>
      <w:r>
        <w:t>8. **Never use nested quantifiers on overlapping classes** (risk of ReDoS).</w:t>
      </w:r>
    </w:p>
    <w:p>
      <w:r>
        <w:t>9. **Use `Pattern.quote()` for user-supplied literal patterns.**</w:t>
      </w:r>
    </w:p>
    <w:p>
      <w:r>
        <w:t>10. **Java lookbehind requires fixed/bounded width.**</w:t>
      </w:r>
    </w:p>
    <w:p/>
    <w:p>
      <w:r>
        <w:t>---</w:t>
      </w:r>
    </w:p>
    <w:p/>
    <w:p>
      <w:r>
        <w:t>*End of Java Regular Expressions Study Guide — Module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