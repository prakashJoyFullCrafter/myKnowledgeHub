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sz w:val="40"/>
        </w:rPr>
        <w:t>Defensive Copies for Mutable Types — Complete Study Guide</w:t>
      </w:r>
    </w:p>
    <w:p>
      <w:pPr>
        <w:ind w:left="432"/>
      </w:pPr>
      <w:r>
        <w:rPr>
          <w:rFonts w:ascii="Calibri" w:hAnsi="Calibri"/>
          <w:b/>
          <w:i/>
          <w:sz w:val="22"/>
        </w:rPr>
        <w:t>Brutally Detailed Reference</w:t>
      </w:r>
      <w:r>
        <w:rPr>
          <w:rFonts w:ascii="Calibri" w:hAnsi="Calibri"/>
          <w:b w:val="0"/>
          <w:i/>
          <w:sz w:val="22"/>
        </w:rPr>
        <w:t xml:space="preserve"> Covers defensive copying for every mutable type (arrays, </w:t>
      </w:r>
      <w:r>
        <w:rPr>
          <w:rFonts w:ascii="Consolas" w:hAnsi="Consolas"/>
          <w:b w:val="0"/>
          <w:i w:val="0"/>
          <w:sz w:val="20"/>
        </w:rPr>
        <w:t>Date</w:t>
      </w:r>
      <w:r>
        <w:rPr>
          <w:rFonts w:ascii="Calibri" w:hAnsi="Calibri"/>
          <w:b w:val="0"/>
          <w:i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Calendar</w:t>
      </w:r>
      <w:r>
        <w:rPr>
          <w:rFonts w:ascii="Calibri" w:hAnsi="Calibri"/>
          <w:b w:val="0"/>
          <w:i/>
          <w:sz w:val="22"/>
        </w:rPr>
        <w:t xml:space="preserve">, collections, custom objects), the attack vectors exposed by not copying, </w:t>
      </w:r>
      <w:r>
        <w:rPr>
          <w:rFonts w:ascii="Consolas" w:hAnsi="Consolas"/>
          <w:b w:val="0"/>
          <w:i w:val="0"/>
          <w:sz w:val="20"/>
        </w:rPr>
        <w:t>java.time</w:t>
      </w:r>
      <w:r>
        <w:rPr>
          <w:rFonts w:ascii="Calibri" w:hAnsi="Calibri"/>
          <w:b w:val="0"/>
          <w:i/>
          <w:sz w:val="22"/>
        </w:rPr>
        <w:t xml:space="preserve"> replacements, and every pattern needed to build genuinely immutable classes. Full broken vs fixed code comparisons throughout.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Table of Contents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The Problem — What "Defensive Copy" Means and Why It Matters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Arrays — The Most Common Violation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Date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Calendar</w:t>
      </w:r>
      <w:r>
        <w:rPr>
          <w:rFonts w:ascii="Calibri" w:hAnsi="Calibri"/>
          <w:b w:val="0"/>
          <w:i w:val="0"/>
          <w:sz w:val="22"/>
        </w:rPr>
        <w:t xml:space="preserve"> — Legacy Mutable Types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Replace with </w:t>
      </w:r>
      <w:r>
        <w:rPr>
          <w:rFonts w:ascii="Consolas" w:hAnsi="Consolas"/>
          <w:b w:val="0"/>
          <w:i w:val="0"/>
          <w:sz w:val="20"/>
        </w:rPr>
        <w:t>java.time</w:t>
      </w:r>
      <w:r>
        <w:rPr>
          <w:rFonts w:ascii="Calibri" w:hAnsi="Calibri"/>
          <w:b w:val="0"/>
          <w:i w:val="0"/>
          <w:sz w:val="22"/>
        </w:rPr>
        <w:t xml:space="preserve"> Immutables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Mutable Collections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Custom Mutable Objects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Building a Genuinely Immutable Class — Full Checklist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Records and Immutability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Performance Considerations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Quick Reference Cheat Sheet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1. The Problem — What "Defensive Copy" Means and Why It Matters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1.1 The Core Vulnerability</w:t>
      </w:r>
    </w:p>
    <w:p>
      <w:r>
        <w:rPr>
          <w:rFonts w:ascii="Calibri" w:hAnsi="Calibri"/>
          <w:b w:val="0"/>
          <w:i w:val="0"/>
          <w:sz w:val="22"/>
        </w:rPr>
        <w:t xml:space="preserve">An immutable-looking class that holds </w:t>
      </w:r>
      <w:r>
        <w:rPr>
          <w:rFonts w:ascii="Calibri" w:hAnsi="Calibri"/>
          <w:b/>
          <w:i w:val="0"/>
          <w:sz w:val="22"/>
        </w:rPr>
        <w:t>references to mutable objects</w:t>
      </w:r>
      <w:r>
        <w:rPr>
          <w:rFonts w:ascii="Calibri" w:hAnsi="Calibri"/>
          <w:b w:val="0"/>
          <w:i w:val="0"/>
          <w:sz w:val="22"/>
        </w:rPr>
        <w:t xml:space="preserve"> is not truly immutable. A caller who holds a reference to one of those mutable objects can change the class's internal state without its knowledge or consent: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LOOKS immutable — but is NOT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final class Period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Date start;  // Date is mutable!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Date end;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Period(Date start, Date end)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this.start = start;   // stores the reference directly — WRONG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this.end = end;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Date getStart() { return start; }  // exposes internals — WRONG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Date getEnd()   { return end;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Attack 1: Mutate via constructor argument after construction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 start = new Date();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 end   = new Date();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Period p = new Period(start, end);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end.setYear(78);   // Jill modifies the Date object after Period was constructed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System.out.println(p.getEnd()); // Period's "immutable" end date is now 1978!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p.start and p.end point to the SAME Date objects the caller holds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Attack 2: Mutate via getter return 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 d = p.getStart();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d.setYear(95);              // modifies the returned Date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System.out.println(p.getStart()); // Period's start is now 1995!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Both attacks work because </w:t>
      </w:r>
      <w:r>
        <w:rPr>
          <w:rFonts w:ascii="Consolas" w:hAnsi="Consolas"/>
          <w:b w:val="0"/>
          <w:i w:val="0"/>
          <w:sz w:val="20"/>
        </w:rPr>
        <w:t>Period</w:t>
      </w:r>
      <w:r>
        <w:rPr>
          <w:rFonts w:ascii="Calibri" w:hAnsi="Calibri"/>
          <w:b w:val="0"/>
          <w:i w:val="0"/>
          <w:sz w:val="22"/>
        </w:rPr>
        <w:t xml:space="preserve"> stores and exposes </w:t>
      </w:r>
      <w:r>
        <w:rPr>
          <w:rFonts w:ascii="Calibri" w:hAnsi="Calibri"/>
          <w:b/>
          <w:i w:val="0"/>
          <w:sz w:val="22"/>
        </w:rPr>
        <w:t>the same `Date` objects</w:t>
      </w:r>
      <w:r>
        <w:rPr>
          <w:rFonts w:ascii="Calibri" w:hAnsi="Calibri"/>
          <w:b w:val="0"/>
          <w:i w:val="0"/>
          <w:sz w:val="22"/>
        </w:rPr>
        <w:t xml:space="preserve"> that callers control.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1.2 Why This Matters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Security:    An attacker can bypass validation by mutating input after it passes checks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Correctness: Invariants established at construction time are silently broken later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Concurrency: Shared mutable state without synchronization = data races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Debugging:   Class state changes without any code inside the class changing 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→ Extremely difficult to trace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API contract: "Immutable" in your Javadoc becomes a lie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1.3 The Two Places You Must Copy</w:t>
      </w:r>
    </w:p>
    <w:p>
      <w:r>
        <w:rPr>
          <w:rFonts w:ascii="Calibri" w:hAnsi="Calibri"/>
          <w:b w:val="0"/>
          <w:i w:val="0"/>
          <w:sz w:val="22"/>
        </w:rPr>
        <w:t xml:space="preserve">Defensive copies are needed in </w:t>
      </w:r>
      <w:r>
        <w:rPr>
          <w:rFonts w:ascii="Calibri" w:hAnsi="Calibri"/>
          <w:b/>
          <w:i w:val="0"/>
          <w:sz w:val="22"/>
        </w:rPr>
        <w:t>exactly two places</w:t>
      </w:r>
      <w:r>
        <w:rPr>
          <w:rFonts w:ascii="Calibri" w:hAnsi="Calibri"/>
          <w:b w:val="0"/>
          <w:i w:val="0"/>
          <w:sz w:val="22"/>
        </w:rPr>
        <w:t xml:space="preserve"> whenever a class holds mutable fields: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1. CONSTRUCTOR / FACTORY METHOD: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When the caller passes a mutable object in, copy it immediately.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Never store the reference the caller gave you.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Reason: caller might mutate their copy after construction.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2. GETTER / ACCESSOR: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When returning a mutable field, return a copy.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Never return the actual internal reference.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Reason: caller might mutate the returned reference.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2. Arrays — The Most Common Violation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2.1 Why Arrays Are Always Mutable</w:t>
      </w:r>
    </w:p>
    <w:p>
      <w:r>
        <w:rPr>
          <w:rFonts w:ascii="Calibri" w:hAnsi="Calibri"/>
          <w:b w:val="0"/>
          <w:i w:val="0"/>
          <w:sz w:val="22"/>
        </w:rPr>
        <w:t xml:space="preserve">In Java, arrays are </w:t>
      </w:r>
      <w:r>
        <w:rPr>
          <w:rFonts w:ascii="Calibri" w:hAnsi="Calibri"/>
          <w:b/>
          <w:i w:val="0"/>
          <w:sz w:val="22"/>
        </w:rPr>
        <w:t>objects</w:t>
      </w:r>
      <w:r>
        <w:rPr>
          <w:rFonts w:ascii="Calibri" w:hAnsi="Calibri"/>
          <w:b w:val="0"/>
          <w:i w:val="0"/>
          <w:sz w:val="22"/>
        </w:rPr>
        <w:t xml:space="preserve">, but their elements are always directly accessible via the </w:t>
      </w:r>
      <w:r>
        <w:rPr>
          <w:rFonts w:ascii="Consolas" w:hAnsi="Consolas"/>
          <w:b w:val="0"/>
          <w:i w:val="0"/>
          <w:sz w:val="20"/>
        </w:rPr>
        <w:t>[]</w:t>
      </w:r>
      <w:r>
        <w:rPr>
          <w:rFonts w:ascii="Calibri" w:hAnsi="Calibri"/>
          <w:b w:val="0"/>
          <w:i w:val="0"/>
          <w:sz w:val="22"/>
        </w:rPr>
        <w:t xml:space="preserve"> operator. There is no such thing as an immutable array in Java. </w:t>
      </w:r>
      <w:r>
        <w:rPr>
          <w:rFonts w:ascii="Consolas" w:hAnsi="Consolas"/>
          <w:b w:val="0"/>
          <w:i w:val="0"/>
          <w:sz w:val="20"/>
        </w:rPr>
        <w:t>final int[] arr</w:t>
      </w:r>
      <w:r>
        <w:rPr>
          <w:rFonts w:ascii="Calibri" w:hAnsi="Calibri"/>
          <w:b w:val="0"/>
          <w:i w:val="0"/>
          <w:sz w:val="22"/>
        </w:rPr>
        <w:t xml:space="preserve"> means the variable </w:t>
      </w:r>
      <w:r>
        <w:rPr>
          <w:rFonts w:ascii="Consolas" w:hAnsi="Consolas"/>
          <w:b w:val="0"/>
          <w:i w:val="0"/>
          <w:sz w:val="20"/>
        </w:rPr>
        <w:t>arr</w:t>
      </w:r>
      <w:r>
        <w:rPr>
          <w:rFonts w:ascii="Calibri" w:hAnsi="Calibri"/>
          <w:b w:val="0"/>
          <w:i w:val="0"/>
          <w:sz w:val="22"/>
        </w:rPr>
        <w:t xml:space="preserve"> cannot be reassigned, but </w:t>
      </w:r>
      <w:r>
        <w:rPr>
          <w:rFonts w:ascii="Consolas" w:hAnsi="Consolas"/>
          <w:b w:val="0"/>
          <w:i w:val="0"/>
          <w:sz w:val="20"/>
        </w:rPr>
        <w:t>arr[0] = 99</w:t>
      </w:r>
      <w:r>
        <w:rPr>
          <w:rFonts w:ascii="Calibri" w:hAnsi="Calibri"/>
          <w:b w:val="0"/>
          <w:i w:val="0"/>
          <w:sz w:val="22"/>
        </w:rPr>
        <w:t xml:space="preserve"> is still perfectly legal.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final int[] arr = {1, 2, 3};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arr[0] = 999;      // compiles and runs — final doesn't protect elements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System.out.println(arr[0]); // 999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arr = new int[]{4, 5, 6}; // compile error — ONLY this is prevented by final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2.2 Broken: Storing the Input Array Directly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BROKEN — stores reference to the caller's array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final class Statistics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double[] data;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Statistics(double[] data)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this.data = data;  // ← WRONG: caller still holds this reference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double mean()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Arrays.stream(data).average().orElse(0);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Caller can corrupt the object after construction: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double[] readings = {1.0, 2.0, 3.0, 4.0};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Statistics stats = new Statistics(readings);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System.out.println(stats.mean()); // 2.5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readings[0] = 1000.0;             // caller mutates their array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System.out.println(stats.mean()); // 252.25 — statistics object silently corrupted!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2.3 Broken: Returning the Internal Array Directly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final class Statistics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double[] data;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Statistics(double[] data)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this.data = Arrays.copyOf(data, data.length); // constructor is fixed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double[] getData()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data;    // ← WRONG: returns reference to internal array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Even with a defensive copy in the constructor, getter exposes internals: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Statistics stats = new Statistics(new double[]{1.0, 2.0, 3.0});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double[] got = stats.getData();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got[0] = 999.0;                   // caller modifies through returned reference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System.out.println(stats.mean()); // internal data mutated!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2.4 Fixed: Defensive Copies in Both Constructor and Getter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final class Statistics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double[] data;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Statistics(double[] data)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DEFENSIVE COPY ON INPUT: copy before storing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Note: null check BEFORE copy — copyOf(null, ...) throws NullPointerException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Objects.requireNonNull(data, "data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this.data = Arrays.copyOf(data, data.length);  // ← copy, not reference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double mean()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Arrays.stream(data).average().orElse(0);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double[] getData()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DEFENSIVE COPY ON OUTPUT: return copy, not internal reference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Arrays.copyOf(data, data.length);  // ← copy, not reference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int size()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data.length;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Expose individual elements safely (no array exposure needed)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double get(int index)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data[index]; // primitive copy — primitives are always safe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Now all mutation attempts fail: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double[] input = {1.0, 2.0, 3.0};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Statistics stats = new Statistics(input);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input[0] = 999.0;                    // no effect on stats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double[] got = stats.getData();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got[0] = 999.0;                      // no effect on stats — got is a copy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System.out.println(stats.mean());    // always 2.0 — immutable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2.5 `Arrays.copyOf` vs `System.arraycopy` vs `.clone()`</w:t>
      </w:r>
    </w:p>
    <w:p>
      <w:r>
        <w:rPr>
          <w:rFonts w:ascii="Calibri" w:hAnsi="Calibri"/>
          <w:b w:val="0"/>
          <w:i w:val="0"/>
          <w:sz w:val="22"/>
        </w:rPr>
        <w:t xml:space="preserve">All three produce a </w:t>
      </w:r>
      <w:r>
        <w:rPr>
          <w:rFonts w:ascii="Calibri" w:hAnsi="Calibri"/>
          <w:b/>
          <w:i w:val="0"/>
          <w:sz w:val="22"/>
        </w:rPr>
        <w:t>shallow copy</w:t>
      </w:r>
      <w:r>
        <w:rPr>
          <w:rFonts w:ascii="Calibri" w:hAnsi="Calibri"/>
          <w:b w:val="0"/>
          <w:i w:val="0"/>
          <w:sz w:val="22"/>
        </w:rPr>
        <w:t xml:space="preserve"> — correct for arrays of primitives or immutable objects, but not for arrays of mutable objects (see Section 2.6):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Three equivalent ways to copy a 1D array: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int[] original = {1, 2, 3, 4, 5};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int[] copy1 = Arrays.copyOf(original, original.length);          // most readable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int[] copy2 = original.clone();                                   // also fine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int[] copy3 = new int[original.length];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System.arraycopy(original, 0, copy3, 0, original.length);        // most explicit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Arrays.copyOf also works for partial copy and range: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int[] first3 = Arrays.copyOf(original, 3);                       // [1, 2, 3]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int[] range  = Arrays.copyOfRange(original, 1, 4);               // [2, 3, 4]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2.6 Arrays of Mutable Objects — Deep Copy Required</w:t>
      </w:r>
    </w:p>
    <w:p>
      <w:r>
        <w:rPr>
          <w:rFonts w:ascii="Calibri" w:hAnsi="Calibri"/>
          <w:b w:val="0"/>
          <w:i w:val="0"/>
          <w:sz w:val="22"/>
        </w:rPr>
        <w:t xml:space="preserve">A shallow copy of an array that contains mutable objects is </w:t>
      </w:r>
      <w:r>
        <w:rPr>
          <w:rFonts w:ascii="Calibri" w:hAnsi="Calibri"/>
          <w:b/>
          <w:i w:val="0"/>
          <w:sz w:val="22"/>
        </w:rPr>
        <w:t>not sufficient</w:t>
      </w:r>
      <w:r>
        <w:rPr>
          <w:rFonts w:ascii="Calibri" w:hAnsi="Calibri"/>
          <w:b w:val="0"/>
          <w:i w:val="0"/>
          <w:sz w:val="22"/>
        </w:rPr>
        <w:t>. The copy contains the same object references: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STILL BROKEN — shallow copy of array of mutable objects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final class Schedule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Date[] appointments;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Schedule(Date[] appointments)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Shallow copy — copies the Date references, not the Date objects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this.appointments = appointments.clone();  // ← NOT ENOUGH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Date[] getAppointments()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appointments.clone(); // ← also not enough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Schedule schedule = new Schedule(new Date[]{new Date()});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Date[] got = schedule.getAppointments();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got[0].setYear(78);    // modifies the Date object inside the schedule!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Because both the returned array and the internal array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contain REFERENCES to the same Date objects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Fix — deep copy for arrays of mutable objects: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final class Schedule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Date[] appointments;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Schedule(Date[] appointments)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Objects.requireNonNull(appointments, "appointments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Deep copy: copy the array AND copy each Date inside 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this.appointments = new Date[appointments.length];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for (int i = 0; i &lt; appointments.length; i++)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Copy each Date individually (Date has a copy constructor)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this.appointments[i] = appointments[i] == null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? null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: new Date(appointments[i].getTime());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Date[] getAppointments()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Deep copy on output too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Date[] copy = new Date[appointments.length];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for (int i = 0; i &lt; appointments.length; i++)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copy[i] = appointments[i] == null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? null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: new Date(appointments[i].getTime());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copy;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Best fix — use `java.time` instead of `Date` (see Section 4):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Using LocalDate (immutable) — no deep copy needed at all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final class Schedule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LocalDate[] appointments;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Schedule(LocalDate[] appointments)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Objects.requireNonNull(appointments, "appointments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this.appointments = appointments.clone(); // shallow is fine — LocalDate is immutable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LocalDate[] getAppointments()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appointments.clone(); // shallow copy is enough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2.7 2D and Multi-Dimensional Arrays</w:t>
      </w:r>
    </w:p>
    <w:p>
      <w:r>
        <w:rPr>
          <w:rFonts w:ascii="Calibri" w:hAnsi="Calibri"/>
          <w:b w:val="0"/>
          <w:i w:val="0"/>
          <w:sz w:val="22"/>
        </w:rPr>
        <w:t>Multi-dimensional arrays require recursive deep copying: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final class Matrix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int[][] data;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Matrix(int[][] data)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Objects.requireNonNull(data, "data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Each row is a separate array — must copy each row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this.data = new int[data.length][];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for (int i = 0; i &lt; data.length; i++)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this.data[i] = Arrays.copyOf(data[i], data[i].length);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int[][] getData()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int[][] copy = new int[data.length][];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for (int i = 0; i &lt; data.length; i++)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copy[i] = Arrays.copyOf(data[i], data[i].length);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copy;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Prefer: expose elements without exposing the array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int get(int row, int col)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data[row][col]; // safe — int is a primitive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3. `Date` and `Calendar` — Legacy Mutable Types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3.1 Why `Date` and `Calendar` Are Dangerous</w:t>
      </w:r>
    </w:p>
    <w:p>
      <w:r>
        <w:rPr>
          <w:rFonts w:ascii="Consolas" w:hAnsi="Consolas"/>
          <w:b w:val="0"/>
          <w:i w:val="0"/>
          <w:sz w:val="20"/>
        </w:rPr>
        <w:t>java.util.Date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java.util.Calendar</w:t>
      </w:r>
      <w:r>
        <w:rPr>
          <w:rFonts w:ascii="Calibri" w:hAnsi="Calibri"/>
          <w:b w:val="0"/>
          <w:i w:val="0"/>
          <w:sz w:val="22"/>
        </w:rPr>
        <w:t xml:space="preserve"> are among the most pervasive mutable types in legacy Java code: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Date d = new Date();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d.setYear(78);         // change the year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d.setMonth(5);         // change the month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d.setTime(0L);         // set to Unix epoch (1970-01-01)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Calendar c = Calendar.getInstance();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c.set(Calendar.YEAR, 2000);   // mutable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c.set(Calendar.MONTH, 0);     // mutable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c.add(Calendar.DAY_OF_MONTH, 7); // mutable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Every </w:t>
      </w:r>
      <w:r>
        <w:rPr>
          <w:rFonts w:ascii="Consolas" w:hAnsi="Consolas"/>
          <w:b w:val="0"/>
          <w:i w:val="0"/>
          <w:sz w:val="20"/>
        </w:rPr>
        <w:t>Date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onsolas" w:hAnsi="Consolas"/>
          <w:b w:val="0"/>
          <w:i w:val="0"/>
          <w:sz w:val="20"/>
        </w:rPr>
        <w:t>Calendar</w:t>
      </w:r>
      <w:r>
        <w:rPr>
          <w:rFonts w:ascii="Calibri" w:hAnsi="Calibri"/>
          <w:b w:val="0"/>
          <w:i w:val="0"/>
          <w:sz w:val="22"/>
        </w:rPr>
        <w:t xml:space="preserve"> reference is a handle that anyone can use to change the date.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3.2 The `Date` Copy Idiom</w:t>
      </w:r>
    </w:p>
    <w:p>
      <w:r>
        <w:rPr>
          <w:rFonts w:ascii="Consolas" w:hAnsi="Consolas"/>
          <w:b w:val="0"/>
          <w:i w:val="0"/>
          <w:sz w:val="20"/>
        </w:rPr>
        <w:t>Date</w:t>
      </w:r>
      <w:r>
        <w:rPr>
          <w:rFonts w:ascii="Calibri" w:hAnsi="Calibri"/>
          <w:b w:val="0"/>
          <w:i w:val="0"/>
          <w:sz w:val="22"/>
        </w:rPr>
        <w:t xml:space="preserve"> provides a copy constructor </w:t>
      </w:r>
      <w:r>
        <w:rPr>
          <w:rFonts w:ascii="Consolas" w:hAnsi="Consolas"/>
          <w:b w:val="0"/>
          <w:i w:val="0"/>
          <w:sz w:val="20"/>
        </w:rPr>
        <w:t>new Date(long time)</w:t>
      </w:r>
      <w:r>
        <w:rPr>
          <w:rFonts w:ascii="Calibri" w:hAnsi="Calibri"/>
          <w:b w:val="0"/>
          <w:i w:val="0"/>
          <w:sz w:val="22"/>
        </w:rPr>
        <w:t xml:space="preserve"> that takes the millisecond epoch value. This is the correct way to copy a </w:t>
      </w:r>
      <w:r>
        <w:rPr>
          <w:rFonts w:ascii="Consolas" w:hAnsi="Consolas"/>
          <w:b w:val="0"/>
          <w:i w:val="0"/>
          <w:sz w:val="20"/>
        </w:rPr>
        <w:t>Date</w:t>
      </w:r>
      <w:r>
        <w:rPr>
          <w:rFonts w:ascii="Calibri" w:hAnsi="Calibri"/>
          <w:b w:val="0"/>
          <w:i w:val="0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WRONG: store the reference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this.createdAt = date;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CORRECT: copy the Date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this.createdAt = new Date(date.getTime());  // copy constructor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Also correct: Date.clone() — but new Date(date.getTime()) is clearer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this.createdAt = (Date) date.clone();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3.3 Full `Date` Defensive Copy 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final class Appointment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String title;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Date scheduledAt;  // stores a Date safely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Appointment(String title, Date scheduledAt)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Objects.requireNonNull(title, "title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Objects.requireNonNull(scheduledAt, "scheduledAt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this.title = title;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COPY ON INPUT: never store the reference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this.scheduledAt = new Date(scheduledAt.getTime());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getTitle()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title; // String is immutable — safe to return directly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Date getScheduledAt()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COPY ON OUTPUT: never return the internal reference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Date(scheduledAt.getTime());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toString()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"Appointment{title='" + title + "', at=" + scheduledAt + "}";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Verification that it's truly immutable: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 d = new Date();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Appointment appt = new Appointment("Dentist", 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Attack 1: mutate constructor argument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d.setTime(0L);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System.out.println(appt.getScheduledAt()); // ← still the original date, unaffected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Attack 2: mutate getter result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 returned = appt.getScheduledAt();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returned.setTime(0L);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System.out.println(appt.getScheduledAt()); // ← still the original date, unaffected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3.4 Why Validate AFTER Copying in Constructors</w:t>
      </w:r>
    </w:p>
    <w:p>
      <w:r>
        <w:rPr>
          <w:rFonts w:ascii="Calibri" w:hAnsi="Calibri"/>
          <w:b w:val="0"/>
          <w:i w:val="0"/>
          <w:sz w:val="22"/>
        </w:rPr>
        <w:t xml:space="preserve">The defensive copy in the constructor must be made </w:t>
      </w:r>
      <w:r>
        <w:rPr>
          <w:rFonts w:ascii="Calibri" w:hAnsi="Calibri"/>
          <w:b/>
          <w:i w:val="0"/>
          <w:sz w:val="22"/>
        </w:rPr>
        <w:t>before validation</w:t>
      </w:r>
      <w:r>
        <w:rPr>
          <w:rFonts w:ascii="Calibri" w:hAnsi="Calibri"/>
          <w:b w:val="0"/>
          <w:i w:val="0"/>
          <w:sz w:val="22"/>
        </w:rPr>
        <w:t xml:space="preserve">, not after. This prevents a subtle race condition called </w:t>
      </w:r>
      <w:r>
        <w:rPr>
          <w:rFonts w:ascii="Calibri" w:hAnsi="Calibri"/>
          <w:b/>
          <w:i w:val="0"/>
          <w:sz w:val="22"/>
        </w:rPr>
        <w:t>TOCTOU</w:t>
      </w:r>
      <w:r>
        <w:rPr>
          <w:rFonts w:ascii="Calibri" w:hAnsi="Calibri"/>
          <w:b w:val="0"/>
          <w:i w:val="0"/>
          <w:sz w:val="22"/>
        </w:rPr>
        <w:t xml:space="preserve"> (Time-Of-Check-Time-Of-Use):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WRONG ORDER — TOCTOU vulnerability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Period(Date start, Date end)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if (start.compareTo(end) &gt; 0)      // 1. check: start is before end ← OK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throw new IllegalArgumentException("start after end");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this.start = new Date(start.getTime()); // 3. copy after validation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this.end   = new Date(end.getTime());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In a multithreaded environment: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2. Another thread mutates start BETWEEN the check and the copy!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The validation passes but the stored value is invalid.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CORRECT ORDER — copy THEN validate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Period(Date start, Date end)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1. COPY FIRST — now we own the data and no one else can mutate 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this.start = new Date(start.getTime());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this.end   = new Date(end.getTime());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2. VALIDATE the copies — the originals can change now but it doesn't matter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if (this.start.compareTo(this.end) &gt; 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throw new IllegalArgumentException("start after end: 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+ this.start + " &gt; " + this.end);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3.5 `Calendar` Defensive Copy</w:t>
      </w:r>
    </w:p>
    <w:p>
      <w:r>
        <w:rPr>
          <w:rFonts w:ascii="Consolas" w:hAnsi="Consolas"/>
          <w:b w:val="0"/>
          <w:i w:val="0"/>
          <w:sz w:val="20"/>
        </w:rPr>
        <w:t>Calendar</w:t>
      </w:r>
      <w:r>
        <w:rPr>
          <w:rFonts w:ascii="Calibri" w:hAnsi="Calibri"/>
          <w:b w:val="0"/>
          <w:i w:val="0"/>
          <w:sz w:val="22"/>
        </w:rPr>
        <w:t xml:space="preserve"> requires </w:t>
      </w:r>
      <w:r>
        <w:rPr>
          <w:rFonts w:ascii="Consolas" w:hAnsi="Consolas"/>
          <w:b w:val="0"/>
          <w:i w:val="0"/>
          <w:sz w:val="20"/>
        </w:rPr>
        <w:t>clone()</w:t>
      </w:r>
      <w:r>
        <w:rPr>
          <w:rFonts w:ascii="Calibri" w:hAnsi="Calibri"/>
          <w:b w:val="0"/>
          <w:i w:val="0"/>
          <w:sz w:val="22"/>
        </w:rPr>
        <w:t xml:space="preserve"> — there is no copy constructor: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final class Event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Calendar startTime;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Event(Calendar startTime)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Objects.requireNonNull(startTime, "startTime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this.startTime = (Calendar) startTime.clone();  // copy on input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Calendar getStartTime()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(Calendar) startTime.clone();  // copy on output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Recommendation:</w:t>
      </w:r>
      <w:r>
        <w:rPr>
          <w:rFonts w:ascii="Calibri" w:hAnsi="Calibri"/>
          <w:b w:val="0"/>
          <w:i w:val="0"/>
          <w:sz w:val="22"/>
        </w:rPr>
        <w:t xml:space="preserve"> Avoid </w:t>
      </w:r>
      <w:r>
        <w:rPr>
          <w:rFonts w:ascii="Consolas" w:hAnsi="Consolas"/>
          <w:b w:val="0"/>
          <w:i w:val="0"/>
          <w:sz w:val="20"/>
        </w:rPr>
        <w:t>Calendar</w:t>
      </w:r>
      <w:r>
        <w:rPr>
          <w:rFonts w:ascii="Calibri" w:hAnsi="Calibri"/>
          <w:b w:val="0"/>
          <w:i w:val="0"/>
          <w:sz w:val="22"/>
        </w:rPr>
        <w:t xml:space="preserve"> in new code entirely. Use </w:t>
      </w:r>
      <w:r>
        <w:rPr>
          <w:rFonts w:ascii="Consolas" w:hAnsi="Consolas"/>
          <w:b w:val="0"/>
          <w:i w:val="0"/>
          <w:sz w:val="20"/>
        </w:rPr>
        <w:t>java.time</w:t>
      </w:r>
      <w:r>
        <w:rPr>
          <w:rFonts w:ascii="Calibri" w:hAnsi="Calibri"/>
          <w:b w:val="0"/>
          <w:i w:val="0"/>
          <w:sz w:val="22"/>
        </w:rPr>
        <w:t xml:space="preserve"> (see Section 4).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4. Replace with `java.time` Immutables</w:t>
      </w:r>
    </w:p>
    <w:p>
      <w:r>
        <w:rPr>
          <w:rFonts w:ascii="Calibri" w:hAnsi="Calibri"/>
          <w:b w:val="0"/>
          <w:i w:val="0"/>
          <w:sz w:val="22"/>
        </w:rPr>
        <w:t xml:space="preserve">The best solution for </w:t>
      </w:r>
      <w:r>
        <w:rPr>
          <w:rFonts w:ascii="Consolas" w:hAnsi="Consolas"/>
          <w:b w:val="0"/>
          <w:i w:val="0"/>
          <w:sz w:val="20"/>
        </w:rPr>
        <w:t>Date</w:t>
      </w:r>
      <w:r>
        <w:rPr>
          <w:rFonts w:ascii="Calibri" w:hAnsi="Calibri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Calendar</w:t>
      </w:r>
      <w:r>
        <w:rPr>
          <w:rFonts w:ascii="Calibri" w:hAnsi="Calibri"/>
          <w:b w:val="0"/>
          <w:i w:val="0"/>
          <w:sz w:val="22"/>
        </w:rPr>
        <w:t xml:space="preserve"> is to avoid them entirely. The </w:t>
      </w:r>
      <w:r>
        <w:rPr>
          <w:rFonts w:ascii="Consolas" w:hAnsi="Consolas"/>
          <w:b w:val="0"/>
          <w:i w:val="0"/>
          <w:sz w:val="20"/>
        </w:rPr>
        <w:t>java.time</w:t>
      </w:r>
      <w:r>
        <w:rPr>
          <w:rFonts w:ascii="Calibri" w:hAnsi="Calibri"/>
          <w:b w:val="0"/>
          <w:i w:val="0"/>
          <w:sz w:val="22"/>
        </w:rPr>
        <w:t xml:space="preserve"> package (Java 8+) provides immutable date/time types that eliminate the need for defensive copying: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4.1 `java.time` Immutable Types — No Defensive Copies Needed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All of these are immutable — safe to store and return directly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java.time.*;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LocalDate     date     = LocalDate.of(2024, 1, 15);      // date only, no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LocalTime     time     = LocalTime.of(14, 30);            // time only, no date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LocalDateTime dateTime = LocalDateTime.of(date, time);   // date + time, no zone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ZonedDateTime zoned    = ZonedDateTime.of(dateTime, ZoneId.of("America/New_York")); // with zone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Instant       instant  = Instant.now();                  // point on timeline (UTC)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Duration      dur      = Duration.ofMinutes(90);          // amount of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Period        period   = Period.ofDays(30);               // calendar period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Immutability: all mutation methods return NEW objects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LocalDate tomorrow = date.plusDays(1);      // date is unchanged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LocalDate modified = date.withYear(2025);   // date is unchanged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'date' is still 2024-01-15 — these create new instances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4.2 Migration: Replace `Date`/`Calendar` Fields with `java.time`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BEFORE — with Date (mutable, defensive copies everywhere)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final class Task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Date deadline;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Task(Date deadline)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this.deadline = new Date(deadline.getTime());  // copy needed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Date getDeadline()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Date(deadline.getTime());            // copy needed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AFTER — with Instant (immutable, no copies needed)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final class Task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Instant deadline;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Task(Instant deadline)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this.deadline = Objects.requireNonNull(deadline); // no copy — already immutable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Instant getDeadline()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deadline;   // safe to return directly — caller cannot mutate 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AFTER — with LocalDate for date-only fields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final class Task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LocalDate deadline;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Task(LocalDate deadline)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this.deadline = Objects.requireNonNull(deadline);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LocalDate getDeadline()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deadline;  // immutable — return directly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4.3 Interoperability — Converting Between `Date` and `java.time`</w:t>
      </w:r>
    </w:p>
    <w:p>
      <w:r>
        <w:rPr>
          <w:rFonts w:ascii="Calibri" w:hAnsi="Calibri"/>
          <w:b w:val="0"/>
          <w:i w:val="0"/>
          <w:sz w:val="22"/>
        </w:rPr>
        <w:t xml:space="preserve">When you receive </w:t>
      </w:r>
      <w:r>
        <w:rPr>
          <w:rFonts w:ascii="Consolas" w:hAnsi="Consolas"/>
          <w:b w:val="0"/>
          <w:i w:val="0"/>
          <w:sz w:val="20"/>
        </w:rPr>
        <w:t>Date</w:t>
      </w:r>
      <w:r>
        <w:rPr>
          <w:rFonts w:ascii="Calibri" w:hAnsi="Calibri"/>
          <w:b w:val="0"/>
          <w:i w:val="0"/>
          <w:sz w:val="22"/>
        </w:rPr>
        <w:t xml:space="preserve"> from legacy APIs and want to store it safely: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Date → Instant (safest conversion — always use Instant as the bridge)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 legacyDate = getLegacyDate();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Instant instant = legacyDate.toInstant();        // ← store this (immutable)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Date → LocalDate (if you only need the date, not time/zone)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LocalDate localDate = legacyDate.toInstant()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.atZone(ZoneId.systemDefault())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.toLocalDate();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Date → ZonedDateTime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ZonedDateTime zdt = legacyDate.toInstant()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.atZone(ZoneId.of("America/New_York"));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java.time → Date (when passing back to legacy APIs)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 backToDate = Date.from(instant);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 fromLocalDate = Date.from(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localDate.atStartOfDay(ZoneId.systemDefault()).toInstant());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4.4 The Full Refactored Class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BEFORE — many defensive copies needed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final class EmployeeRecord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String name;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Date hireDate;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Date[] performanceReviewDates;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Calendar lastLogin;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EmployeeRecord(String name, Date hireDate,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Date[] reviews, Calendar lastLogin)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this.name = Objects.requireNonNull(name);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this.hireDate = new Date(hireDate.getTime());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this.performanceReviewDates = new Date[reviews.length];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for (int i = 0; i &lt; reviews.length; i++)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this.performanceReviewDates[i] = new Date(reviews[i].getTime());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this.lastLogin = (Calendar) lastLogin.clone();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Date getHireDate()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Date(hireDate.getTime());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Date[] getPerformanceReviewDates()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Date[] copy = new Date[performanceReviewDates.length];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for (int i = 0; i &lt; copy.length; i++)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copy[i] = new Date(performanceReviewDates[i].getTime());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copy;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Calendar getLastLogin()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(Calendar) lastLogin.clone();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AFTER — java.time types, no defensive copies needed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final class EmployeeRecord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String name;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LocalDate hireDate;            // was Date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List&lt;LocalDate&gt; reviewDates;   // was Date[] (use unmodifiable list)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Instant lastLogin;             // was Calendar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EmployeeRecord(String name, LocalDate hireDate,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List&lt;LocalDate&gt; reviews, Instant lastLogin)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this.name       = Objects.requireNonNull(name);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this.hireDate   = Objects.requireNonNull(hireDate);  // no copy — immutable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this.reviewDates = List.copyOf(reviews);             // unmodifiable snapshot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this.lastLogin  = Objects.requireNonNull(lastLogin); // no copy — immutable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     getName()        { return name;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LocalDate   getHireDate()    { return hireDate; }        // safe — immutable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List&lt;LocalDate&gt; getReviewDates() { return reviewDates; } // safe — unmodifiable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Instant     getLastLogin()   { return lastLogin; }       // safe — immutable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5. Mutable Collections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5.1 `List`, `Set`, `Map` Are Mutable</w:t>
      </w:r>
    </w:p>
    <w:p>
      <w:r>
        <w:rPr>
          <w:rFonts w:ascii="Calibri" w:hAnsi="Calibri"/>
          <w:b w:val="0"/>
          <w:i w:val="0"/>
          <w:sz w:val="22"/>
        </w:rPr>
        <w:t>Standard Java collections are mutable by default. Storing a caller-provided collection directly exposes internal state: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BROKEN — stores reference to caller's list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final class Team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List&lt;String&gt; members;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Team(List&lt;String&gt; members)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this.members = members;  // caller can add/remove members!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List&lt;String&gt; getMembers()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members;  // callers can modify through this reference!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List&lt;String&gt; m = new ArrayList&lt;&gt;(Arrays.asList("Alice", "Bob"));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Team team = new Team(m);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m.add("Charlie");              // modifies the Team's internal state!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team.getMembers().remove("Alice"); // also modifies internal state!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5.2 `List.copyOf` / `Set.copyOf` / `Map.copyOf` (Java 10+)</w:t>
      </w:r>
    </w:p>
    <w:p>
      <w:r>
        <w:rPr>
          <w:rFonts w:ascii="Calibri" w:hAnsi="Calibri"/>
          <w:b w:val="0"/>
          <w:i w:val="0"/>
          <w:sz w:val="22"/>
        </w:rPr>
        <w:t xml:space="preserve">The cleanest solution for collections: copy the input and store as an </w:t>
      </w:r>
      <w:r>
        <w:rPr>
          <w:rFonts w:ascii="Calibri" w:hAnsi="Calibri"/>
          <w:b/>
          <w:i w:val="0"/>
          <w:sz w:val="22"/>
        </w:rPr>
        <w:t>unmodifiable</w:t>
      </w:r>
      <w:r>
        <w:rPr>
          <w:rFonts w:ascii="Calibri" w:hAnsi="Calibri"/>
          <w:b w:val="0"/>
          <w:i w:val="0"/>
          <w:sz w:val="22"/>
        </w:rPr>
        <w:t xml:space="preserve"> collection: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FIXED — defensive copy + unmodifiable storage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final class Team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List&lt;String&gt; members;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Team(List&lt;String&gt; members)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Objects.requireNonNull(members, "members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List.copyOf: creates a new unmodifiable list with the same elements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null elements throw NullPointerException — check elements if needed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this.members = List.copyOf(members);  // ← copy + unmodifiable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List&lt;String&gt; getMembers()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List stored as unmodifiable — safe to return directly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members;  // ← no copy needed since it's already unmodifiable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Verify immutability: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List&lt;String&gt; input = new ArrayList&lt;&gt;(Arrays.asList("Alice", "Bob"));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Team team = new Team(input);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input.add("Charlie");              // no effect — team has its own copy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team.getMembers().add("Dave");     // throws UnsupportedOperationException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5.3 `Collections.unmodifiableList` vs `List.copyOf`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List&lt;String&gt; original = new ArrayList&lt;&gt;(List.of("Alice", "Bob"));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Collections.unmodifiableList — WRAPS the original, does NOT copy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List&lt;String&gt; wrapped = Collections.unmodifiableList(original);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original.add("Charlie");         // wrapped now contains Charlie! Not a copy!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unmodifiableList creates a VIEW, not a snapshot.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Use it only when you want to prevent the RECEIVER from modifying 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but don't mind the original changing.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List.copyOf — creates a NEW unmodifiable list with a snapshot of elements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List&lt;String&gt; copied = List.copyOf(original);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original.add("Dave");            // copied is unchanged — it's a separate snapshot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Use List.copyOf when you need a true independent copy.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Rule of thumb: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List.copyOf()</w:t>
      </w:r>
      <w:r>
        <w:rPr>
          <w:rFonts w:ascii="Calibri" w:hAnsi="Calibri"/>
          <w:b w:val="0"/>
          <w:i w:val="0"/>
          <w:sz w:val="22"/>
        </w:rPr>
        <w:t xml:space="preserve"> in </w:t>
      </w:r>
      <w:r>
        <w:rPr>
          <w:rFonts w:ascii="Calibri" w:hAnsi="Calibri"/>
          <w:b/>
          <w:i w:val="0"/>
          <w:sz w:val="22"/>
        </w:rPr>
        <w:t>constructors</w:t>
      </w:r>
      <w:r>
        <w:rPr>
          <w:rFonts w:ascii="Calibri" w:hAnsi="Calibri"/>
          <w:b w:val="0"/>
          <w:i w:val="0"/>
          <w:sz w:val="22"/>
        </w:rPr>
        <w:t xml:space="preserve"> — independent snapshot, immune to caller mutations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Collections.unmodifiableList()</w:t>
      </w:r>
      <w:r>
        <w:rPr>
          <w:rFonts w:ascii="Calibri" w:hAnsi="Calibri"/>
          <w:b w:val="0"/>
          <w:i w:val="0"/>
          <w:sz w:val="22"/>
        </w:rPr>
        <w:t xml:space="preserve"> in </w:t>
      </w:r>
      <w:r>
        <w:rPr>
          <w:rFonts w:ascii="Calibri" w:hAnsi="Calibri"/>
          <w:b/>
          <w:i w:val="0"/>
          <w:sz w:val="22"/>
        </w:rPr>
        <w:t>getters</w:t>
      </w:r>
      <w:r>
        <w:rPr>
          <w:rFonts w:ascii="Calibri" w:hAnsi="Calibri"/>
          <w:b w:val="0"/>
          <w:i w:val="0"/>
          <w:sz w:val="22"/>
        </w:rPr>
        <w:t xml:space="preserve"> when you want to expose a live view but prevent modification through the returned reference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5.4 Mutable Elements Inside Collections</w:t>
      </w:r>
    </w:p>
    <w:p>
      <w:r>
        <w:rPr>
          <w:rFonts w:ascii="Consolas" w:hAnsi="Consolas"/>
          <w:b w:val="0"/>
          <w:i w:val="0"/>
          <w:sz w:val="20"/>
        </w:rPr>
        <w:t>List.copyOf</w:t>
      </w:r>
      <w:r>
        <w:rPr>
          <w:rFonts w:ascii="Calibri" w:hAnsi="Calibri"/>
          <w:b w:val="0"/>
          <w:i w:val="0"/>
          <w:sz w:val="22"/>
        </w:rPr>
        <w:t xml:space="preserve"> is a shallow copy — if the list contains mutable objects, those are still shared: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Still broken if elements are mutable: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final class Registry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List&lt;Date&gt; dates;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Registry(List&lt;Date&gt; dates)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this.dates = List.copyOf(dates); // unmodifiable list — but Date elements are mutable!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List&lt;Date&gt; getDates()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dates; // safe from add/remove, but elements can still be mutated!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List&lt;Date&gt; input = new ArrayList&lt;&gt;();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input.add(new Date());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Registry r = new Registry(input);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r.getDates().get(0).setTime(0L);  // UnsupportedOperationException on the list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// BUT: if you had a reference to the Date itself: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 d = r.getDates().get(0);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d.setTime(0L);  // WORKS — modifies the Date inside the registry!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Fix: use `java.time` types as elements, or deep-copy: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Fix 1: java.time (preferred)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final class Registry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List&lt;Instant&gt; dates;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Registry(List&lt;Instant&gt; dates)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this.dates = List.copyOf(dates); // shallow copy is fine — Instant is immutable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List&lt;Instant&gt; getDates()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dates;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 2: deep copy each Date element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final class Registry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List&lt;Date&gt; dates;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Registry(List&lt;Date&gt; dates)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Objects.requireNonNull(dates, "dates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this.dates = dates.stream()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.map(d -&gt; new Date(d.getTime()))   // copy each Date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.collect(Collectors.toUnmodifiableList());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List&lt;Date&gt; getDates()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dates.stream()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.map(d -&gt; new Date(d.getTime()))   // copy each Date on output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.collect(Collectors.toUnmodifiableList());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6. Custom Mutable Objects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6.1 When to Defensive-Copy Custom Classes</w:t>
      </w:r>
    </w:p>
    <w:p>
      <w:r>
        <w:rPr>
          <w:rFonts w:ascii="Calibri" w:hAnsi="Calibri"/>
          <w:b w:val="0"/>
          <w:i w:val="0"/>
          <w:sz w:val="22"/>
        </w:rPr>
        <w:t xml:space="preserve">Custom classes need defensive copying if they are </w:t>
      </w:r>
      <w:r>
        <w:rPr>
          <w:rFonts w:ascii="Calibri" w:hAnsi="Calibri"/>
          <w:b/>
          <w:i w:val="0"/>
          <w:sz w:val="22"/>
        </w:rPr>
        <w:t>mutable</w:t>
      </w:r>
      <w:r>
        <w:rPr>
          <w:rFonts w:ascii="Calibri" w:hAnsi="Calibri"/>
          <w:b w:val="0"/>
          <w:i w:val="0"/>
          <w:sz w:val="22"/>
        </w:rPr>
        <w:t xml:space="preserve"> — i.e., they have methods that change their state after creation. Check: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Mutable custom class — has setter methods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Address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String street;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String city;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setStreet(String s) { this.street = s; }  // mutable!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setCity(String c)   { this.city = c; }    // mutable!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Immutable custom class — no state change after construction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final class ImmutableAddress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String street;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String city;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ImmutableAddress(String street, String city)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this.street = Objects.requireNonNull(street);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this.city   = Objects.requireNonNull(city);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getStreet() { return street;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getCity()   { return city;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No setters — cannot be mutated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If your field type is an immutable class (no setters, all fields final), no defensive copy is needed. If it has any mutable state, you must copy.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6.2 Copy Constructors</w:t>
      </w:r>
    </w:p>
    <w:p>
      <w:r>
        <w:rPr>
          <w:rFonts w:ascii="Calibri" w:hAnsi="Calibri"/>
          <w:b w:val="0"/>
          <w:i w:val="0"/>
          <w:sz w:val="22"/>
        </w:rPr>
        <w:t xml:space="preserve">The standard pattern for defensive-copying custom objects: provide a </w:t>
      </w:r>
      <w:r>
        <w:rPr>
          <w:rFonts w:ascii="Calibri" w:hAnsi="Calibri"/>
          <w:b/>
          <w:i w:val="0"/>
          <w:sz w:val="22"/>
        </w:rPr>
        <w:t>copy constructor</w:t>
      </w:r>
      <w:r>
        <w:rPr>
          <w:rFonts w:ascii="Calibri" w:hAnsi="Calibri"/>
          <w:b w:val="0"/>
          <w:i w:val="0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class Address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String street;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String city;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Regular constructor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Address(String street, String city)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this.street = street;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this.city   = city;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Copy constructor — creates an independent copy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Address(Address other)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this.street = other.street; // String is immutable — no need to copy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this.city   = other.city;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Setters (making this a mutable class)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setStreet(String s) { this.street = s;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setCity(String c)   { this.city = c;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Using copy constructor for defensive copy: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final class Person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String name;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Address address;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Person(String name, Address address)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this.name    = Objects.requireNonNull(name);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this.address = new Address(address);  // copy constructor — defensive copy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Address getAddress()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Address(address);  // copy constructor — defensive copy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6.3 `Cloneable` and `clone()` — Approach with Caution</w:t>
      </w:r>
    </w:p>
    <w:p>
      <w:r>
        <w:rPr>
          <w:rFonts w:ascii="Consolas" w:hAnsi="Consolas"/>
          <w:b w:val="0"/>
          <w:i w:val="0"/>
          <w:sz w:val="20"/>
        </w:rPr>
        <w:t>Object.clone()</w:t>
      </w:r>
      <w:r>
        <w:rPr>
          <w:rFonts w:ascii="Calibri" w:hAnsi="Calibri"/>
          <w:b w:val="0"/>
          <w:i w:val="0"/>
          <w:sz w:val="22"/>
        </w:rPr>
        <w:t xml:space="preserve"> can be used but is fragile: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clone() approach — works but has pitfalls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Address getAddress()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address.clone(); // must cast from Object — unchecked warning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Problems with clone():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1. Must implement Cloneable — easy to forget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2. Returns Object — requires cast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3. Shallow by default — subclasses may not override for deep copy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4. Can't be used if class doesn't implement Cloneable (throws CloneNotSupportedException)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Prefer: copy constructor, factory method, or switch to immutable types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6.4 Nested Mutable Objects — Deep Copy</w:t>
      </w:r>
    </w:p>
    <w:p>
      <w:r>
        <w:rPr>
          <w:rFonts w:ascii="Calibri" w:hAnsi="Calibri"/>
          <w:b w:val="0"/>
          <w:i w:val="0"/>
          <w:sz w:val="22"/>
        </w:rPr>
        <w:t>If your mutable class itself contains mutable objects, the copy constructor must copy those too: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class Order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String id;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List&lt;String&gt; items;  // mutable list of mutable (in theory) items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Date placedAt;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Copy constructor — deep copy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Order(Order other)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this.id       = other.id;                                  // String — immutable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this.items    = new ArrayList&lt;&gt;(other.items);              // new list (Strings are immutable)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this.placedAt = new Date(other.placedAt.getTime());        // copy each Date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7. Building a Genuinely Immutable Class — Full Checklist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7.1 The Complete Immutability Checklist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□ 1. Class is declared `final` (prevents subclasses overriding behavior)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□ 2. All fields are `private final`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□ 3. No setter methods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□ 4. For each mutable field type (array, Date, Calendar, mutable collection,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mutable custom object):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□ 4a. Defensive copy in constructor: store a copy, not the caller's reference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□ 4b. Defensive copy in getter: return a copy, not the internal reference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□ 5. Copy-before-validate in constructor (prevent TOCTOU)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□ 6. Deep copy arrays of mutable objects (not just shallow clone)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□ 7. Deep copy multi-dimensional arrays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□ 8. For collections of mutable objects: copy each element, not just the collection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□ 9. Prefer java.time over Date/Calendar (eliminates entire category of problem)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□ 10. Prefer List.copyOf / Set.copyOf / Map.copyOf over Collections.unmodifiableX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for independent snapshots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7.2 A Complete, Genuinely Immutable Class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java.time.*;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java.util.*;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/**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* Genuinely immutable employee record.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* All mutation attempts are structurally impossible.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*/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final class ImmutableEmployee {                    // ① final class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long id;                                // ② final primitive — always safe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String name;                            // ② String is immutable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LocalDate hireDate;                     // ② LocalDate is immutable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Instant lastModified;                   // ② Instant is immutable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int[] performanceScores;                // ② final reference BUT array is mutable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List&lt;String&gt; roles;                     // ② final reference BUT list is mutable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ImmutableEmployee(long id, String name, LocalDate hireDate,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Instant lastModified, int[] performanceScores,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List&lt;String&gt; roles)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③ validate before storing (for immutable types — OK to validate then store)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(id &lt;= 0) throw new IllegalArgumentException("id must be positive");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Objects.requireNonNull(name, "name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(name.isBlank()) throw new IllegalArgumentException("name must not be blank");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Objects.requireNonNull(hireDate, "hireDate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Objects.requireNonNull(lastModified, "lastModified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Objects.requireNonNull(performanceScores, "performanceScores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Objects.requireNonNull(roles, "roles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this.id           = id;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this.name         = name;           // immutable — no copy needed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this.hireDate     = hireDate;       // immutable — no copy needed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this.lastModified = lastModified;   // immutable — no copy needed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④ DEFENSIVE COPY for mutable types on INPUT: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this.performanceScores = Arrays.copyOf(performanceScores,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            performanceScores.length); // ④a array copy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this.roles = List.copyOf(roles);    // ④b list copy (unmodifiable snapshot)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⑤ No setters — ever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Getters for immutable types — safe to return directly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long      getId()           { return id;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   getName()         { return name;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LocalDate getHireDate()     { return hireDate;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Instant   getLastModified() { return lastModified;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④ DEFENSIVE COPY for mutable types on OUTPUT: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int[] getPerformanceScores()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Arrays.copyOf(performanceScores, performanceScores.length); // ④a copy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List&lt;String&gt; getRoles()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Already unmodifiable — safe to return directly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List.copyOf stores an unmodifiable list, so no further copying needed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roles; // ④b: unmodifiable list — safe to expose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Utility: element access without exposing array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int getScoreCount() { return performanceScores.length;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int getScore(int i) { return performanceScores[i]; }  // primitive — always safe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boolean equals(Object o)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(this == o) return true;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(!(o instanceof ImmutableEmployee e)) return false;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id == e.id &amp;&amp;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name.equals(e.name) &amp;&amp;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hireDate.equals(e.hireDate) &amp;&amp;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lastModified.equals(e.lastModified) &amp;&amp;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Arrays.equals(performanceScores, e.performanceScores) &amp;&amp;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roles.equals(e.roles);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int hashCode()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int result = Long.hashCode(id);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result = 31 * result + name.hashCode();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result = 31 * result + hireDate.hashCode();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result = 31 * result + lastModified.hashCode();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result = 31 * result + Arrays.hashCode(performanceScores);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result = 31 * result + roles.hashCode();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result;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toString()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"ImmutableEmployee{id=" + id +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", name='" + name + '\'' +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", hireDate=" + hireDate +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", roles=" + roles + '}';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8. Records and Immutability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8.1 Records Are Not Automatically Fully Immutable</w:t>
      </w:r>
    </w:p>
    <w:p>
      <w:r>
        <w:rPr>
          <w:rFonts w:ascii="Calibri" w:hAnsi="Calibri"/>
          <w:b w:val="0"/>
          <w:i w:val="0"/>
          <w:sz w:val="22"/>
        </w:rPr>
        <w:t>Java records (</w:t>
      </w:r>
      <w:r>
        <w:rPr>
          <w:rFonts w:ascii="Consolas" w:hAnsi="Consolas"/>
          <w:b w:val="0"/>
          <w:i w:val="0"/>
          <w:sz w:val="20"/>
        </w:rPr>
        <w:t>record</w:t>
      </w:r>
      <w:r>
        <w:rPr>
          <w:rFonts w:ascii="Calibri" w:hAnsi="Calibri"/>
          <w:b w:val="0"/>
          <w:i w:val="0"/>
          <w:sz w:val="22"/>
        </w:rPr>
        <w:t>) are often described as "immutable," but they have the same vulnerability with mutable component types: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BROKEN record — not truly immutable despite being a record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record Snapshot(LocalDate date, int[] values)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Snapshot s = new Snapshot(LocalDate.now(), new int[]{1, 2, 3});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The record's canonical accessor returns the actual array: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s.values()[0] = 999;   // modifies the record's internal array!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8.2 Compact Constructors for Records</w:t>
      </w:r>
    </w:p>
    <w:p>
      <w:r>
        <w:rPr>
          <w:rFonts w:ascii="Calibri" w:hAnsi="Calibri"/>
          <w:b w:val="0"/>
          <w:i w:val="0"/>
          <w:sz w:val="22"/>
        </w:rPr>
        <w:t xml:space="preserve">Use a </w:t>
      </w:r>
      <w:r>
        <w:rPr>
          <w:rFonts w:ascii="Calibri" w:hAnsi="Calibri"/>
          <w:b/>
          <w:i w:val="0"/>
          <w:sz w:val="22"/>
        </w:rPr>
        <w:t>compact constructor</w:t>
      </w:r>
      <w:r>
        <w:rPr>
          <w:rFonts w:ascii="Calibri" w:hAnsi="Calibri"/>
          <w:b w:val="0"/>
          <w:i w:val="0"/>
          <w:sz w:val="22"/>
        </w:rPr>
        <w:t xml:space="preserve"> to add defensive copies in records: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FIXED record — genuinely immutable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record Snapshot(LocalDate date, int[] values)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Compact constructor: runs before the canonical constructor assigns fields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Snapshot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Validate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Objects.requireNonNull(date, "date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Objects.requireNonNull(values, "values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DEFENSIVE COPY: reassign the compact constructor parameter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The canonical constructor will then assign this.values = values (the copy)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values = Arrays.copyOf(values, values.length);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Note: date is LocalDate — immutable, no copy needed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Override the generated accessor to return a copy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int[] values()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Arrays.copyOf(values, values.length);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Now truly immutable: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int[] input = {1, 2, 3};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Snapshot s = new Snapshot(LocalDate.now(), input);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input[0] = 999;          // no effect on 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s.values()[0] = 999;     // no effect on s — accessor returns a copy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8.3 Record with Collection Fields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record TeamSnapshot(String teamName, List&lt;String&gt; members)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TeamSnapshot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Objects.requireNonNull(teamName, "teamName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Objects.requireNonNull(members, "members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List.copyOf handles the defensive copy + makes it unmodifiable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members = List.copyOf(members);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accessor already returns the unmodifiable list — no override needed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BUT if you want to be extra explicit: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List&lt;String&gt; members()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members; // already unmodifiable from List.copyOf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9. Performance Considerations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9.1 Cost of Defensive Copies</w:t>
      </w:r>
    </w:p>
    <w:p>
      <w:r>
        <w:rPr>
          <w:rFonts w:ascii="Calibri" w:hAnsi="Calibri"/>
          <w:b w:val="0"/>
          <w:i w:val="0"/>
          <w:sz w:val="22"/>
        </w:rPr>
        <w:t>Defensive copies are not free. Each copy allocates a new object and copies elements: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Array copy cost: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- int[1000]:  ~1µs   (just a System.arraycopy call)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- Date[100]:  ~10µs  (100 new Date allocations + 100 getTime() calls)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- int[10]:    ~50ns  (negligible)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Collection copy cost: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- List.copyOf(list with 10 elements):   negligible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- List.copyOf(list with 10,000 elements): ~100µs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9.2 When the Cost Is Worth 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Almost always worth it: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Security-sensitive code (authentication, authorization, financial)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Public API methods (called by code you don't control)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Shared state in multithreaded code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Any truly immutable type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Possibly skip when: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Private internal methods in performance-critical inner loops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Both caller and class are in same package under your control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Profiler shows copy as a real bottleneck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After measuring — not before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9.3 Alternatives to Copying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Alternative 1: Return unmodifiable wrapper (no copy, but caller sees live changes)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List&lt;String&gt; getMembers()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Collections.unmodifiableList(members); // wrap, don't copy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Caller can't add/remove, but if you modify members, they see the change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Alternative 2: Expose elements without exposing the container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Avoids copying entirely: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int memberCount() { return members.size();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String getMember(int i) { return members.get(i); } // String is immutable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Stream&lt;String&gt; members() { return members.stream(); } // lazy, no copy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Alternative 3: Use immutable types from the start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If LocalDate, String, Integer etc. — no copy needed, ever.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The best optimization is having nothing to copy.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Alternative 4: For arrays, expose an IntStream / stream of primitives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IntStream scores()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Arrays.stream(performanceScores); // no array copy — stream reads elements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10. Quick Reference Cheat Sheet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When Is a Copy Needed?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Type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Mutable?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Constructor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Getter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int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/>
                <w:i w:val="0"/>
                <w:sz w:val="20"/>
              </w:rPr>
              <w:t>long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/>
                <w:i w:val="0"/>
                <w:sz w:val="20"/>
              </w:rPr>
              <w:t>double</w:t>
            </w:r>
            <w:r>
              <w:rPr>
                <w:rFonts w:ascii="Calibri" w:hAnsi="Calibri"/>
                <w:b/>
                <w:i w:val="0"/>
                <w:sz w:val="22"/>
              </w:rPr>
              <w:t>, etc. (primitives)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 copy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 copy (copied by value)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String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 copy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 copy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LocalDate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/>
                <w:i w:val="0"/>
                <w:sz w:val="20"/>
              </w:rPr>
              <w:t>LocalDateTime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/>
                <w:i w:val="0"/>
                <w:sz w:val="20"/>
              </w:rPr>
              <w:t>Instant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/>
                <w:i w:val="0"/>
                <w:sz w:val="20"/>
              </w:rPr>
              <w:t>Duration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 copy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 copy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Integer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/>
                <w:i w:val="0"/>
                <w:sz w:val="20"/>
              </w:rPr>
              <w:t>Long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/>
                <w:i w:val="0"/>
                <w:sz w:val="20"/>
              </w:rPr>
              <w:t>Double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(wrappers)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 copy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 copy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BigDecimal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/>
                <w:i w:val="0"/>
                <w:sz w:val="20"/>
              </w:rPr>
              <w:t>BigInteger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 copy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 copy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java.util.Date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Yes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new Date(d.getTime())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new Date(d.getTime())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java.util.Calendar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Yes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(Calendar) c.clone()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(Calendar) c.clone()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int[]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/>
                <w:i w:val="0"/>
                <w:sz w:val="20"/>
              </w:rPr>
              <w:t>String[]</w:t>
            </w:r>
            <w:r>
              <w:rPr>
                <w:rFonts w:ascii="Calibri" w:hAnsi="Calibri"/>
                <w:b/>
                <w:i w:val="0"/>
                <w:sz w:val="22"/>
              </w:rPr>
              <w:t>, any array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Yes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Arrays.copyOf(a, a.length)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Arrays.copyOf(a, a.length)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int[][]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(2D array)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Yes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Copy each row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Copy each row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ArrayList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/>
                <w:i w:val="0"/>
                <w:sz w:val="20"/>
              </w:rPr>
              <w:t>LinkedList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Yes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List.copyOf(list)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List.copyOf(list)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or return unmodifiable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HashMap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/>
                <w:i w:val="0"/>
                <w:sz w:val="20"/>
              </w:rPr>
              <w:t>HashSet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Yes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Map.copyOf(map)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Map.copyOf(map)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Custom mutable class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Yes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Copy constructor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Copy constructor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Custom immutable class (all final, no setters)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 copy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 copy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Copy Recipes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Primitives — no copy needed (passed by value)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int x = this.x;                   // already a copy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String — no copy needed (immutable)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s = this.name;             // safe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java.time types — no copy needed (immutable)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LocalDate d = this.date;          // safe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Date — copy using epoch milliseconds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 copy = new Date(original.getTime());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Calendar — clone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Calendar copy = (Calendar) original.clone();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1D array of primitives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int[] copy = Arrays.copyOf(original, original.length);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1D array of immutable objects (String, LocalDate, etc.)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String[] copy = Arrays.copyOf(original, original.length);  // shallow is fine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1D array of mutable objects (Date, etc.)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Date[] copy = new Date[original.length];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(int i = 0; i &lt; original.length; i++)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copy[i] = original[i] == null ? null : new Date(original[i].getTime());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2D array of primitives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int[][] copy = new int[original.length][];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(int i = 0; i &lt; original.length; i++)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copy[i] = Arrays.copyOf(original[i], original[i].length);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List (snapshot, unmodifiable)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List&lt;T&gt; copy = List.copyOf(original);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List (snapshot, modifiable copy)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List&lt;T&gt; copy = new ArrayList&lt;&gt;(original);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Map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Map&lt;K,V&gt; copy = Map.copyOf(original);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Key Rules to Remember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Always copy mutable constructor arguments before storing</w:t>
      </w:r>
      <w:r>
        <w:rPr>
          <w:rFonts w:ascii="Calibri" w:hAnsi="Calibri"/>
          <w:b w:val="0"/>
          <w:i w:val="0"/>
          <w:sz w:val="22"/>
        </w:rPr>
        <w:t xml:space="preserve"> — caller may mutate after construction.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Always copy mutable fields before returning</w:t>
      </w:r>
      <w:r>
        <w:rPr>
          <w:rFonts w:ascii="Calibri" w:hAnsi="Calibri"/>
          <w:b w:val="0"/>
          <w:i w:val="0"/>
          <w:sz w:val="22"/>
        </w:rPr>
        <w:t xml:space="preserve"> — caller may mutate the returned reference.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Copy before validate</w:t>
      </w:r>
      <w:r>
        <w:rPr>
          <w:rFonts w:ascii="Calibri" w:hAnsi="Calibri"/>
          <w:b w:val="0"/>
          <w:i w:val="0"/>
          <w:sz w:val="22"/>
        </w:rPr>
        <w:t xml:space="preserve"> in constructors (TOCTOU prevention in concurrent code).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`final` on a field does not make the object immutable</w:t>
      </w:r>
      <w:r>
        <w:rPr>
          <w:rFonts w:ascii="Calibri" w:hAnsi="Calibri"/>
          <w:b w:val="0"/>
          <w:i w:val="0"/>
          <w:sz w:val="22"/>
        </w:rPr>
        <w:t xml:space="preserve"> — only prevents reassigning the reference.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`List.copyOf` ≠ `Collections.unmodifiableList`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copyOf</w:t>
      </w:r>
      <w:r>
        <w:rPr>
          <w:rFonts w:ascii="Calibri" w:hAnsi="Calibri"/>
          <w:b w:val="0"/>
          <w:i w:val="0"/>
          <w:sz w:val="22"/>
        </w:rPr>
        <w:t xml:space="preserve"> is a snapshot; </w:t>
      </w:r>
      <w:r>
        <w:rPr>
          <w:rFonts w:ascii="Consolas" w:hAnsi="Consolas"/>
          <w:b w:val="0"/>
          <w:i w:val="0"/>
          <w:sz w:val="20"/>
        </w:rPr>
        <w:t>unmodifiable</w:t>
      </w:r>
      <w:r>
        <w:rPr>
          <w:rFonts w:ascii="Calibri" w:hAnsi="Calibri"/>
          <w:b w:val="0"/>
          <w:i w:val="0"/>
          <w:sz w:val="22"/>
        </w:rPr>
        <w:t xml:space="preserve"> is a live view.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Shallow copy is only safe when elements are immutable</w:t>
      </w:r>
      <w:r>
        <w:rPr>
          <w:rFonts w:ascii="Calibri" w:hAnsi="Calibri"/>
          <w:b w:val="0"/>
          <w:i w:val="0"/>
          <w:sz w:val="22"/>
        </w:rPr>
        <w:t xml:space="preserve"> — arrays/collections of </w:t>
      </w:r>
      <w:r>
        <w:rPr>
          <w:rFonts w:ascii="Consolas" w:hAnsi="Consolas"/>
          <w:b w:val="0"/>
          <w:i w:val="0"/>
          <w:sz w:val="20"/>
        </w:rPr>
        <w:t>Date</w:t>
      </w:r>
      <w:r>
        <w:rPr>
          <w:rFonts w:ascii="Calibri" w:hAnsi="Calibri"/>
          <w:b w:val="0"/>
          <w:i w:val="0"/>
          <w:sz w:val="22"/>
        </w:rPr>
        <w:t xml:space="preserve"> need deep copy.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`java.time` types eliminate the entire problem</w:t>
      </w:r>
      <w:r>
        <w:rPr>
          <w:rFonts w:ascii="Calibri" w:hAnsi="Calibri"/>
          <w:b w:val="0"/>
          <w:i w:val="0"/>
          <w:sz w:val="22"/>
        </w:rPr>
        <w:t xml:space="preserve"> — prefer </w:t>
      </w:r>
      <w:r>
        <w:rPr>
          <w:rFonts w:ascii="Consolas" w:hAnsi="Consolas"/>
          <w:b w:val="0"/>
          <w:i w:val="0"/>
          <w:sz w:val="20"/>
        </w:rPr>
        <w:t>LocalDate</w:t>
      </w:r>
      <w:r>
        <w:rPr>
          <w:rFonts w:ascii="Calibri" w:hAnsi="Calibri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Instant</w:t>
      </w:r>
      <w:r>
        <w:rPr>
          <w:rFonts w:ascii="Calibri" w:hAnsi="Calibri"/>
          <w:b w:val="0"/>
          <w:i w:val="0"/>
          <w:sz w:val="22"/>
        </w:rPr>
        <w:t xml:space="preserve"> over </w:t>
      </w:r>
      <w:r>
        <w:rPr>
          <w:rFonts w:ascii="Consolas" w:hAnsi="Consolas"/>
          <w:b w:val="0"/>
          <w:i w:val="0"/>
          <w:sz w:val="20"/>
        </w:rPr>
        <w:t>Date</w:t>
      </w:r>
      <w:r>
        <w:rPr>
          <w:rFonts w:ascii="Calibri" w:hAnsi="Calibri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Calendar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Records need compact constructors</w:t>
      </w:r>
      <w:r>
        <w:rPr>
          <w:rFonts w:ascii="Calibri" w:hAnsi="Calibri"/>
          <w:b w:val="0"/>
          <w:i w:val="0"/>
          <w:sz w:val="22"/>
        </w:rPr>
        <w:t xml:space="preserve"> — the generated constructor does NOT copy mutable components.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Returning an unmodifiable wrapper is not the same as defensive copying</w:t>
      </w:r>
      <w:r>
        <w:rPr>
          <w:rFonts w:ascii="Calibri" w:hAnsi="Calibri"/>
          <w:b w:val="0"/>
          <w:i w:val="0"/>
          <w:sz w:val="22"/>
        </w:rPr>
        <w:t xml:space="preserve"> — caller sees future mutations to the internal collection through the wrapper.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Declare classes `final`</w:t>
      </w:r>
      <w:r>
        <w:rPr>
          <w:rFonts w:ascii="Calibri" w:hAnsi="Calibri"/>
          <w:b w:val="0"/>
          <w:i w:val="0"/>
          <w:sz w:val="22"/>
        </w:rPr>
        <w:t xml:space="preserve"> unless inheritance is intentional — prevents subclasses breaking immutability guarantees.</w:t>
      </w:r>
    </w:p>
    <w:p>
      <w:pPr>
        <w:pBdr>
          <w:bottom w:val="single" w:sz="6" w:space="4" w:color="999999"/>
        </w:pBdr>
      </w:pPr>
    </w:p>
    <w:p>
      <w:r>
        <w:rPr>
          <w:rFonts w:ascii="Calibri" w:hAnsi="Calibri"/>
          <w:b w:val="0"/>
          <w:i/>
          <w:sz w:val="22"/>
        </w:rPr>
        <w:t>End of Defensive Copies for Mutable Types Study Guide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