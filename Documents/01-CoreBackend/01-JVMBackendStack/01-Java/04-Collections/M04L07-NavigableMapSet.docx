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Java NavigableMap &amp; NavigableSet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Brutally Detailed Reference</w:t>
      </w:r>
      <w:r>
        <w:rPr>
          <w:rFonts w:ascii="Calibri" w:hAnsi="Calibri"/>
          <w:b w:val="0"/>
          <w:i/>
          <w:sz w:val="22"/>
        </w:rPr>
        <w:t xml:space="preserve"> Covers the full </w:t>
      </w:r>
      <w:r>
        <w:rPr>
          <w:rFonts w:ascii="Consolas" w:hAnsi="Consolas"/>
          <w:b w:val="0"/>
          <w:i w:val="0"/>
          <w:sz w:val="20"/>
        </w:rPr>
        <w:t>NavigableMap</w:t>
      </w:r>
      <w:r>
        <w:rPr>
          <w:rFonts w:ascii="Calibri" w:hAnsi="Calibri"/>
          <w:b w:val="0"/>
          <w:i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NavigableSet</w:t>
      </w:r>
      <w:r>
        <w:rPr>
          <w:rFonts w:ascii="Calibri" w:hAnsi="Calibri"/>
          <w:b w:val="0"/>
          <w:i/>
          <w:sz w:val="22"/>
        </w:rPr>
        <w:t xml:space="preserve"> interfaces — navigation methods, range views with inclusive/exclusive bounds, </w:t>
      </w:r>
      <w:r>
        <w:rPr>
          <w:rFonts w:ascii="Consolas" w:hAnsi="Consolas"/>
          <w:b w:val="0"/>
          <w:i w:val="0"/>
          <w:sz w:val="20"/>
        </w:rPr>
        <w:t>TreeMap</w:t>
      </w:r>
      <w:r>
        <w:rPr>
          <w:rFonts w:ascii="Calibri" w:hAnsi="Calibri"/>
          <w:b w:val="0"/>
          <w:i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TreeSet</w:t>
      </w:r>
      <w:r>
        <w:rPr>
          <w:rFonts w:ascii="Calibri" w:hAnsi="Calibri"/>
          <w:b w:val="0"/>
          <w:i/>
          <w:sz w:val="22"/>
        </w:rPr>
        <w:t xml:space="preserve"> internals, custom comparators, and real-world patterns. Every method explained with full working examples.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Overview — The Navigable Hierarchy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NavigableSet</w:t>
      </w:r>
      <w:r>
        <w:rPr>
          <w:rFonts w:ascii="Calibri" w:hAnsi="Calibri"/>
          <w:b w:val="0"/>
          <w:i w:val="0"/>
          <w:sz w:val="22"/>
        </w:rPr>
        <w:t xml:space="preserve"> — Navigation Methods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NavigableSet</w:t>
      </w:r>
      <w:r>
        <w:rPr>
          <w:rFonts w:ascii="Calibri" w:hAnsi="Calibri"/>
          <w:b w:val="0"/>
          <w:i w:val="0"/>
          <w:sz w:val="22"/>
        </w:rPr>
        <w:t xml:space="preserve"> — Descending Views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NavigableSet</w:t>
      </w:r>
      <w:r>
        <w:rPr>
          <w:rFonts w:ascii="Calibri" w:hAnsi="Calibri"/>
          <w:b w:val="0"/>
          <w:i w:val="0"/>
          <w:sz w:val="22"/>
        </w:rPr>
        <w:t xml:space="preserve"> — Range Views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NavigableMap</w:t>
      </w:r>
      <w:r>
        <w:rPr>
          <w:rFonts w:ascii="Calibri" w:hAnsi="Calibri"/>
          <w:b w:val="0"/>
          <w:i w:val="0"/>
          <w:sz w:val="22"/>
        </w:rPr>
        <w:t xml:space="preserve"> — Navigation Methods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NavigableMap</w:t>
      </w:r>
      <w:r>
        <w:rPr>
          <w:rFonts w:ascii="Calibri" w:hAnsi="Calibri"/>
          <w:b w:val="0"/>
          <w:i w:val="0"/>
          <w:sz w:val="22"/>
        </w:rPr>
        <w:t xml:space="preserve"> — Range Views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TreeSet</w:t>
      </w:r>
      <w:r>
        <w:rPr>
          <w:rFonts w:ascii="Calibri" w:hAnsi="Calibri"/>
          <w:b w:val="0"/>
          <w:i w:val="0"/>
          <w:sz w:val="22"/>
        </w:rPr>
        <w:t xml:space="preserve"> — Implementation Deep Dive</w:t>
      </w:r>
    </w:p>
    <w:p>
      <w:pPr>
        <w:pStyle w:val="ListNumber"/>
      </w:pPr>
      <w:r>
        <w:rPr>
          <w:rFonts w:ascii="Consolas" w:hAnsi="Consolas"/>
          <w:b w:val="0"/>
          <w:i w:val="0"/>
          <w:sz w:val="20"/>
        </w:rPr>
        <w:t>TreeMap</w:t>
      </w:r>
      <w:r>
        <w:rPr>
          <w:rFonts w:ascii="Calibri" w:hAnsi="Calibri"/>
          <w:b w:val="0"/>
          <w:i w:val="0"/>
          <w:sz w:val="22"/>
        </w:rPr>
        <w:t xml:space="preserve"> — Implementation Deep Dive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Custom Comparators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Real-World Patterns and Use Cases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Performance Characteristics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Edge Cases and Gotchas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Overview — The Navigable Hierarchy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The Interface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Collection&lt;E&gt;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└── Set&lt;E&gt;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└── SortedSet&lt;E&gt;          ← adds first(), last(), comparator()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└── NavigableSet&lt;E&gt;   ← adds floor/ceiling/lower/higher + range views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└── (implemented by) TreeSet&lt;E&gt;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Map&lt;K,V&gt;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└── SortedMap&lt;K,V&gt;               ← adds firstKey(), lastKey(), comparator()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└── NavigableMap&lt;K,V&gt;        ← adds floor/ceiling/lower/higher + range views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└── (implemented by) TreeMap&lt;K,V&gt;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Both </w:t>
      </w:r>
      <w:r>
        <w:rPr>
          <w:rFonts w:ascii="Consolas" w:hAnsi="Consolas"/>
          <w:b w:val="0"/>
          <w:i w:val="0"/>
          <w:sz w:val="20"/>
        </w:rPr>
        <w:t>NavigableSet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NavigableMap</w:t>
      </w:r>
      <w:r>
        <w:rPr>
          <w:rFonts w:ascii="Calibri" w:hAnsi="Calibri"/>
          <w:b w:val="0"/>
          <w:i w:val="0"/>
          <w:sz w:val="22"/>
        </w:rPr>
        <w:t xml:space="preserve"> extend their </w:t>
      </w:r>
      <w:r>
        <w:rPr>
          <w:rFonts w:ascii="Consolas" w:hAnsi="Consolas"/>
          <w:b w:val="0"/>
          <w:i w:val="0"/>
          <w:sz w:val="20"/>
        </w:rPr>
        <w:t>Sorted*</w:t>
      </w:r>
      <w:r>
        <w:rPr>
          <w:rFonts w:ascii="Calibri" w:hAnsi="Calibri"/>
          <w:b w:val="0"/>
          <w:i w:val="0"/>
          <w:sz w:val="22"/>
        </w:rPr>
        <w:t xml:space="preserve"> parents and add: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Proximity navigation</w:t>
      </w:r>
      <w:r>
        <w:rPr>
          <w:rFonts w:ascii="Calibri" w:hAnsi="Calibri"/>
          <w:b w:val="0"/>
          <w:i w:val="0"/>
          <w:sz w:val="22"/>
        </w:rPr>
        <w:t xml:space="preserve"> — find the closest element/key to a given value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Finer range views</w:t>
      </w:r>
      <w:r>
        <w:rPr>
          <w:rFonts w:ascii="Calibri" w:hAnsi="Calibri"/>
          <w:b w:val="0"/>
          <w:i w:val="0"/>
          <w:sz w:val="22"/>
        </w:rPr>
        <w:t xml:space="preserve"> — head/tail/sub views with explicit inclusive/exclusive bounds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Descending views</w:t>
      </w:r>
      <w:r>
        <w:rPr>
          <w:rFonts w:ascii="Calibri" w:hAnsi="Calibri"/>
          <w:b w:val="0"/>
          <w:i w:val="0"/>
          <w:sz w:val="22"/>
        </w:rPr>
        <w:t xml:space="preserve"> — reverse-ordered live views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The Four Navigation Directions</w:t>
      </w:r>
    </w:p>
    <w:p>
      <w:r>
        <w:rPr>
          <w:rFonts w:ascii="Calibri" w:hAnsi="Calibri"/>
          <w:b w:val="0"/>
          <w:i w:val="0"/>
          <w:sz w:val="22"/>
        </w:rPr>
        <w:t>The navigation methods come in four flavors, and understanding the naming is the key to remembering them all: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Method prefix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Meaning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Inclusive?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Direction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floor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≤ given value (greatest element that is ≤)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Down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lower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&lt; given value (greatest element that is strictly &lt;)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Down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ceiling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≥ given value (smallest element that is ≥)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Up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higher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&gt; given value (smallest element that is strictly &gt;)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Up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Memory trick:</w:t>
      </w:r>
      <w:r>
        <w:rPr>
          <w:rFonts w:ascii="Calibri" w:hAnsi="Calibri"/>
          <w:b w:val="0"/>
          <w:i w:val="0"/>
          <w:sz w:val="22"/>
        </w:rPr>
        <w:t xml:space="preserve"> Think of a number line.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floor(5)</w:t>
      </w:r>
      <w:r>
        <w:rPr>
          <w:rFonts w:ascii="Calibri" w:hAnsi="Calibri"/>
          <w:b w:val="0"/>
          <w:i w:val="0"/>
          <w:sz w:val="22"/>
        </w:rPr>
        <w:t xml:space="preserve"> → round </w:t>
      </w:r>
      <w:r>
        <w:rPr>
          <w:rFonts w:ascii="Calibri" w:hAnsi="Calibri"/>
          <w:b/>
          <w:i w:val="0"/>
          <w:sz w:val="22"/>
        </w:rPr>
        <w:t>down</w:t>
      </w:r>
      <w:r>
        <w:rPr>
          <w:rFonts w:ascii="Calibri" w:hAnsi="Calibri"/>
          <w:b w:val="0"/>
          <w:i w:val="0"/>
          <w:sz w:val="22"/>
        </w:rPr>
        <w:t xml:space="preserve"> to the nearest present value (5 itself if present, else next below)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ceiling(5)</w:t>
      </w:r>
      <w:r>
        <w:rPr>
          <w:rFonts w:ascii="Calibri" w:hAnsi="Calibri"/>
          <w:b w:val="0"/>
          <w:i w:val="0"/>
          <w:sz w:val="22"/>
        </w:rPr>
        <w:t xml:space="preserve"> → round </w:t>
      </w:r>
      <w:r>
        <w:rPr>
          <w:rFonts w:ascii="Calibri" w:hAnsi="Calibri"/>
          <w:b/>
          <w:i w:val="0"/>
          <w:sz w:val="22"/>
        </w:rPr>
        <w:t>up</w:t>
      </w:r>
      <w:r>
        <w:rPr>
          <w:rFonts w:ascii="Calibri" w:hAnsi="Calibri"/>
          <w:b w:val="0"/>
          <w:i w:val="0"/>
          <w:sz w:val="22"/>
        </w:rPr>
        <w:t xml:space="preserve"> to the nearest present value (5 itself if present, else next above)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lower(5)</w:t>
      </w:r>
      <w:r>
        <w:rPr>
          <w:rFonts w:ascii="Calibri" w:hAnsi="Calibri"/>
          <w:b w:val="0"/>
          <w:i w:val="0"/>
          <w:sz w:val="22"/>
        </w:rPr>
        <w:t xml:space="preserve"> → strictly </w:t>
      </w:r>
      <w:r>
        <w:rPr>
          <w:rFonts w:ascii="Calibri" w:hAnsi="Calibri"/>
          <w:b/>
          <w:i w:val="0"/>
          <w:sz w:val="22"/>
        </w:rPr>
        <w:t>below</w:t>
      </w:r>
      <w:r>
        <w:rPr>
          <w:rFonts w:ascii="Calibri" w:hAnsi="Calibri"/>
          <w:b w:val="0"/>
          <w:i w:val="0"/>
          <w:sz w:val="22"/>
        </w:rPr>
        <w:t xml:space="preserve"> 5 (never 5 itself)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higher(5)</w:t>
      </w:r>
      <w:r>
        <w:rPr>
          <w:rFonts w:ascii="Calibri" w:hAnsi="Calibri"/>
          <w:b w:val="0"/>
          <w:i w:val="0"/>
          <w:sz w:val="22"/>
        </w:rPr>
        <w:t xml:space="preserve"> → strictly </w:t>
      </w:r>
      <w:r>
        <w:rPr>
          <w:rFonts w:ascii="Calibri" w:hAnsi="Calibri"/>
          <w:b/>
          <w:i w:val="0"/>
          <w:sz w:val="22"/>
        </w:rPr>
        <w:t>above</w:t>
      </w:r>
      <w:r>
        <w:rPr>
          <w:rFonts w:ascii="Calibri" w:hAnsi="Calibri"/>
          <w:b w:val="0"/>
          <w:i w:val="0"/>
          <w:sz w:val="22"/>
        </w:rPr>
        <w:t xml:space="preserve"> 5 (never 5 itself)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`NavigableSet` — Navigation Methods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Interface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interface NavigableSet&lt;E&gt; extends SortedSet&lt;E&gt;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Proximity search — return null if no match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 floor(E e);    // greatest element ≤ 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 ceiling(E e);  // smallest element ≥ 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 lower(E e);    // greatest element strictly &lt; 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 higher(E e);   // smallest element strictly &gt; 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Retrieval + removal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 pollFirst();   // remove and return first (smallest) element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 pollLast();    // remove and return last (largest) element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Descending views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NavigableSet&lt;E&gt; descendingSet();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Iterator&lt;E&gt; descendingIterator();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Range views (override SortedSet versions with inclusive/exclusive control)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NavigableSet&lt;E&gt; headSet(E toElement, boolean inclusive);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NavigableSet&lt;E&gt; tailSet(E fromElement, boolean inclusive);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NavigableSet&lt;E&gt; subSet(E fromElement, boolean fromInclusive,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E toElement,   boolean toInclusive);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Inherited from SortedSet (still available)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headSet(E toElement)               — exclusive upper bound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tailSet(E fromElement)             — inclusive lower bound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subSet(E fromElement, E toElement) — inclusive lower, exclusive upper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first(), last(), comparator(), iterator()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`floor(E e)` — Greatest Element ≤ e</w:t>
      </w:r>
    </w:p>
    <w:p>
      <w:r>
        <w:rPr>
          <w:rFonts w:ascii="Calibri" w:hAnsi="Calibri"/>
          <w:b w:val="0"/>
          <w:i w:val="0"/>
          <w:sz w:val="22"/>
        </w:rPr>
        <w:t xml:space="preserve">Returns the greatest element that is less than or equal to </w:t>
      </w:r>
      <w:r>
        <w:rPr>
          <w:rFonts w:ascii="Consolas" w:hAnsi="Consolas"/>
          <w:b w:val="0"/>
          <w:i w:val="0"/>
          <w:sz w:val="20"/>
        </w:rPr>
        <w:t>e</w:t>
      </w:r>
      <w:r>
        <w:rPr>
          <w:rFonts w:ascii="Calibri" w:hAnsi="Calibri"/>
          <w:b w:val="0"/>
          <w:i w:val="0"/>
          <w:sz w:val="22"/>
        </w:rPr>
        <w:t xml:space="preserve">. Returns </w:t>
      </w:r>
      <w:r>
        <w:rPr>
          <w:rFonts w:ascii="Consolas" w:hAnsi="Consolas"/>
          <w:b w:val="0"/>
          <w:i w:val="0"/>
          <w:sz w:val="20"/>
        </w:rPr>
        <w:t>null</w:t>
      </w:r>
      <w:r>
        <w:rPr>
          <w:rFonts w:ascii="Calibri" w:hAnsi="Calibri"/>
          <w:b w:val="0"/>
          <w:i w:val="0"/>
          <w:sz w:val="22"/>
        </w:rPr>
        <w:t xml:space="preserve"> if no such element exists.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Contents: [10, 20, 30, 40, 50]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System.out.println(set.floor(30));  // 30  — 30 is present, exact match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System.out.println(set.floor(25));  // 20  — no 25, greatest below is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System.out.println(set.floor(50));  // 50  — exact match at top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System.out.println(set.floor(55));  // 50  — 55 not present, greatest below is 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System.out.println(set.floor(5));   // null — nothing ≤ 5 in the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System.out.println(set.floor(10));  // 10  — exact match at bottom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`ceiling(E e)` — Smallest Element ≥ e</w:t>
      </w:r>
    </w:p>
    <w:p>
      <w:r>
        <w:rPr>
          <w:rFonts w:ascii="Calibri" w:hAnsi="Calibri"/>
          <w:b w:val="0"/>
          <w:i w:val="0"/>
          <w:sz w:val="22"/>
        </w:rPr>
        <w:t xml:space="preserve">Returns the smallest element that is greater than or equal to </w:t>
      </w:r>
      <w:r>
        <w:rPr>
          <w:rFonts w:ascii="Consolas" w:hAnsi="Consolas"/>
          <w:b w:val="0"/>
          <w:i w:val="0"/>
          <w:sz w:val="20"/>
        </w:rPr>
        <w:t>e</w:t>
      </w:r>
      <w:r>
        <w:rPr>
          <w:rFonts w:ascii="Calibri" w:hAnsi="Calibri"/>
          <w:b w:val="0"/>
          <w:i w:val="0"/>
          <w:sz w:val="22"/>
        </w:rPr>
        <w:t xml:space="preserve">. Returns </w:t>
      </w:r>
      <w:r>
        <w:rPr>
          <w:rFonts w:ascii="Consolas" w:hAnsi="Consolas"/>
          <w:b w:val="0"/>
          <w:i w:val="0"/>
          <w:sz w:val="20"/>
        </w:rPr>
        <w:t>null</w:t>
      </w:r>
      <w:r>
        <w:rPr>
          <w:rFonts w:ascii="Calibri" w:hAnsi="Calibri"/>
          <w:b w:val="0"/>
          <w:i w:val="0"/>
          <w:sz w:val="22"/>
        </w:rPr>
        <w:t xml:space="preserve"> if no such element exists.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System.out.println(set.ceiling(30)); // 30  — exact match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System.out.println(set.ceiling(25)); // 30  — no 25, smallest above is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System.out.println(set.ceiling(10)); // 10  — exact match at bottom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System.out.println(set.ceiling(5));  // 10  — 5 not present, smallest above is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System.out.println(set.ceiling(55)); // null — nothing ≥ 55 in the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System.out.println(set.ceiling(50)); // 50  — exact match at top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`lower(E e)` — Greatest Element Strictly &lt; e</w:t>
      </w:r>
    </w:p>
    <w:p>
      <w:r>
        <w:rPr>
          <w:rFonts w:ascii="Calibri" w:hAnsi="Calibri"/>
          <w:b w:val="0"/>
          <w:i w:val="0"/>
          <w:sz w:val="22"/>
        </w:rPr>
        <w:t xml:space="preserve">Like </w:t>
      </w:r>
      <w:r>
        <w:rPr>
          <w:rFonts w:ascii="Consolas" w:hAnsi="Consolas"/>
          <w:b w:val="0"/>
          <w:i w:val="0"/>
          <w:sz w:val="20"/>
        </w:rPr>
        <w:t>floor</w:t>
      </w:r>
      <w:r>
        <w:rPr>
          <w:rFonts w:ascii="Calibri" w:hAnsi="Calibri"/>
          <w:b w:val="0"/>
          <w:i w:val="0"/>
          <w:sz w:val="22"/>
        </w:rPr>
        <w:t xml:space="preserve"> but </w:t>
      </w:r>
      <w:r>
        <w:rPr>
          <w:rFonts w:ascii="Calibri" w:hAnsi="Calibri"/>
          <w:b/>
          <w:i w:val="0"/>
          <w:sz w:val="22"/>
        </w:rPr>
        <w:t>never</w:t>
      </w:r>
      <w:r>
        <w:rPr>
          <w:rFonts w:ascii="Calibri" w:hAnsi="Calibri"/>
          <w:b w:val="0"/>
          <w:i w:val="0"/>
          <w:sz w:val="22"/>
        </w:rPr>
        <w:t xml:space="preserve"> returns </w:t>
      </w:r>
      <w:r>
        <w:rPr>
          <w:rFonts w:ascii="Consolas" w:hAnsi="Consolas"/>
          <w:b w:val="0"/>
          <w:i w:val="0"/>
          <w:sz w:val="20"/>
        </w:rPr>
        <w:t>e</w:t>
      </w:r>
      <w:r>
        <w:rPr>
          <w:rFonts w:ascii="Calibri" w:hAnsi="Calibri"/>
          <w:b w:val="0"/>
          <w:i w:val="0"/>
          <w:sz w:val="22"/>
        </w:rPr>
        <w:t xml:space="preserve"> itself, even if </w:t>
      </w:r>
      <w:r>
        <w:rPr>
          <w:rFonts w:ascii="Consolas" w:hAnsi="Consolas"/>
          <w:b w:val="0"/>
          <w:i w:val="0"/>
          <w:sz w:val="20"/>
        </w:rPr>
        <w:t>e</w:t>
      </w:r>
      <w:r>
        <w:rPr>
          <w:rFonts w:ascii="Calibri" w:hAnsi="Calibri"/>
          <w:b w:val="0"/>
          <w:i w:val="0"/>
          <w:sz w:val="22"/>
        </w:rPr>
        <w:t xml:space="preserve"> is in the 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System.out.println(set.lower(30));  // 20  — 30 is present but excluded; greatest below is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System.out.println(set.lower(25));  // 20  — no 25, greatest strictly below is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System.out.println(set.lower(10));  // null — nothing strictly &lt;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System.out.println(set.lower(11));  // 10  — 11 not present; greatest below is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System.out.println(set.lower(50));  // 40  — 50 is present but excluded; greatest below is 40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System.out.println(set.lower(5));   // null — nothing &lt; 5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2.5 `higher(E e)` — Smallest Element Strictly &gt; e</w:t>
      </w:r>
    </w:p>
    <w:p>
      <w:r>
        <w:rPr>
          <w:rFonts w:ascii="Calibri" w:hAnsi="Calibri"/>
          <w:b w:val="0"/>
          <w:i w:val="0"/>
          <w:sz w:val="22"/>
        </w:rPr>
        <w:t xml:space="preserve">Like </w:t>
      </w:r>
      <w:r>
        <w:rPr>
          <w:rFonts w:ascii="Consolas" w:hAnsi="Consolas"/>
          <w:b w:val="0"/>
          <w:i w:val="0"/>
          <w:sz w:val="20"/>
        </w:rPr>
        <w:t>ceiling</w:t>
      </w:r>
      <w:r>
        <w:rPr>
          <w:rFonts w:ascii="Calibri" w:hAnsi="Calibri"/>
          <w:b w:val="0"/>
          <w:i w:val="0"/>
          <w:sz w:val="22"/>
        </w:rPr>
        <w:t xml:space="preserve"> but </w:t>
      </w:r>
      <w:r>
        <w:rPr>
          <w:rFonts w:ascii="Calibri" w:hAnsi="Calibri"/>
          <w:b/>
          <w:i w:val="0"/>
          <w:sz w:val="22"/>
        </w:rPr>
        <w:t>never</w:t>
      </w:r>
      <w:r>
        <w:rPr>
          <w:rFonts w:ascii="Calibri" w:hAnsi="Calibri"/>
          <w:b w:val="0"/>
          <w:i w:val="0"/>
          <w:sz w:val="22"/>
        </w:rPr>
        <w:t xml:space="preserve"> returns </w:t>
      </w:r>
      <w:r>
        <w:rPr>
          <w:rFonts w:ascii="Consolas" w:hAnsi="Consolas"/>
          <w:b w:val="0"/>
          <w:i w:val="0"/>
          <w:sz w:val="20"/>
        </w:rPr>
        <w:t>e</w:t>
      </w:r>
      <w:r>
        <w:rPr>
          <w:rFonts w:ascii="Calibri" w:hAnsi="Calibri"/>
          <w:b w:val="0"/>
          <w:i w:val="0"/>
          <w:sz w:val="22"/>
        </w:rPr>
        <w:t xml:space="preserve"> itself.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System.out.println(set.higher(30)); // 40  — 30 is present but excluded; smallest above is 40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System.out.println(set.higher(25)); // 30  — no 25, smallest strictly above is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System.out.println(set.higher(50)); // null — nothing strictly &gt; 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System.out.println(set.higher(49)); // 50  — 49 not present; smallest above is 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System.out.println(set.higher(10)); // 20  — 10 present but excluded; next is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System.out.println(set.higher(55)); // null — nothing &gt; 55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2.6 Side-by-Side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Query: 30 (present in set)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System.out.println("floor(30)   = " + set.floor(30));    // 30  (≤, inclusive → self)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System.out.println("ceiling(30) = " + set.ceiling(30));  // 30  (≥, inclusive → self)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System.out.println("lower(30)   = " + set.lower(30));    // 20  (strict &lt; → below)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System.out.println("higher(30)  = " + set.higher(30));   // 40  (strict &gt; → above)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System.out.println("---");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Query: 25 (NOT in set)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System.out.println("floor(25)   = " + set.floor(25));    // 20  (greatest ≤ 25)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System.out.println("ceiling(25) = " + set.ceiling(25));  // 30  (smallest ≥ 25)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System.out.println("lower(25)   = " + set.lower(25));    // 20  (greatest &lt; 25, same result as floor here)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System.out.println("higher(25)  = " + set.higher(25));   // 30  (smallest &gt; 25, same result as ceiling here)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floor == lower and ceiling == higher when query value is NOT in the set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2.7 `pollFirst()` and `pollLast()`</w:t>
      </w:r>
    </w:p>
    <w:p>
      <w:r>
        <w:rPr>
          <w:rFonts w:ascii="Calibri" w:hAnsi="Calibri"/>
          <w:b w:val="0"/>
          <w:i w:val="0"/>
          <w:sz w:val="22"/>
        </w:rPr>
        <w:t xml:space="preserve">Remove and return the smallest/largest element. Return </w:t>
      </w:r>
      <w:r>
        <w:rPr>
          <w:rFonts w:ascii="Consolas" w:hAnsi="Consolas"/>
          <w:b w:val="0"/>
          <w:i w:val="0"/>
          <w:sz w:val="20"/>
        </w:rPr>
        <w:t>null</w:t>
      </w:r>
      <w:r>
        <w:rPr>
          <w:rFonts w:ascii="Calibri" w:hAnsi="Calibri"/>
          <w:b w:val="0"/>
          <w:i w:val="0"/>
          <w:sz w:val="22"/>
        </w:rPr>
        <w:t xml:space="preserve"> if the set is empty (unlike </w:t>
      </w:r>
      <w:r>
        <w:rPr>
          <w:rFonts w:ascii="Consolas" w:hAnsi="Consolas"/>
          <w:b w:val="0"/>
          <w:i w:val="0"/>
          <w:sz w:val="20"/>
        </w:rPr>
        <w:t>first()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last()</w:t>
      </w:r>
      <w:r>
        <w:rPr>
          <w:rFonts w:ascii="Calibri" w:hAnsi="Calibri"/>
          <w:b w:val="0"/>
          <w:i w:val="0"/>
          <w:sz w:val="22"/>
        </w:rPr>
        <w:t xml:space="preserve"> which throw </w:t>
      </w:r>
      <w:r>
        <w:rPr>
          <w:rFonts w:ascii="Consolas" w:hAnsi="Consolas"/>
          <w:b w:val="0"/>
          <w:i w:val="0"/>
          <w:sz w:val="20"/>
        </w:rPr>
        <w:t>NoSuchElementException</w:t>
      </w:r>
      <w:r>
        <w:rPr>
          <w:rFonts w:ascii="Calibri" w:hAnsi="Calibri"/>
          <w:b w:val="0"/>
          <w:i w:val="0"/>
          <w:sz w:val="22"/>
        </w:rPr>
        <w:t>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TreeSet&lt;String&gt; set = new TreeSet&lt;&gt;(Set.of("banana", "apple", "cherry", "date"));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Sorted: [apple, banana, cherry, date]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first = set.pollFirst(); // "apple" — removed from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 last  = set.pollLast();  // "date"  — removed from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System.out.println(set);        // [banana, cherry]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Contrast with first()/last() on empty: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TreeSet&lt;Integer&gt; empty = new TreeSet&lt;&gt;();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System.out.println(empty.pollFirst()); // null — no 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empty.first(); // throws NoSuchElementException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(NoSuchElementException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System.out.println("Throws: " + e.getClass().getSimpleName());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`pollFirst()` / `pollLast()` use cases: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Priority-queue style processing — process smallest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TreeSet&lt;Integer&gt; tasks = new TreeSet&lt;&gt;(Set.of(5, 2, 8, 1, 9, 3));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System.out.print("Processing order: 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Integer task;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while ((task = tasks.pollFirst())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System.out.print(task + " "); // 1 2 3 5 8 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`NavigableSet` — Descending Views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`descendingSet()`</w:t>
      </w:r>
    </w:p>
    <w:p>
      <w:r>
        <w:rPr>
          <w:rFonts w:ascii="Calibri" w:hAnsi="Calibri"/>
          <w:b w:val="0"/>
          <w:i w:val="0"/>
          <w:sz w:val="22"/>
        </w:rPr>
        <w:t xml:space="preserve">Returns a </w:t>
      </w:r>
      <w:r>
        <w:rPr>
          <w:rFonts w:ascii="Calibri" w:hAnsi="Calibri"/>
          <w:b/>
          <w:i w:val="0"/>
          <w:sz w:val="22"/>
        </w:rPr>
        <w:t>live reverse-ordered view</w:t>
      </w:r>
      <w:r>
        <w:rPr>
          <w:rFonts w:ascii="Calibri" w:hAnsi="Calibri"/>
          <w:b w:val="0"/>
          <w:i w:val="0"/>
          <w:sz w:val="22"/>
        </w:rPr>
        <w:t xml:space="preserve"> of the set. All operations on the descending view are reflected in the original, and vice versa.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asc = new TreeSet&lt;&gt;(Set.of(1, 3, 5, 7, 9));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desc = asc.descendingSet();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System.out.println(asc);  // [1, 3, 5, 7, 9]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System.out.println(desc); // [9, 7, 5, 3, 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Operations on descending set reflect in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desc.add(11);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System.out.println(asc);  // [1, 3, 5, 7, 9, 11]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System.out.println(desc); // [11, 9, 7, 5, 3, 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first()/last() are swapped in perspective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System.out.println(asc.first());   //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System.out.println(desc.first());  // 11  — "first" in descending order = largest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Navigation methods work in the descending set's perspective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System.out.println(desc.higher(5)); // 3  — "higher" in descending = next smaller value!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System.out.println(desc.lower(5));  // 7  — "lower"  in descending = next larger value!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Key insight:</w:t>
      </w:r>
      <w:r>
        <w:rPr>
          <w:rFonts w:ascii="Calibri" w:hAnsi="Calibri"/>
          <w:b w:val="0"/>
          <w:i w:val="0"/>
          <w:sz w:val="22"/>
        </w:rPr>
        <w:t xml:space="preserve"> Navigation methods on a descending set are relative to the descending order. </w:t>
      </w:r>
      <w:r>
        <w:rPr>
          <w:rFonts w:ascii="Consolas" w:hAnsi="Consolas"/>
          <w:b w:val="0"/>
          <w:i w:val="0"/>
          <w:sz w:val="20"/>
        </w:rPr>
        <w:t>higher</w:t>
      </w:r>
      <w:r>
        <w:rPr>
          <w:rFonts w:ascii="Calibri" w:hAnsi="Calibri"/>
          <w:b w:val="0"/>
          <w:i w:val="0"/>
          <w:sz w:val="22"/>
        </w:rPr>
        <w:t xml:space="preserve"> in a descending set moves toward smaller numbers. This catches many developers off guard.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`descendingIterator()`</w:t>
      </w:r>
    </w:p>
    <w:p>
      <w:r>
        <w:rPr>
          <w:rFonts w:ascii="Calibri" w:hAnsi="Calibri"/>
          <w:b w:val="0"/>
          <w:i w:val="0"/>
          <w:sz w:val="22"/>
        </w:rPr>
        <w:t xml:space="preserve">Returns an </w:t>
      </w:r>
      <w:r>
        <w:rPr>
          <w:rFonts w:ascii="Consolas" w:hAnsi="Consolas"/>
          <w:b w:val="0"/>
          <w:i w:val="0"/>
          <w:sz w:val="20"/>
        </w:rPr>
        <w:t>Iterator</w:t>
      </w:r>
      <w:r>
        <w:rPr>
          <w:rFonts w:ascii="Calibri" w:hAnsi="Calibri"/>
          <w:b w:val="0"/>
          <w:i w:val="0"/>
          <w:sz w:val="22"/>
        </w:rPr>
        <w:t xml:space="preserve"> that traverses the set from largest to smallest, without creating a full view object: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TreeSet&lt;String&gt; set = new TreeSet&lt;&gt;(Set.of("alpha", "beta", "gamma", "delta"));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Iterator&lt;String&gt; descIter = set.descendingIterator();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while (descIter.hasNext())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System.out.print(descIter.next() + " "); // gamma delta beta alpha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Java 21 — `reversed()` on `TreeSet`</w:t>
      </w:r>
    </w:p>
    <w:p>
      <w:r>
        <w:rPr>
          <w:rFonts w:ascii="Calibri" w:hAnsi="Calibri"/>
          <w:b w:val="0"/>
          <w:i w:val="0"/>
          <w:sz w:val="22"/>
        </w:rPr>
        <w:t xml:space="preserve">Java 21's </w:t>
      </w:r>
      <w:r>
        <w:rPr>
          <w:rFonts w:ascii="Consolas" w:hAnsi="Consolas"/>
          <w:b w:val="0"/>
          <w:i w:val="0"/>
          <w:sz w:val="20"/>
        </w:rPr>
        <w:t>SequencedCollection.reversed()</w:t>
      </w:r>
      <w:r>
        <w:rPr>
          <w:rFonts w:ascii="Calibri" w:hAnsi="Calibri"/>
          <w:b w:val="0"/>
          <w:i w:val="0"/>
          <w:sz w:val="22"/>
        </w:rPr>
        <w:t xml:space="preserve"> on </w:t>
      </w:r>
      <w:r>
        <w:rPr>
          <w:rFonts w:ascii="Consolas" w:hAnsi="Consolas"/>
          <w:b w:val="0"/>
          <w:i w:val="0"/>
          <w:sz w:val="20"/>
        </w:rPr>
        <w:t>TreeSet</w:t>
      </w:r>
      <w:r>
        <w:rPr>
          <w:rFonts w:ascii="Calibri" w:hAnsi="Calibri"/>
          <w:b w:val="0"/>
          <w:i w:val="0"/>
          <w:sz w:val="22"/>
        </w:rPr>
        <w:t xml:space="preserve"> returns a </w:t>
      </w:r>
      <w:r>
        <w:rPr>
          <w:rFonts w:ascii="Consolas" w:hAnsi="Consolas"/>
          <w:b w:val="0"/>
          <w:i w:val="0"/>
          <w:sz w:val="20"/>
        </w:rPr>
        <w:t>SequencedSet</w:t>
      </w:r>
      <w:r>
        <w:rPr>
          <w:rFonts w:ascii="Calibri" w:hAnsi="Calibri"/>
          <w:b w:val="0"/>
          <w:i w:val="0"/>
          <w:sz w:val="22"/>
        </w:rPr>
        <w:t xml:space="preserve"> view, effectively the same as </w:t>
      </w:r>
      <w:r>
        <w:rPr>
          <w:rFonts w:ascii="Consolas" w:hAnsi="Consolas"/>
          <w:b w:val="0"/>
          <w:i w:val="0"/>
          <w:sz w:val="20"/>
        </w:rPr>
        <w:t>descendingSet()</w:t>
      </w:r>
      <w:r>
        <w:rPr>
          <w:rFonts w:ascii="Calibri" w:hAnsi="Calibri"/>
          <w:b w:val="0"/>
          <w:i w:val="0"/>
          <w:sz w:val="22"/>
        </w:rPr>
        <w:t xml:space="preserve"> but with the unified </w:t>
      </w:r>
      <w:r>
        <w:rPr>
          <w:rFonts w:ascii="Consolas" w:hAnsi="Consolas"/>
          <w:b w:val="0"/>
          <w:i w:val="0"/>
          <w:sz w:val="20"/>
        </w:rPr>
        <w:t>SequencedCollection</w:t>
      </w:r>
      <w:r>
        <w:rPr>
          <w:rFonts w:ascii="Calibri" w:hAnsi="Calibri"/>
          <w:b w:val="0"/>
          <w:i w:val="0"/>
          <w:sz w:val="22"/>
        </w:rPr>
        <w:t xml:space="preserve"> API: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TreeSet&lt;&gt;(Set.of(1, 3, 5, 7));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Pre-Java-21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desc1 = set.descendingSet();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Java 21+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SequencedSet&lt;Integer&gt; desc2 = set.reversed();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Both are live descending views — functionally equivalent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`NavigableSet` — Range Views</w:t>
      </w:r>
    </w:p>
    <w:p>
      <w:r>
        <w:rPr>
          <w:rFonts w:ascii="Consolas" w:hAnsi="Consolas"/>
          <w:b w:val="0"/>
          <w:i w:val="0"/>
          <w:sz w:val="20"/>
        </w:rPr>
        <w:t>NavigableSet</w:t>
      </w:r>
      <w:r>
        <w:rPr>
          <w:rFonts w:ascii="Calibri" w:hAnsi="Calibri"/>
          <w:b w:val="0"/>
          <w:i w:val="0"/>
          <w:sz w:val="22"/>
        </w:rPr>
        <w:t xml:space="preserve"> overloads the </w:t>
      </w:r>
      <w:r>
        <w:rPr>
          <w:rFonts w:ascii="Consolas" w:hAnsi="Consolas"/>
          <w:b w:val="0"/>
          <w:i w:val="0"/>
          <w:sz w:val="20"/>
        </w:rPr>
        <w:t>SortedSet</w:t>
      </w:r>
      <w:r>
        <w:rPr>
          <w:rFonts w:ascii="Calibri" w:hAnsi="Calibri"/>
          <w:b w:val="0"/>
          <w:i w:val="0"/>
          <w:sz w:val="22"/>
        </w:rPr>
        <w:t xml:space="preserve"> range view methods with </w:t>
      </w:r>
      <w:r>
        <w:rPr>
          <w:rFonts w:ascii="Consolas" w:hAnsi="Consolas"/>
          <w:b w:val="0"/>
          <w:i w:val="0"/>
          <w:sz w:val="20"/>
        </w:rPr>
        <w:t>boolean inclusive</w:t>
      </w:r>
      <w:r>
        <w:rPr>
          <w:rFonts w:ascii="Calibri" w:hAnsi="Calibri"/>
          <w:b w:val="0"/>
          <w:i w:val="0"/>
          <w:sz w:val="22"/>
        </w:rPr>
        <w:t xml:space="preserve"> parameters, giving you full control over whether the boundary is included.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`SortedSet` Range Views (Inherited — Fixed Inclusivity)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50, 60, 70));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SortedSet versions — fixed inclusivity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SortedSet&lt;Integer&gt; head = set.headSet(40);          // [10, 20, 30]     — exclusive upper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SortedSet&lt;Integer&gt; tail = set.tailSet(40);          // [40, 50, 60, 70] — inclusive lower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SortedSet&lt;Integer&gt; sub  = set.subSet(20, 50);       // [20, 30, 40]     — inclusive lower, exclusive upper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`headSet(E toElement, boolean inclusive)` — Upper-Bounded View</w:t>
      </w:r>
    </w:p>
    <w:p>
      <w:r>
        <w:rPr>
          <w:rFonts w:ascii="Calibri" w:hAnsi="Calibri"/>
          <w:b w:val="0"/>
          <w:i w:val="0"/>
          <w:sz w:val="22"/>
        </w:rPr>
        <w:t xml:space="preserve">Returns all elements that are </w:t>
      </w:r>
      <w:r>
        <w:rPr>
          <w:rFonts w:ascii="Calibri" w:hAnsi="Calibri"/>
          <w:b/>
          <w:i w:val="0"/>
          <w:sz w:val="22"/>
        </w:rPr>
        <w:t>less than</w:t>
      </w:r>
      <w:r>
        <w:rPr>
          <w:rFonts w:ascii="Calibri" w:hAnsi="Calibri"/>
          <w:b w:val="0"/>
          <w:i w:val="0"/>
          <w:sz w:val="22"/>
        </w:rPr>
        <w:t xml:space="preserve"> (or equal to if </w:t>
      </w:r>
      <w:r>
        <w:rPr>
          <w:rFonts w:ascii="Consolas" w:hAnsi="Consolas"/>
          <w:b w:val="0"/>
          <w:i w:val="0"/>
          <w:sz w:val="20"/>
        </w:rPr>
        <w:t>inclusive=true</w:t>
      </w:r>
      <w:r>
        <w:rPr>
          <w:rFonts w:ascii="Calibri" w:hAnsi="Calibri"/>
          <w:b w:val="0"/>
          <w:i w:val="0"/>
          <w:sz w:val="22"/>
        </w:rPr>
        <w:t xml:space="preserve">) </w:t>
      </w:r>
      <w:r>
        <w:rPr>
          <w:rFonts w:ascii="Consolas" w:hAnsi="Consolas"/>
          <w:b w:val="0"/>
          <w:i w:val="0"/>
          <w:sz w:val="20"/>
        </w:rPr>
        <w:t>toElement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50, 60, 70));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Exclusive upper bound (inclusive=false) — same as SortedSet.headSet(40)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headExcl = set.headSet(40, 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System.out.println(headExcl); // [10, 20, 30] — 40 excluded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Inclusive upper bound (inclusive=true)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headIncl = set.headSet(40,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System.out.println(headIncl); // [10, 20, 30, 40] — 40 included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Boundary value NOT in set — inclusive/exclusive makes no difference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headMid = set.headSet(35,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System.out.println(headMid);  // [10, 20, 30] — 35 not in set, inclusive doesn't matter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headMid2 = set.headSet(35, 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System.out.println(headMid2); // [10, 20, 30] — same result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`tailSet(E fromElement, boolean inclusive)` — Lower-Bounded View</w:t>
      </w:r>
    </w:p>
    <w:p>
      <w:r>
        <w:rPr>
          <w:rFonts w:ascii="Calibri" w:hAnsi="Calibri"/>
          <w:b w:val="0"/>
          <w:i w:val="0"/>
          <w:sz w:val="22"/>
        </w:rPr>
        <w:t xml:space="preserve">Returns all elements that are </w:t>
      </w:r>
      <w:r>
        <w:rPr>
          <w:rFonts w:ascii="Calibri" w:hAnsi="Calibri"/>
          <w:b/>
          <w:i w:val="0"/>
          <w:sz w:val="22"/>
        </w:rPr>
        <w:t>greater than</w:t>
      </w:r>
      <w:r>
        <w:rPr>
          <w:rFonts w:ascii="Calibri" w:hAnsi="Calibri"/>
          <w:b w:val="0"/>
          <w:i w:val="0"/>
          <w:sz w:val="22"/>
        </w:rPr>
        <w:t xml:space="preserve"> (or equal to if </w:t>
      </w:r>
      <w:r>
        <w:rPr>
          <w:rFonts w:ascii="Consolas" w:hAnsi="Consolas"/>
          <w:b w:val="0"/>
          <w:i w:val="0"/>
          <w:sz w:val="20"/>
        </w:rPr>
        <w:t>inclusive=true</w:t>
      </w:r>
      <w:r>
        <w:rPr>
          <w:rFonts w:ascii="Calibri" w:hAnsi="Calibri"/>
          <w:b w:val="0"/>
          <w:i w:val="0"/>
          <w:sz w:val="22"/>
        </w:rPr>
        <w:t xml:space="preserve">) </w:t>
      </w:r>
      <w:r>
        <w:rPr>
          <w:rFonts w:ascii="Consolas" w:hAnsi="Consolas"/>
          <w:b w:val="0"/>
          <w:i w:val="0"/>
          <w:sz w:val="20"/>
        </w:rPr>
        <w:t>fromElement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50, 60, 70));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Inclusive lower bound (inclusive=true) — same as SortedSet.tailSet(40)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tailIncl = set.tailSet(40,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System.out.println(tailIncl); // [40, 50, 60, 70] — 40 included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Exclusive lower bound (inclusive=false)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tailExcl = set.tailSet(40, 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System.out.println(tailExcl); // [50, 60, 70] — 40 excluded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4.4 `subSet(E from, boolean fromIncl, E to, boolean toIncl)` — Both Bounds Controlled</w:t>
      </w:r>
    </w:p>
    <w:p>
      <w:r>
        <w:rPr>
          <w:rFonts w:ascii="Calibri" w:hAnsi="Calibri"/>
          <w:b w:val="0"/>
          <w:i w:val="0"/>
          <w:sz w:val="22"/>
        </w:rPr>
        <w:t>The most powerful range view — independently control both bounds.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50, 60, 70));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Contents: [10, 20, 30, 40, 50, 60, 70]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[20, 50] — both inclusive (closed interval)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System.out.println(set.subSet(20, true,  50, true));  // [20, 30, 40, 50]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(20, 50) — both exclusive (open interval)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System.out.println(set.subSet(20, false, 50, false)); // [30, 40]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[20, 50) — inclusive lower, exclusive upper (most common, matches SortedSet)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System.out.println(set.subSet(20, true,  50, false)); // [20, 30, 40]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(20, 50] — exclusive lower, inclusive upper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System.out.println(set.subSet(20, false, 50, true));  // [30, 40, 50]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4.5 Range Views Are Live Backed Views</w:t>
      </w:r>
    </w:p>
    <w:p>
      <w:r>
        <w:rPr>
          <w:rFonts w:ascii="Calibri" w:hAnsi="Calibri"/>
          <w:b w:val="0"/>
          <w:i w:val="0"/>
          <w:sz w:val="22"/>
        </w:rPr>
        <w:t xml:space="preserve">Any modification to a range view is reflected in the backing set, and vice versa. Adding an element outside the range to the view throws </w:t>
      </w:r>
      <w:r>
        <w:rPr>
          <w:rFonts w:ascii="Consolas" w:hAnsi="Consolas"/>
          <w:b w:val="0"/>
          <w:i w:val="0"/>
          <w:sz w:val="20"/>
        </w:rPr>
        <w:t>IllegalArgumentException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sub = set.subSet(20, true, 40, true); // [20, 30, 40]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Add through view — reflected in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sub.add(25);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System.out.println(set); // [10, 20, 25, 30, 40, 50] — 25 in original too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Remove through view — reflected in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sub.remove(30);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System.out.println(set); // [10, 20, 25, 40, 50]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Add OUTSIDE range — throws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sub.add(50); // 50 &gt; 40 (upper bound) — out of range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(IllegalArgumentException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System.out.println("Out of range: " + e.getMessage());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Modify original — reflected in 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set.add(35);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System.out.println(sub); // [20, 25, 35, 40] — 35 appears in view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4.6 Chaining Range + Navigation Methods</w:t>
      </w:r>
    </w:p>
    <w:p>
      <w:r>
        <w:rPr>
          <w:rFonts w:ascii="Calibri" w:hAnsi="Calibri"/>
          <w:b w:val="0"/>
          <w:i w:val="0"/>
          <w:sz w:val="22"/>
        </w:rPr>
        <w:t xml:space="preserve">Range views return </w:t>
      </w:r>
      <w:r>
        <w:rPr>
          <w:rFonts w:ascii="Consolas" w:hAnsi="Consolas"/>
          <w:b w:val="0"/>
          <w:i w:val="0"/>
          <w:sz w:val="20"/>
        </w:rPr>
        <w:t>NavigableSet</w:t>
      </w:r>
      <w:r>
        <w:rPr>
          <w:rFonts w:ascii="Calibri" w:hAnsi="Calibri"/>
          <w:b w:val="0"/>
          <w:i w:val="0"/>
          <w:sz w:val="22"/>
        </w:rPr>
        <w:t>, so you can chain navigation methods on them: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50, 60, 70, 80));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elements in [30, 70], then find the floor of 55 within that range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range = set.subSet(30, true, 70, true); // [30, 40, 50, 60, 70]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System.out.println(range.floor(55));   // 50 — floor within [30, 70]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System.out.println(range.ceiling(55)); // 60 — ceiling within [30, 70]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System.out.println(range.higher(70));  // null — 70 is the upper bound, nothing higher in range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System.out.println(range.first());     //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System.out.println(range.last());      // 70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`NavigableMap` — Navigation Methods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Interface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public interface NavigableMap&lt;K, V&gt; extends SortedMap&lt;K, V&gt;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Entry-returning navigation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Map.Entry&lt;K,V&gt; floorEntry(K key);    // entry with greatest key ≤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Map.Entry&lt;K,V&gt; ceilingEntry(K key);  // entry with smallest key ≥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Map.Entry&lt;K,V&gt; lowerEntry(K key);    // entry with greatest key strictly &lt;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Map.Entry&lt;K,V&gt; higherEntry(K key);   // entry with smallest key strictly &gt;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Key-only navigation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K floorKey(K key);    // greatest key ≤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K ceilingKey(K key);  // smallest key ≥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K lowerKey(K key);    // greatest key strictly &lt;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K higherKey(K key);   // smallest key strictly &gt;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First/last entry access + removal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Map.Entry&lt;K,V&gt; firstEntry();       // first entry (null if empty)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Map.Entry&lt;K,V&gt; lastEntry();        // last entry (null if empty)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Map.Entry&lt;K,V&gt; pollFirstEntry();   // remove + return first entry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Map.Entry&lt;K,V&gt; pollLastEntry();    // remove + return last entry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Descending views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NavigableMap&lt;K,V&gt; descendingMap();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NavigableSet&lt;K&gt;   descendingKeySet();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Range views (add inclusive/exclusive control)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NavigableMap&lt;K,V&gt; headMap(K toKey, boolean inclusive);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NavigableMap&lt;K,V&gt; tailMap(K fromKey, boolean inclusive);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NavigableMap&lt;K,V&gt; subMap(K fromKey, boolean fromInclusive,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K toKey,   boolean toInclusive);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Sequenced views (Java 21+)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NavigableSet&lt;K&gt;   navigableKeySet();  // same as keySet() but NavigableSet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`floorKey()` / `floorEntry()` — Greatest Key ≤ 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TreeMap&lt;Integer, String&gt;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map.put(10, "ten");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map.put(20, "twenty");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map.put(30, "thirty");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map.put(40, "forty");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map.put(50, "fifty");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floorKey — returns just the key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System.out.println(map.floorKey(30));  // 30  — exact match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System.out.println(map.floorKey(25));  // 20  — greatest key ≤ 25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System.out.println(map.floorKey(5));   // null — nothing ≤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System.out.println(map.floorKey(55));  // 50  — greatest key ≤ 55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floorEntry — returns the full entry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Map.Entry&lt;Integer, String&gt; entry = map.floorEntry(25);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System.out.println(entry.getKey());   //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System.out.println(entry.getValue()); // twenty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Null when no match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Map.Entry&lt;Integer, String&gt; noEntry = map.floorEntry(5);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System.out.println(noEntry); // null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`ceilingKey()` / `ceilingEntry()` — Smallest Key ≥ 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TreeMap&lt;Integer, String&gt;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map.put(10, "ten"); map.put(20, "twenty"); map.put(30, "thirty");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map.put(40, "forty"); map.put(50, "fifty");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System.out.println(map.ceilingKey(30));  // 30  — exact match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System.out.println(map.ceilingKey(25));  // 30  — smallest key ≥ 25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System.out.println(map.ceilingKey(55));  // null — nothing ≥ 55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System.out.println(map.ceilingKey(5));   // 10  — smallest key ≥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Map.Entry&lt;Integer, String&gt; e = map.ceilingEntry(25);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System.out.println(e.getKey() + " → " + e.getValue()); // 30 → thirty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5.4 `lowerKey()` / `lowerEntry()` — Greatest Key Strictly &lt; 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TreeMap&lt;Integer, String&gt;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map.put(10, "ten"); map.put(20, "twenty"); map.put(30, "thirty");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map.put(40, "forty"); map.put(50, "fifty");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System.out.println(map.lowerKey(30));  // 20  — 30 excluded; greatest strictly below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System.out.println(map.lowerKey(25));  // 20  — greatest strictly below 25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System.out.println(map.lowerKey(10));  // null — nothing strictly &lt;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System.out.println(map.lowerKey(11));  //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Map.Entry&lt;Integer, String&gt; e = map.lowerEntry(30);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System.out.println(e.getKey() + " → " + e.getValue()); // 20 → twenty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5.5 `higherKey()` / `higherEntry()` — Smallest Key Strictly &gt; 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TreeMap&lt;Integer, String&gt;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map.put(10, "ten"); map.put(20, "twenty"); map.put(30, "thirty");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map.put(40, "forty"); map.put(50, "fifty");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System.out.println(map.higherKey(30));  // 40  — 30 excluded; smallest strictly above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System.out.println(map.higherKey(25));  // 30  — smallest strictly above 25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System.out.println(map.higherKey(50));  // null — nothing strictly &gt; 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System.out.println(map.higherKey(49));  // 50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Map.Entry&lt;Integer, String&gt; e = map.higherEntry(30);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System.out.println(e.getKey() + " → " + e.getValue()); // 40 → forty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5.6 `firstEntry()`, `lastEntry()`, `pollFirstEntry()`, `pollLastEntry()`</w:t>
      </w:r>
    </w:p>
    <w:p>
      <w:r>
        <w:rPr>
          <w:rFonts w:ascii="Calibri" w:hAnsi="Calibri"/>
          <w:b w:val="0"/>
          <w:i w:val="0"/>
          <w:sz w:val="22"/>
        </w:rPr>
        <w:t xml:space="preserve">These are the </w:t>
      </w:r>
      <w:r>
        <w:rPr>
          <w:rFonts w:ascii="Consolas" w:hAnsi="Consolas"/>
          <w:b w:val="0"/>
          <w:i w:val="0"/>
          <w:sz w:val="20"/>
        </w:rPr>
        <w:t>SequencedMap</w:t>
      </w:r>
      <w:r>
        <w:rPr>
          <w:rFonts w:ascii="Calibri" w:hAnsi="Calibri"/>
          <w:b w:val="0"/>
          <w:i w:val="0"/>
          <w:sz w:val="22"/>
        </w:rPr>
        <w:t xml:space="preserve"> methods (also in </w:t>
      </w:r>
      <w:r>
        <w:rPr>
          <w:rFonts w:ascii="Consolas" w:hAnsi="Consolas"/>
          <w:b w:val="0"/>
          <w:i w:val="0"/>
          <w:sz w:val="20"/>
        </w:rPr>
        <w:t>NavigableMap</w:t>
      </w:r>
      <w:r>
        <w:rPr>
          <w:rFonts w:ascii="Calibri" w:hAnsi="Calibri"/>
          <w:b w:val="0"/>
          <w:i w:val="0"/>
          <w:sz w:val="22"/>
        </w:rPr>
        <w:t xml:space="preserve">). All return </w:t>
      </w:r>
      <w:r>
        <w:rPr>
          <w:rFonts w:ascii="Consolas" w:hAnsi="Consolas"/>
          <w:b w:val="0"/>
          <w:i w:val="0"/>
          <w:sz w:val="20"/>
        </w:rPr>
        <w:t>null</w:t>
      </w:r>
      <w:r>
        <w:rPr>
          <w:rFonts w:ascii="Calibri" w:hAnsi="Calibri"/>
          <w:b w:val="0"/>
          <w:i w:val="0"/>
          <w:sz w:val="22"/>
        </w:rPr>
        <w:t xml:space="preserve"> if empty.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TreeMap&lt;String, Integer&gt; scores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scores.put("Alice", 95);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scores.put("Bob",   87);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scores.put("Carol", 92);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Peek without removing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System.out.println(scores.firstEntry()); // Alice=95 (smallest key alphabetically)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System.out.println(scores.lastEntry());  // Carol=92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Remove-and-return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removed = scores.pollFirstEntry();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System.out.println(removed);       // Alice=95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System.out.println(scores);        // {Bob=87, Carol=92}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Map.Entry&lt;String, Integer&gt; last = scores.pollLastEntry();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System.out.println(last);          // Carol=92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System.out.println(scores);        // {Bob=87}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System.out.println(scores.pollFirstEntry()); // Bob=87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System.out.println(scores.pollFirstEntry()); // null — empty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`NavigableMap` — Range Views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`SortedMap` Range Views (Inherited — Fixed Inclusivity)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TreeMap&lt;Integer, String&gt;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10; i &lt;= 70; i += 10) map.put(i, "val" + 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Keys: [10, 20, 30, 40, 50, 60, 70]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SortedMap versions — fixed inclusivity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SortedMap&lt;Integer, String&gt; head = map.headMap(40);       // keys &lt; 40: {10,20,30}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SortedMap&lt;Integer, String&gt; tail = map.tailMap(40);       // keys ≥ 40: {40,50,60,70}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SortedMap&lt;Integer, String&gt; sub  = map.subMap(20, 50);    // keys [20,50): {20,30,40}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`headMap(K toKey, boolean inclusive)` — Upper-Bounded 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TreeMap&lt;Integer, String&gt;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10; i &lt;= 70; i += 10) map.put(i, "val" + 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Exclusive (same as SortedMap.headMap(40))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NavigableMap&lt;Integer, String&gt; headExcl = map.headMap(40, 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System.out.println(headExcl.keySet()); // [10, 20, 30]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Inclusive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NavigableMap&lt;Integer, String&gt; headIncl = map.headMap(40,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System.out.println(headIncl.keySet()); // [10, 20, 30, 40]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Common use: all entries UP TO AND INCLUDING a deadline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TreeMap&lt;LocalDate, String&gt; events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events.put(LocalDate.of(2024, 1, 10), "Meeting");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events.put(LocalDate.of(2024, 1, 15), "Deadline");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events.put(LocalDate.of(2024, 1, 20), "Review");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events.put(LocalDate.of(2024, 2,  1), "Launch");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 cutoff = LocalDate.of(2024, 1, 15);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NavigableMap&lt;LocalDate, String&gt; upToDeadline = events.headMap(cutoff,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System.out.println(upToDeadline); // {2024-01-10=Meeting, 2024-01-15=Deadline}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`tailMap(K fromKey, boolean inclusive)` — Lower-Bounded 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TreeMap&lt;Integer, String&gt;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10; i &lt;= 70; i += 10) map.put(i, "val" + 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Inclusive (same as SortedMap.tailMap(40))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NavigableMap&lt;Integer, String&gt; tailIncl = map.tailMap(40,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System.out.println(tailIncl.keySet()); // [40, 50, 60, 70]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Exclusive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NavigableMap&lt;Integer, String&gt; tailExcl = map.tailMap(40, 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System.out.println(tailExcl.keySet()); // [50, 60, 70]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Use case: events AFTER a certain date (not including that date)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NavigableMap&lt;LocalDate, String&gt; afterCutoff = events.tailMap(cutoff, 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System.out.println(afterCutoff); // {2024-01-20=Review, 2024-02-01=Launch}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`subMap(K from, boolean fromIncl, K to, boolean toIncl)` — Full Control</w:t>
      </w:r>
    </w:p>
    <w:p>
      <w:r>
        <w:rPr>
          <w:rFonts w:ascii="Calibri" w:hAnsi="Calibri"/>
          <w:b w:val="0"/>
          <w:i w:val="0"/>
          <w:sz w:val="22"/>
        </w:rPr>
        <w:t>The most versatile range view. All four combinations: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TreeMap&lt;Integer, String&gt;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10; i &lt;= 70; i += 10) map.put(i, "val" + 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Keys: [10, 20, 30, 40, 50, 60, 70]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[20, 50] closed interval — both inclusive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NavigableMap&lt;Integer, String&gt; closed = map.subMap(20, true, 50,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System.out.println(closed.keySet()); // [20, 30, 40, 50]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(20, 50) open interval — both exclusive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NavigableMap&lt;Integer, String&gt; open = map.subMap(20, false, 50, 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System.out.println(open.keySet()); // [30, 40]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[20, 50) half-open — inclusive lower, exclusive upper (standard SortedMap behavior)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NavigableMap&lt;Integer, String&gt; halfOpen = map.subMap(20, true, 50, false);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System.out.println(halfOpen.keySet()); // [20, 30, 40]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(20, 50] — exclusive lower, inclusive upper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NavigableMap&lt;Integer, String&gt; revHalf = map.subMap(20, false, 50,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System.out.println(revHalf.keySet()); // [30, 40, 50]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6.5 Range Views Are Live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TreeMap&lt;Integer, String&gt;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10; i &lt;= 50; i += 10) map.put(i, "val" + i);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NavigableMap&lt;Integer, String&gt; sub = map.subMap(20, true, 40,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System.out.println(sub.keySet()); // [20, 30, 40]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Add within range — reflected in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sub.put(25, "twenty-five");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System.out.println(map.keySet()); // [10, 20, 25, 30, 40, 50]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Remove via original — reflected in view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map.remove(30);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System.out.println(sub.keySet()); // [20, 25, 40]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Add outside range — throws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sub.put(50, "fifty"); // 50 &gt; 40 upper bound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(IllegalArgumentException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System.out.println("Out of range!"); // thrown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6.6 `descendingMap()`</w:t>
      </w:r>
    </w:p>
    <w:p>
      <w:r>
        <w:rPr>
          <w:rFonts w:ascii="Calibri" w:hAnsi="Calibri"/>
          <w:b w:val="0"/>
          <w:i w:val="0"/>
          <w:sz w:val="22"/>
        </w:rPr>
        <w:t>Returns a live view of the map in reverse key order: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TreeMap&lt;String, Integer&gt;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map.put("apple", 1); map.put("banana", 2); map.put("cherry", 3);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NavigableMap&lt;String, Integer&gt; desc = map.descendingMap();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System.out.println(desc); // {cherry=3, banana=2, apple=1}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Navigation methods flip in descending 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System.out.println(desc.firstKey()); // cherry (largest key = "first" in descending)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System.out.println(desc.lastKey());  // apple  (smallest key = "last" in descending)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Mutations are live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desc.put("date", 4);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System.out.println(map); // {apple=1, banana=2, cherry=3, date=4}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6.7 `descendingKeySet()` and `navigableKeySet()`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TreeMap&lt;Integer, String&gt; map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map.put(1, "one"); map.put(3, "three"); map.put(5, "five");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navigableKeySet() — ascending NavigableSet view of keys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ascKeys = map.navigableKeySet();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System.out.println(ascKeys);          // [1, 3, 5]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System.out.println(ascKeys.floor(4)); // 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System.out.println(ascKeys.higher(3)); //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descendingKeySet() — descending NavigableSet view of keys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descKeys = map.descendingKeySet();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System.out.println(descKeys);          // [5, 3, 1]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System.out.println(descKeys.first());  // 5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`TreeSet` — Implementation Deep Dive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Internals</w:t>
      </w:r>
    </w:p>
    <w:p>
      <w:r>
        <w:rPr>
          <w:rFonts w:ascii="Consolas" w:hAnsi="Consolas"/>
          <w:b w:val="0"/>
          <w:i w:val="0"/>
          <w:sz w:val="20"/>
        </w:rPr>
        <w:t>TreeSet</w:t>
      </w:r>
      <w:r>
        <w:rPr>
          <w:rFonts w:ascii="Calibri" w:hAnsi="Calibri"/>
          <w:b w:val="0"/>
          <w:i w:val="0"/>
          <w:sz w:val="22"/>
        </w:rPr>
        <w:t xml:space="preserve"> is backed by a </w:t>
      </w:r>
      <w:r>
        <w:rPr>
          <w:rFonts w:ascii="Consolas" w:hAnsi="Consolas"/>
          <w:b w:val="0"/>
          <w:i w:val="0"/>
          <w:sz w:val="20"/>
        </w:rPr>
        <w:t>TreeMap</w:t>
      </w:r>
      <w:r>
        <w:rPr>
          <w:rFonts w:ascii="Calibri" w:hAnsi="Calibri"/>
          <w:b w:val="0"/>
          <w:i w:val="0"/>
          <w:sz w:val="22"/>
        </w:rPr>
        <w:t xml:space="preserve"> (the set elements are stored as keys with a dummy value). All operations that modify the set translate to modifications of the backing </w:t>
      </w:r>
      <w:r>
        <w:rPr>
          <w:rFonts w:ascii="Consolas" w:hAnsi="Consolas"/>
          <w:b w:val="0"/>
          <w:i w:val="0"/>
          <w:sz w:val="20"/>
        </w:rPr>
        <w:t>TreeMap</w:t>
      </w:r>
      <w:r>
        <w:rPr>
          <w:rFonts w:ascii="Calibri" w:hAnsi="Calibri"/>
          <w:b w:val="0"/>
          <w:i w:val="0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TreeSet's actual backing (from JDK source):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private transient NavigableMap&lt;E, Object&gt; m;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private static final Object PRESENT = new Object();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public boolean add(E e) { return m.put(e, PRESENT) == null; 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This means </w:t>
      </w:r>
      <w:r>
        <w:rPr>
          <w:rFonts w:ascii="Consolas" w:hAnsi="Consolas"/>
          <w:b w:val="0"/>
          <w:i w:val="0"/>
          <w:sz w:val="20"/>
        </w:rPr>
        <w:t>TreeSet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TreeMap</w:t>
      </w:r>
      <w:r>
        <w:rPr>
          <w:rFonts w:ascii="Calibri" w:hAnsi="Calibri"/>
          <w:b w:val="0"/>
          <w:i w:val="0"/>
          <w:sz w:val="22"/>
        </w:rPr>
        <w:t xml:space="preserve"> share the same O(log n) red-black tree implementation.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Natural Ordering vs Custom Comparator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Natural ordering — elements must implement Comparable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TreeSet&lt;String&gt; natural = new TreeSet&lt;&gt;();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natural.add("banana"); natural.add("apple"); natural.add("cherry");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System.out.println(natural); // [apple, banana, cherry] — lexicographic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Custom comparator — reverse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TreeSet&lt;String&gt; reversed = new TreeSet&lt;&gt;(Comparator.reverseOrder());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reversed.add("banana"); reversed.add("apple"); reversed.add("cherry");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System.out.println(reversed); // [cherry, banana, apple]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Custom comparator — by length, then lexicographic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TreeSet&lt;String&gt; byLength = new TreeSet&lt;&gt;(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Comparator.comparingInt(String::length).thenComparing(Comparator.naturalOrder())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byLength.add("banana"); byLength.add("fig"); byLength.add("apple"); byLength.add("kiwi");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System.out.println(byLength); // [fig, kiwi, apple, banana] — by length then alpha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`TreeSet` Equality — Comparator, Not `equals()`</w:t>
      </w:r>
    </w:p>
    <w:p>
      <w:r>
        <w:rPr>
          <w:rFonts w:ascii="Calibri" w:hAnsi="Calibri"/>
          <w:b/>
          <w:i w:val="0"/>
          <w:sz w:val="22"/>
        </w:rPr>
        <w:t>Critical gotcha: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TreeSet</w:t>
      </w:r>
      <w:r>
        <w:rPr>
          <w:rFonts w:ascii="Calibri" w:hAnsi="Calibri"/>
          <w:b w:val="0"/>
          <w:i w:val="0"/>
          <w:sz w:val="22"/>
        </w:rPr>
        <w:t xml:space="preserve"> uses its comparator (or </w:t>
      </w:r>
      <w:r>
        <w:rPr>
          <w:rFonts w:ascii="Consolas" w:hAnsi="Consolas"/>
          <w:b w:val="0"/>
          <w:i w:val="0"/>
          <w:sz w:val="20"/>
        </w:rPr>
        <w:t>Comparable</w:t>
      </w:r>
      <w:r>
        <w:rPr>
          <w:rFonts w:ascii="Calibri" w:hAnsi="Calibri"/>
          <w:b w:val="0"/>
          <w:i w:val="0"/>
          <w:sz w:val="22"/>
        </w:rPr>
        <w:t xml:space="preserve">) to determine equality,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equals()</w:t>
      </w:r>
      <w:r>
        <w:rPr>
          <w:rFonts w:ascii="Calibri" w:hAnsi="Calibri"/>
          <w:b w:val="0"/>
          <w:i w:val="0"/>
          <w:sz w:val="22"/>
        </w:rPr>
        <w:t xml:space="preserve">. Two objects that compare as 0 are treated as equal even if </w:t>
      </w:r>
      <w:r>
        <w:rPr>
          <w:rFonts w:ascii="Consolas" w:hAnsi="Consolas"/>
          <w:b w:val="0"/>
          <w:i w:val="0"/>
          <w:sz w:val="20"/>
        </w:rPr>
        <w:t>equals()</w:t>
      </w:r>
      <w:r>
        <w:rPr>
          <w:rFonts w:ascii="Calibri" w:hAnsi="Calibri"/>
          <w:b w:val="0"/>
          <w:i w:val="0"/>
          <w:sz w:val="22"/>
        </w:rPr>
        <w:t xml:space="preserve"> returns false.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Comparator that only compares by length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TreeSet&lt;String&gt; set = new TreeSet&lt;&gt;(Comparator.comparingInt(String::length));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set.add("hello");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set.add("world"); // same length as "hello" — treated as DUPLICATE!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System.out.println(set); // [hello] — "world" was not added!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System.out.println(set.size()); //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"world".equals("hello") is false, but comparator says they're equal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set uses the comparator result (0), not equals()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7.4 `TreeSet` With Non-Comparable Elements</w:t>
      </w:r>
    </w:p>
    <w:p>
      <w:r>
        <w:rPr>
          <w:rFonts w:ascii="Calibri" w:hAnsi="Calibri"/>
          <w:b w:val="0"/>
          <w:i w:val="0"/>
          <w:sz w:val="22"/>
        </w:rPr>
        <w:t xml:space="preserve">If elements don't implement </w:t>
      </w:r>
      <w:r>
        <w:rPr>
          <w:rFonts w:ascii="Consolas" w:hAnsi="Consolas"/>
          <w:b w:val="0"/>
          <w:i w:val="0"/>
          <w:sz w:val="20"/>
        </w:rPr>
        <w:t>Comparable</w:t>
      </w:r>
      <w:r>
        <w:rPr>
          <w:rFonts w:ascii="Calibri" w:hAnsi="Calibri"/>
          <w:b w:val="0"/>
          <w:i w:val="0"/>
          <w:sz w:val="22"/>
        </w:rPr>
        <w:t xml:space="preserve"> and no comparator is provided, </w:t>
      </w:r>
      <w:r>
        <w:rPr>
          <w:rFonts w:ascii="Consolas" w:hAnsi="Consolas"/>
          <w:b w:val="0"/>
          <w:i w:val="0"/>
          <w:sz w:val="20"/>
        </w:rPr>
        <w:t>add()</w:t>
      </w:r>
      <w:r>
        <w:rPr>
          <w:rFonts w:ascii="Calibri" w:hAnsi="Calibri"/>
          <w:b w:val="0"/>
          <w:i w:val="0"/>
          <w:sz w:val="22"/>
        </w:rPr>
        <w:t xml:space="preserve"> throws </w:t>
      </w:r>
      <w:r>
        <w:rPr>
          <w:rFonts w:ascii="Consolas" w:hAnsi="Consolas"/>
          <w:b w:val="0"/>
          <w:i w:val="0"/>
          <w:sz w:val="20"/>
        </w:rPr>
        <w:t>ClassCastException</w:t>
      </w:r>
      <w:r>
        <w:rPr>
          <w:rFonts w:ascii="Calibri" w:hAnsi="Calibri"/>
          <w:b w:val="0"/>
          <w:i w:val="0"/>
          <w:sz w:val="22"/>
        </w:rPr>
        <w:t xml:space="preserve"> at runtime: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class Point { int x, y; Point(int x, int y) { this.x=x; this.y=y; }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TreeSet&lt;Point&gt; bad = new TreeSet&lt;&gt;();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bad.add(new Point(1, 2));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bad.add(new Point(3, 4)); // ClassCastException: Point cannot be cast to Comparable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provide a comparator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TreeSet&lt;Point&gt; good = new TreeSet&lt;&gt;(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Comparator.comparingInt((Point p) -&gt; p.x).thenComparingInt(p -&gt; p.y)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good.add(new Point(1, 2));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good.add(new Point(3, 4));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good.add(new Point(1, 5));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System.out.println(good.first()); // Point(1,2)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`TreeMap` — Implementation Deep Dive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Red-Black Tree Structure</w:t>
      </w:r>
    </w:p>
    <w:p>
      <w:r>
        <w:rPr>
          <w:rFonts w:ascii="Consolas" w:hAnsi="Consolas"/>
          <w:b w:val="0"/>
          <w:i w:val="0"/>
          <w:sz w:val="20"/>
        </w:rPr>
        <w:t>TreeMap</w:t>
      </w:r>
      <w:r>
        <w:rPr>
          <w:rFonts w:ascii="Calibri" w:hAnsi="Calibri"/>
          <w:b w:val="0"/>
          <w:i w:val="0"/>
          <w:sz w:val="22"/>
        </w:rPr>
        <w:t xml:space="preserve"> is implemented as a </w:t>
      </w:r>
      <w:r>
        <w:rPr>
          <w:rFonts w:ascii="Calibri" w:hAnsi="Calibri"/>
          <w:b/>
          <w:i w:val="0"/>
          <w:sz w:val="22"/>
        </w:rPr>
        <w:t>red-black tree</w:t>
      </w:r>
      <w:r>
        <w:rPr>
          <w:rFonts w:ascii="Calibri" w:hAnsi="Calibri"/>
          <w:b w:val="0"/>
          <w:i w:val="0"/>
          <w:sz w:val="22"/>
        </w:rPr>
        <w:t xml:space="preserve"> — a self-balancing binary search tree. Every key is a node. Left children have smaller keys, right children have larger keys. The tree stays balanced after insertions/deletions, guaranteeing O(log n) for all operations.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 xml:space="preserve">              30(B)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/    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20(R)    40(R)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/    \     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10(B) 25(B)  50(B)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Lookup: traverse left/right based on comparisons — O(log n)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Insert: like BST insert, then rebalance — O(log n)  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Delete: BST delete, then rebalance — O(log n)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Navigation (floor/ceiling): traverse and track best-so-far — O(log n)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`computeIfAbsent` + `TreeMap` Pattern</w:t>
      </w:r>
    </w:p>
    <w:p>
      <w:r>
        <w:rPr>
          <w:rFonts w:ascii="Calibri" w:hAnsi="Calibri"/>
          <w:b w:val="0"/>
          <w:i w:val="0"/>
          <w:sz w:val="22"/>
        </w:rPr>
        <w:t xml:space="preserve">A common idiom: </w:t>
      </w:r>
      <w:r>
        <w:rPr>
          <w:rFonts w:ascii="Consolas" w:hAnsi="Consolas"/>
          <w:b w:val="0"/>
          <w:i w:val="0"/>
          <w:sz w:val="20"/>
        </w:rPr>
        <w:t>TreeMap</w:t>
      </w:r>
      <w:r>
        <w:rPr>
          <w:rFonts w:ascii="Calibri" w:hAnsi="Calibri"/>
          <w:b w:val="0"/>
          <w:i w:val="0"/>
          <w:sz w:val="22"/>
        </w:rPr>
        <w:t xml:space="preserve"> as a sorted multimap (map of sorted key → list of values):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TreeMap&lt;String, List&lt;String&gt;&gt; index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String[] words = {"apple", "ant", "bat", "ball", "banana", "cherry"};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(String w : words)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Group words by first letter, sorted by first letter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index.computeIfAbsent(String.valueOf(w.charAt(0)),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k -&gt; new ArrayList&lt;&gt;()).add(w);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System.out.println(index);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{a=[apple, ant], b=[bat, ball, banana], c=[cherry]}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Get all words starting with 'b' or later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System.out.println(index.tailMap("b"));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{b=[bat, ball, banana], c=[cherry]}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Custom `Comparator` with `null` Handling</w:t>
      </w:r>
    </w:p>
    <w:p>
      <w:r>
        <w:rPr>
          <w:rFonts w:ascii="Calibri" w:hAnsi="Calibri"/>
          <w:b w:val="0"/>
          <w:i w:val="0"/>
          <w:sz w:val="22"/>
        </w:rPr>
        <w:t xml:space="preserve">By default, </w:t>
      </w:r>
      <w:r>
        <w:rPr>
          <w:rFonts w:ascii="Consolas" w:hAnsi="Consolas"/>
          <w:b w:val="0"/>
          <w:i w:val="0"/>
          <w:sz w:val="20"/>
        </w:rPr>
        <w:t>TreeMap</w:t>
      </w:r>
      <w:r>
        <w:rPr>
          <w:rFonts w:ascii="Calibri" w:hAnsi="Calibri"/>
          <w:b w:val="0"/>
          <w:i w:val="0"/>
          <w:sz w:val="22"/>
        </w:rPr>
        <w:t xml:space="preserve"> throws </w:t>
      </w:r>
      <w:r>
        <w:rPr>
          <w:rFonts w:ascii="Consolas" w:hAnsi="Consolas"/>
          <w:b w:val="0"/>
          <w:i w:val="0"/>
          <w:sz w:val="20"/>
        </w:rPr>
        <w:t>NullPointerException</w:t>
      </w:r>
      <w:r>
        <w:rPr>
          <w:rFonts w:ascii="Calibri" w:hAnsi="Calibri"/>
          <w:b w:val="0"/>
          <w:i w:val="0"/>
          <w:sz w:val="22"/>
        </w:rPr>
        <w:t xml:space="preserve"> on </w:t>
      </w:r>
      <w:r>
        <w:rPr>
          <w:rFonts w:ascii="Consolas" w:hAnsi="Consolas"/>
          <w:b w:val="0"/>
          <w:i w:val="0"/>
          <w:sz w:val="20"/>
        </w:rPr>
        <w:t>null</w:t>
      </w:r>
      <w:r>
        <w:rPr>
          <w:rFonts w:ascii="Calibri" w:hAnsi="Calibri"/>
          <w:b w:val="0"/>
          <w:i w:val="0"/>
          <w:sz w:val="22"/>
        </w:rPr>
        <w:t xml:space="preserve"> keys (it calls </w:t>
      </w:r>
      <w:r>
        <w:rPr>
          <w:rFonts w:ascii="Consolas" w:hAnsi="Consolas"/>
          <w:b w:val="0"/>
          <w:i w:val="0"/>
          <w:sz w:val="20"/>
        </w:rPr>
        <w:t>compareTo</w:t>
      </w:r>
      <w:r>
        <w:rPr>
          <w:rFonts w:ascii="Calibri" w:hAnsi="Calibri"/>
          <w:b w:val="0"/>
          <w:i w:val="0"/>
          <w:sz w:val="22"/>
        </w:rPr>
        <w:t xml:space="preserve"> which NPEs). Use a custom comparator to allow nulls: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Null-safe comparator — nulls sort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TreeMap&lt;String, Integer&gt; nullSafeMap = new TreeMap&lt;&gt;(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Comparator.nullsFirst(Comparator.naturalOrder())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nullSafeMap.put(null,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nullSafeMap.put("b",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nullSafeMap.put("a",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System.out.println(nullSafeMap); // {null=0, a=1, b=2}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System.out.println(nullSafeMap.firstKey()); // null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`TreeMap` vs `HashMap` vs `LinkedHashMap`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Feature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HashMap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LinkedHashMap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TreeMap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Order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Insertion order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Sorted (key order)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get</w:t>
            </w:r>
            <w:r>
              <w:rPr>
                <w:rFonts w:ascii="Calibri" w:hAnsi="Calibri"/>
                <w:b/>
                <w:i w:val="0"/>
                <w:sz w:val="22"/>
              </w:rPr>
              <w:t>/</w:t>
            </w:r>
            <w:r>
              <w:rPr>
                <w:rFonts w:ascii="Consolas" w:hAnsi="Consolas"/>
                <w:b/>
                <w:i w:val="0"/>
                <w:sz w:val="20"/>
              </w:rPr>
              <w:t>put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 avg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 avg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O(log n)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floorKey()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etc.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Range views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✅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null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keys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 allowed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 allowed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❌ (throws)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Memory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Low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Medium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Higher (tree nodes)</w:t>
            </w:r>
          </w:p>
        </w:tc>
      </w:tr>
      <w:tr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Best for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General lookup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Order-preserving</w:t>
            </w:r>
          </w:p>
        </w:tc>
        <w:tc>
          <w:tcPr>
            <w:tcW w:type="dxa" w:w="23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Sorted/range queries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Custom Comparators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Comparator Composition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Multi-key sort: primary by department, secondary by salary descending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record Employee(String name, String dept, int salary) {}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TreeMap&lt;Employee, String&gt; empMap = new TreeMap&lt;&gt;(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Comparator.comparing(Employee::dept)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.thenComparing(Comparator.comparingInt(Employee::salary).reversed())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empMap.put(new Employee("Alice", "Engineering", 90000), "eng-alice");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empMap.put(new Employee("Bob",   "Engineering", 85000), "eng-bob");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empMap.put(new Employee("Carol", "HR",           70000), "hr-carol");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empMap.put(new Employee("Dave",  "Engineering", 95000), "eng-dave");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Ordered: Engineering(95k Dave, 90k Alice, 85k Bob), then HR(Carol)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empMap.forEach((e, v) -&gt; System.out.println(e.dept() + " " + e.name() + " " + e.salary()));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Case-Insensitive `TreeMap`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Case-insensitive key lookup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TreeMap&lt;String, Integer&gt; caseInsensitive = new TreeMap&lt;&gt;(String.CASE_INSENSITIVE_ORDER);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caseInsensitive.put("Hello",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caseInsensitive.put("WORLD", 2);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System.out.println(caseInsensitive.get("hello")); // 1 — case-insensitive lookup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System.out.println(caseInsensitive.get("world")); //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Navigation also case-insensitive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System.out.println(caseInsensitive.floorKey("hello")); // Hello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System.out.println(caseInsensitive.ceilingKey("hi"));  // WORLD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Reverse-Ordered `TreeMap`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Descending order by key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TreeMap&lt;Integer, String&gt; descMap = new TreeMap&lt;&gt;(Comparator.reverseOrder());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descMap.put(10, "ten"); descMap.put(30, "thirty"); descMap.put(20, "twenty");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System.out.println(descMap);          // {30=thirty, 20=twenty, 10=ten}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System.out.println(descMap.firstKey()); // 30 — largest key is "first" in descending map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System.out.println(descMap.lastKey());  //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Navigation semantics flip with reverse comparator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System.out.println(descMap.floorKey(25));   // 20 — greatest ≤ 25 in descending =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System.out.println(descMap.ceilingKey(25)); // 30 — smallest ≥ 25 in descending = 30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Real-World Patterns and Use Cases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Event Scheduler — Range Query by Time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TreeMap&lt;LocalDateTime, String&gt; schedule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schedule.put(LocalDateTime.of(2024, 1, 15, 9,  0), "Standup");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schedule.put(LocalDateTime.of(2024, 1, 15, 11, 0), "Code Review");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schedule.put(LocalDateTime.of(2024, 1, 15, 14, 0), "Design Meeting");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schedule.put(LocalDateTime.of(2024, 1, 15, 16, 0), "1-on-1");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schedule.put(LocalDateTime.of(2024, 1, 16, 9,  0), "Sprint Planning");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LocalDateTime now = LocalDateTime.of(2024, 1, 15, 12, 30);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What is the NEXT event from now?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Map.Entry&lt;LocalDateTime, String&gt; next = schedule.higherEntry(now);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System.out.println("Next event: " + next.getValue() + " at " + next.getKey());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Next event: Design Meeting at 2024-01-15T14:00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What was the MOST RECENT past event?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Map.Entry&lt;LocalDateTime, String&gt; last = schedule.floorEntry(now);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System.out.println("Last event: " + last.getValue() + " at " + last.getKey());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Last event: Code Review at 2024-01-15T11:00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All events today (inclusive both ends)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LocalDateTime startOfDay = LocalDateTime.of(2024, 1, 15, 0,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LocalDateTime endOfDay   = LocalDateTime.of(2024, 1, 15, 23, 59);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NavigableMap&lt;LocalDateTime, String&gt; today = schedule.subMap(startOfDay, true, endOfDay,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System.out.println("Today's events: " + today.values());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[Standup, Code Review, Design Meeting, 1-on-1]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Price Tier Lookup — Floor for "Best Matching Price"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Pricing tiers: minimum quantity → unit price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TreeMap&lt;Integer, Double&gt; priceTiers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priceTiers.put(1,    9.99);  // 1-9 units:   $9.99 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priceTiers.put(10,   8.49);  // 10-49 units:  $8.49 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priceTiers.put(50,   7.29);  // 50-99 units:  $7.29 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priceTiers.put(100,  5.99);  // 100+ units:   $5.99 each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For a given quantity, find the applicable tier using floor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double getPricePerUnit(TreeMap&lt;Integer, Double&gt; tiers, int qty)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Map.Entry&lt;Integer, Double&gt; tier = tiers.floorEntry(qty);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(tier == null) throw new IllegalArgumentException("Quantity too small: " + qty);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tier.getValue();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System.out.println(getPricePerUnit(priceTiers, 1));    // 9.99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System.out.println(getPricePerUnit(priceTiers, 7));    // 9.99 (floor of 7 = tier at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System.out.println(getPricePerUnit(priceTiers, 10));   // 8.49 (exact match)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System.out.println(getPricePerUnit(priceTiers, 75));   // 7.29 (floor of 75 = tier at 50)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System.out.println(getPricePerUnit(priceTiers, 250));  // 5.99 (floor of 250 = tier at 100)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IP Address Routing Table — Longest Prefix Match with `floorKey`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Route table: network prefix (as long) → destination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TreeMap&lt;Long, String&gt; routeTable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routeTable.put(ipToLong("0.0.0.0"),       "default-gateway");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routeTable.put(ipToLong("10.0.0.0"),      "private-10-net");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routeTable.put(ipToLong("10.1.0.0"),      "office-subnet");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routeTable.put(ipToLong("192.168.0.0"),   "home-net");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routeTable.put(ipToLong("192.168.1.0"),   "printer-vlan");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Find the route for an IP: floor gives the largest prefix ≤ destination IP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long destIP = ipToLong("10.1.0.45");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Map.Entry&lt;Long, String&gt; route = routeTable.floorEntry(destIP);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System.out.println("Route: " + route.getValue()); // office-subnet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10.4 Sliding Window / Time-Series Cleanup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Keep only entries within the last 5 minutes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TreeMap&lt;Instant, Integer&gt; metrics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... populated with time-series data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cleanup(TreeMap&lt;Instant, Integer&gt; data, Duration window)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Instant cutoff = Instant.now().minus(window);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headMap gives all entries BEFORE cutoff — remove them 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data.headMap(cutoff, false).clear(); // live view — clearing it removes from original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Keep the last N entries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keepLast(TreeMap&lt;Instant, Integer&gt; data, int 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while (data.size() &gt; n)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data.pollFirstEntry(); // remove oldest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10.5 Auto-Complete / Prefix Search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Find all keys with a given prefix using ceiling + iteration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TreeSet&lt;String&gt; dictionary = new TreeSet&lt;&gt;(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Set.of("apple", "application", "apply", "apt", "banana", "band", "bar")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List&lt;String&gt; findByPrefix(TreeSet&lt;String&gt; dict, String prefix)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ceiling(prefix) gives the first word &gt;= prefix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We iterate while the word still starts with prefix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List&lt;String&gt; results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 start = dict.ceiling(prefix);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(start == null) return results;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subSet from prefix to prefix+"~" (~ is high ASCII, after all lowercase letters)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More robust: use headSet/tailSet trick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(String word : dict.tailSet(prefix))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(!word.startsWith(prefix)) break;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results.add(word);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results;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System.out.println(findByPrefix(dictionary, "app"));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[apple, application, apply]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System.out.println(findByPrefix(dictionary, "ba"));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[banana, band, bar]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10.6 Histogram Bucketing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Count values into buckets defined by bucket boundaries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TreeMap&lt;Integer, Integer&gt; histogram = new TreeMap&lt;&gt;();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buckets = {0, 10, 20, 50, 100, 200, 500, 1000};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b : buckets) histogram.put(b, 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int[] data = {5, 15, 7, 85, 23, 450, 12, 310, 99, 1};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value : data)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floorKey finds which bucket this value belongs 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Integer bucket = histogram.floorKey(value);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if (bucket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histogram.merge(bucket, 1, Integer::sum);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histogram.forEach((bucket, count) -&gt;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System.out.printf("≥%4d : %s%n", bucket, "#".repeat(count))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≥   0 : ###   (5, 7, 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≥  10 : ###   (15, 23, 12)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≥  20 : #     (... etc)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10.7 Ordered Deduplication — `TreeSet` as Sorted Unique Filter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Process a stream of events, keep only unique IDs in sorted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List&lt;Integer&gt; rawIds = Arrays.asList(5, 2, 8, 2, 5, 1, 9, 3, 8, 1);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TreeSet&lt;Integer&gt; uniqueSorted = new TreeSet&lt;&gt;(rawIds);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System.out.println(uniqueSorted); // [1, 2, 3, 5, 8, 9]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Find the three smallest IDs not yet processed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List&lt;Integer&gt; nextThree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remaining = uniqueSorted;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(int i = 0; i &lt; 3; i++)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nextThree.add(remaining.pollFirst());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System.out.println(nextThree); // [1, 2, 3]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Performance Characteristics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11.1 Time Complexity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Operation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TreeSet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/>
                <w:i w:val="0"/>
                <w:sz w:val="20"/>
              </w:rPr>
              <w:t>TreeMap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HashSet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/>
                <w:i w:val="0"/>
                <w:sz w:val="20"/>
              </w:rPr>
              <w:t>HashMap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add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/>
                <w:i w:val="0"/>
                <w:sz w:val="20"/>
              </w:rPr>
              <w:t>put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O(log 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 amortized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remove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O(log 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 amortized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contains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/>
                <w:i w:val="0"/>
                <w:sz w:val="20"/>
              </w:rPr>
              <w:t>get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O(log 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O(1) amortized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first()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/>
                <w:i w:val="0"/>
                <w:sz w:val="20"/>
              </w:rPr>
              <w:t>last()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O(log 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N/A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floor()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/>
                <w:i w:val="0"/>
                <w:sz w:val="20"/>
              </w:rPr>
              <w:t>ceiling()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O(log 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N/A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lower()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/>
                <w:i w:val="0"/>
                <w:sz w:val="20"/>
              </w:rPr>
              <w:t>higher()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O(log 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N/A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subSet()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/>
                <w:i w:val="0"/>
                <w:sz w:val="20"/>
              </w:rPr>
              <w:t>subMap()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view creation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O(log 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N/A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Iteration over n elements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O(n)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pollFirst()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/ </w:t>
            </w:r>
            <w:r>
              <w:rPr>
                <w:rFonts w:ascii="Consolas" w:hAnsi="Consolas"/>
                <w:b/>
                <w:i w:val="0"/>
                <w:sz w:val="20"/>
              </w:rPr>
              <w:t>pollLast()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O(log n)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N/A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11.2 Space Complexity</w:t>
      </w:r>
    </w:p>
    <w:p>
      <w:r>
        <w:rPr>
          <w:rFonts w:ascii="Calibri" w:hAnsi="Calibri"/>
          <w:b w:val="0"/>
          <w:i w:val="0"/>
          <w:sz w:val="22"/>
        </w:rPr>
        <w:t xml:space="preserve">Each </w:t>
      </w:r>
      <w:r>
        <w:rPr>
          <w:rFonts w:ascii="Consolas" w:hAnsi="Consolas"/>
          <w:b w:val="0"/>
          <w:i w:val="0"/>
          <w:sz w:val="20"/>
        </w:rPr>
        <w:t>TreeMap</w:t>
      </w:r>
      <w:r>
        <w:rPr>
          <w:rFonts w:ascii="Calibri" w:hAnsi="Calibri"/>
          <w:b w:val="0"/>
          <w:i w:val="0"/>
          <w:sz w:val="22"/>
        </w:rPr>
        <w:t xml:space="preserve"> entry stores: key reference, value reference, parent pointer, left child, right child, color bit ≈ 5 object references + 1 boolean per entry. Significantly more memory than </w:t>
      </w:r>
      <w:r>
        <w:rPr>
          <w:rFonts w:ascii="Consolas" w:hAnsi="Consolas"/>
          <w:b w:val="0"/>
          <w:i w:val="0"/>
          <w:sz w:val="20"/>
        </w:rPr>
        <w:t>HashMap</w:t>
      </w:r>
      <w:r>
        <w:rPr>
          <w:rFonts w:ascii="Calibri" w:hAnsi="Calibri"/>
          <w:b w:val="0"/>
          <w:i w:val="0"/>
          <w:sz w:val="22"/>
        </w:rPr>
        <w:t>'s array+linked-list structure.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11.3 When to Use `TreeMap`/`TreeSet` vs Alternatives</w:t>
      </w:r>
    </w:p>
    <w:p>
      <w:r>
        <w:rPr>
          <w:rFonts w:ascii="Calibri" w:hAnsi="Calibri"/>
          <w:b/>
          <w:i w:val="0"/>
          <w:sz w:val="22"/>
        </w:rPr>
        <w:t>Use `TreeMap`/`TreeSet` when: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 need sorted iteration order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 need range queries (subMap, subSet, headMap, tailMap)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 need floor/ceiling/lower/higher navigation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 need first()/last() access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You need </w:t>
      </w:r>
      <w:r>
        <w:rPr>
          <w:rFonts w:ascii="Consolas" w:hAnsi="Consolas"/>
          <w:b w:val="0"/>
          <w:i w:val="0"/>
          <w:sz w:val="20"/>
        </w:rPr>
        <w:t>pollFirst()</w:t>
      </w:r>
      <w:r>
        <w:rPr>
          <w:rFonts w:ascii="Calibri" w:hAnsi="Calibri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pollLast()</w:t>
      </w:r>
      <w:r>
        <w:rPr>
          <w:rFonts w:ascii="Calibri" w:hAnsi="Calibri"/>
          <w:b w:val="0"/>
          <w:i w:val="0"/>
          <w:sz w:val="22"/>
        </w:rPr>
        <w:t xml:space="preserve"> for priority-queue-like processing</w:t>
      </w:r>
    </w:p>
    <w:p>
      <w:r>
        <w:rPr>
          <w:rFonts w:ascii="Calibri" w:hAnsi="Calibri"/>
          <w:b/>
          <w:i w:val="0"/>
          <w:sz w:val="22"/>
        </w:rPr>
        <w:t>Use `HashMap`/`HashSet` when: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 only need O(1) lookup, no ordering required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Memory is constrained</w:t>
      </w:r>
    </w:p>
    <w:p>
      <w:r>
        <w:rPr>
          <w:rFonts w:ascii="Calibri" w:hAnsi="Calibri"/>
          <w:b/>
          <w:i w:val="0"/>
          <w:sz w:val="22"/>
        </w:rPr>
        <w:t>Use `LinkedHashMap`/`LinkedHashSet` when: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You need insertion order (not sorted order)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You need LRU cache behavior (override </w:t>
      </w:r>
      <w:r>
        <w:rPr>
          <w:rFonts w:ascii="Consolas" w:hAnsi="Consolas"/>
          <w:b w:val="0"/>
          <w:i w:val="0"/>
          <w:sz w:val="20"/>
        </w:rPr>
        <w:t>removeEldestEntry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12. Edge Cases and Gotchas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12.1 All Navigation Methods Return `null` for "Not Found" — Not Exceptions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These all return null, not throw: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System.out.println(set.floor(5));    // null — nothing ≤ 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System.out.println(set.ceiling(40)); // null — nothing ≥ 40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System.out.println(set.lower(10));   // null — nothing &lt;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System.out.println(set.higher(30));  // null — nothing &gt;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Guard against null before using result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Integer nextUp = set.higher(25);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(nextUp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System.out.println("Next: " + nextUp);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12.2 `SortedSet.subSet` vs `NavigableSet.subSet` — Different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TreeSet&lt;&gt;(Set.of(10, 20, 30, 40, 50));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SortedSet.subSet(from, to) — from inclusive, to EXCLUSIVE (fixed)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SortedSet&lt;Integer&gt; s1 = set.subSet(20, 40); // [20, 30] — 40 excluded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NavigableSet.subSet(from, fromIncl, to, toIncl) — explicit control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s2 = set.subSet(20, true, 40, true);  // [20, 30, 40]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s3 = set.subSet(20, true, 40, false); // [20, 30]   (same as SortedSet version)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two-arg version is always [inclusive, exclusive) — matches SortedSet contract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12.3 Descending View — Navigation Methods Flip</w:t>
      </w:r>
    </w:p>
    <w:p>
      <w:r>
        <w:rPr>
          <w:rFonts w:ascii="Calibri" w:hAnsi="Calibri"/>
          <w:b w:val="0"/>
          <w:i w:val="0"/>
          <w:sz w:val="22"/>
        </w:rPr>
        <w:t>When you call navigation methods on a descending view, "higher" and "lower" are relative to the descending order: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asc = new TreeSet&lt;&gt;(Set.of(1, 3, 5, 7, 9));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desc = asc.descendingSet();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the ASCENDING set: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System.out.println(asc.higher(5));  // 7 — next element above 5 in ascending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the DESCENDING set — "higher" means higher in the descending iteration, i.e., numerically LOWER: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System.out.println(desc.higher(5)); // 3 — next element "above" 5 in descending = smaller number!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System.out.println(desc.lower(5));  // 7 — next element "below" 5 in descending = larger number!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12.4 Comparator Consistency With `equals()`</w:t>
      </w:r>
    </w:p>
    <w:p>
      <w:r>
        <w:rPr>
          <w:rFonts w:ascii="Calibri" w:hAnsi="Calibri"/>
          <w:b w:val="0"/>
          <w:i w:val="0"/>
          <w:sz w:val="22"/>
        </w:rPr>
        <w:t xml:space="preserve">For correct </w:t>
      </w:r>
      <w:r>
        <w:rPr>
          <w:rFonts w:ascii="Consolas" w:hAnsi="Consolas"/>
          <w:b w:val="0"/>
          <w:i w:val="0"/>
          <w:sz w:val="20"/>
        </w:rPr>
        <w:t>Set</w:t>
      </w:r>
      <w:r>
        <w:rPr>
          <w:rFonts w:ascii="Calibri" w:hAnsi="Calibri"/>
          <w:b w:val="0"/>
          <w:i w:val="0"/>
          <w:sz w:val="22"/>
        </w:rPr>
        <w:t xml:space="preserve"> semantics, a comparator should be </w:t>
      </w:r>
      <w:r>
        <w:rPr>
          <w:rFonts w:ascii="Calibri" w:hAnsi="Calibri"/>
          <w:b/>
          <w:i w:val="0"/>
          <w:sz w:val="22"/>
        </w:rPr>
        <w:t>consistent with equals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onsolas" w:hAnsi="Consolas"/>
          <w:b w:val="0"/>
          <w:i w:val="0"/>
          <w:sz w:val="20"/>
        </w:rPr>
        <w:t>comparator.compare(a, b) == 0</w:t>
      </w:r>
      <w:r>
        <w:rPr>
          <w:rFonts w:ascii="Calibri" w:hAnsi="Calibri"/>
          <w:b w:val="0"/>
          <w:i w:val="0"/>
          <w:sz w:val="22"/>
        </w:rPr>
        <w:t xml:space="preserve"> iff </w:t>
      </w:r>
      <w:r>
        <w:rPr>
          <w:rFonts w:ascii="Consolas" w:hAnsi="Consolas"/>
          <w:b w:val="0"/>
          <w:i w:val="0"/>
          <w:sz w:val="20"/>
        </w:rPr>
        <w:t>a.equals(b)</w:t>
      </w:r>
      <w:r>
        <w:rPr>
          <w:rFonts w:ascii="Calibri" w:hAnsi="Calibri"/>
          <w:b w:val="0"/>
          <w:i w:val="0"/>
          <w:sz w:val="22"/>
        </w:rPr>
        <w:t>. If they disagree, the set behaves "oddly":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Inconsistent: comparator says strings of same length are equal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but String.equals() considers "hello" != "world"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TreeSet&lt;String&gt; set = new TreeSet&lt;&gt;(Comparator.comparingInt(String::length));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set.add("hello");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set.add("world"); // silently NOT added — comparator says same as "hello"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System.out.println(set.contains("world")); // false — "world" not actually in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System.out.println(set.contains("hello")); // true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set contract says contains(x) is true iff x was successfully added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This is technically violated — the Set contract says if add(x) returns false,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the set contains an element e where (e==null ? x==null : e.equals(x))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But "world".equals("hello") is false, so this is inconsistent!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12.5 Range View Bounds Must Be Consistent with Comparator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TreeSet&lt;&gt;(Comparator.reverseOrder()); // descending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set.add(10); set.add(20); set.add(30); set.add(40); set.add(50);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the set's order: [50, 40, 30, 20, 10]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reverseOrder comparator, "from" must be &gt;= "to" in natural terms: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subSet(from, to) requires from &lt;= to according to the COMPARATOR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With reverseOrder, 50 comes before 20, so: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NavigableSet&lt;Integer&gt; sub = set.subSet(50, true, 20, true); // [50, 40, 30, 20]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System.out.println(sub); // [50, 40, 30, 20] — valid with reverseOrder comparator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This would throw IllegalArgumentException: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set.subSet(20, true, 50, true); // 20 &gt; 50 in reverseOrder → fromKey &gt; toKey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12.6 `pollFirst()`/`pollLast()` Return `null` on Empty, But `first()`/`last()` Throw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TreeSet&lt;Integer&gt; set = new TreeSet&lt;&gt;();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poll* — null on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System.out.println(set.pollFirst()); //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System.out.println(set.pollLast());  // null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first/last — throw on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set.first(); // NoSuchElementException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 catch (NoSuchElementException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System.out.println("Throws!");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13.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`NavigableSet&lt;E&gt;`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Proximity navigation — return null if no match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set.floor(e)     // greatest element ≤ e  (inclusive)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set.ceiling(e)   // smallest element ≥ e  (inclusive)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set.lower(e)     // greatest element &lt; e  (exclusive — never returns 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set.higher(e)    // smallest element &gt; e  (exclusive — never returns 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Retrieval and removal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set.pollFirst()  // remove + return smallest — null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set.pollLast()   // remove + return largest  — null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Descending views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set.descendingSet()         // NavigableSet in reverse order (live view)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set.descendingIterator()    // Iterator from largest to smallest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Range views — NavigableSet (live backed views)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set.headSet(to, inclusive)                           // elements &lt; to (or ≤ if inclusive)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set.tailSet(from, inclusive)                         // elements &gt; from (or ≥ if inclusive)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set.subSet(from, fromIncl, to, toIncl)               // full control both bounds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Inherited from SortedSet (fixed inclusivity)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set.headSet(to)              // elements strictly &lt; 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set.tailSet(from)            // elements ≥ from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set.subSet(from, to)         // [from, to) — inclusive lower, exclusive upper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set.first()                  // smallest — throws NoSuchElementException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set.last()                   // largest  — throws NoSuchElementException if empty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`NavigableMap&lt;K,V&gt;`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Key-only navigation — return null if no match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map.floorKey(k)    // greatest key ≤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map.ceilingKey(k)  // smallest key ≥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map.lowerKey(k)    // greatest key &lt; k  (strict)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map.higherKey(k)   // smallest key &gt; k  (strict)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Entry navigation — return null if no match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map.floorEntry(k)    // entry with greatest key ≤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map.ceilingEntry(k)  // entry with smallest key ≥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map.lowerEntry(k)    // entry with greatest key &lt;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map.higherEntry(k)   // entry with smallest key &gt; 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First/last — firstEntry/lastEntry return null if empty; firstKey/lastKey throw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map.firstEntry()     // null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map.lastEntry()      // null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map.firstKey()       // NoSuchElementException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map.lastKey()        // NoSuchElementException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map.pollFirstEntry() // remove + return first, null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map.pollLastEntry()  // remove + return last,  null if empty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Descending views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map.descendingMap()         // NavigableMap in reverse key order (live)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map.descendingKeySet()      // NavigableSet of keys in reverse order (live)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map.navigableKeySet()       // NavigableSet of keys in ascending order (live)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Range views — NavigableMap (live backed views)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map.headMap(to, inclusive)                        // keys &lt; to (or ≤ if inclusive)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map.tailMap(from, inclusive)                      // keys &gt; from (or ≥ if inclusive)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map.subMap(from, fromIncl, to, toIncl)            // full control both bounds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Inherited SortedMap range views (fixed inclusivity)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map.headMap(to)              // keys strictly &lt; 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map.tailMap(from)            // keys ≥ from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map.subMap(from, to)         // [from, to) keys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Floor/Ceiling/Lower/Higher — One-Line Memory Aid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[10, 20, 30, 40, 50]  query =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floor(30)   = 30   ← ≤ query, closest from below (returns self if present)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ceiling(30) = 30   ← ≥ query, closest from above (returns self if present)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lower(30)   = 20   ← &lt; query, strictly below (never self)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higher(30)  = 40   ← &gt; query, strictly above (never self)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floor(25)   = 20   ← ≤ 25, largest present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ceiling(25) = 30   ← ≥ 25, smallest present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lower(25)   = 20   ← same as floor when query not in 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higher(25)  = 30   ← same as ceiling when query not in set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All four navigation methods return `null`</w:t>
      </w:r>
      <w:r>
        <w:rPr>
          <w:rFonts w:ascii="Calibri" w:hAnsi="Calibri"/>
          <w:b w:val="0"/>
          <w:i w:val="0"/>
          <w:sz w:val="22"/>
        </w:rPr>
        <w:t xml:space="preserve"> when no qualifying element exists — they never throw.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`floor`/`ceiling` are inclusive</w:t>
      </w:r>
      <w:r>
        <w:rPr>
          <w:rFonts w:ascii="Calibri" w:hAnsi="Calibri"/>
          <w:b w:val="0"/>
          <w:i w:val="0"/>
          <w:sz w:val="22"/>
        </w:rPr>
        <w:t xml:space="preserve"> — they return the query value itself if present.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`lower`/`higher` are exclusive</w:t>
      </w:r>
      <w:r>
        <w:rPr>
          <w:rFonts w:ascii="Calibri" w:hAnsi="Calibri"/>
          <w:b w:val="0"/>
          <w:i w:val="0"/>
          <w:sz w:val="22"/>
        </w:rPr>
        <w:t xml:space="preserve"> — they never return the query value itself.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Range views are live</w:t>
      </w:r>
      <w:r>
        <w:rPr>
          <w:rFonts w:ascii="Calibri" w:hAnsi="Calibri"/>
          <w:b w:val="0"/>
          <w:i w:val="0"/>
          <w:sz w:val="22"/>
        </w:rPr>
        <w:t xml:space="preserve"> — mutations through them affect the backing collection, and vice versa.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Adding out-of-range to a range view throws `IllegalArgumentException`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`descendingSet()`/`descendingMap()` flip navigation semantics</w:t>
      </w:r>
      <w:r>
        <w:rPr>
          <w:rFonts w:ascii="Calibri" w:hAnsi="Calibri"/>
          <w:b w:val="0"/>
          <w:i w:val="0"/>
          <w:sz w:val="22"/>
        </w:rPr>
        <w:t xml:space="preserve"> — </w:t>
      </w:r>
      <w:r>
        <w:rPr>
          <w:rFonts w:ascii="Consolas" w:hAnsi="Consolas"/>
          <w:b w:val="0"/>
          <w:i w:val="0"/>
          <w:sz w:val="20"/>
        </w:rPr>
        <w:t>higher</w:t>
      </w:r>
      <w:r>
        <w:rPr>
          <w:rFonts w:ascii="Calibri" w:hAnsi="Calibri"/>
          <w:b w:val="0"/>
          <w:i w:val="0"/>
          <w:sz w:val="22"/>
        </w:rPr>
        <w:t xml:space="preserve"> in a descending set returns a numerically smaller value.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`TreeSet` uses comparator for equality, not `equals()`</w:t>
      </w:r>
      <w:r>
        <w:rPr>
          <w:rFonts w:ascii="Calibri" w:hAnsi="Calibri"/>
          <w:b w:val="0"/>
          <w:i w:val="0"/>
          <w:sz w:val="22"/>
        </w:rPr>
        <w:t xml:space="preserve"> — elements comparing as 0 are duplicates.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`TreeMap` rejects `null` keys</w:t>
      </w:r>
      <w:r>
        <w:rPr>
          <w:rFonts w:ascii="Calibri" w:hAnsi="Calibri"/>
          <w:b w:val="0"/>
          <w:i w:val="0"/>
          <w:sz w:val="22"/>
        </w:rPr>
        <w:t xml:space="preserve"> by default — use </w:t>
      </w:r>
      <w:r>
        <w:rPr>
          <w:rFonts w:ascii="Consolas" w:hAnsi="Consolas"/>
          <w:b w:val="0"/>
          <w:i w:val="0"/>
          <w:sz w:val="20"/>
        </w:rPr>
        <w:t>Comparator.nullsFirst()</w:t>
      </w:r>
      <w:r>
        <w:rPr>
          <w:rFonts w:ascii="Calibri" w:hAnsi="Calibri"/>
          <w:b w:val="0"/>
          <w:i w:val="0"/>
          <w:sz w:val="22"/>
        </w:rPr>
        <w:t xml:space="preserve"> to allow them.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`subSet(from, to)` (2-arg) is always `[from, to)`</w:t>
      </w:r>
      <w:r>
        <w:rPr>
          <w:rFonts w:ascii="Calibri" w:hAnsi="Calibri"/>
          <w:b w:val="0"/>
          <w:i w:val="0"/>
          <w:sz w:val="22"/>
        </w:rPr>
        <w:t xml:space="preserve"> — the 4-arg version gives full control.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With a custom comparator, range view bounds must obey the comparator's order</w:t>
      </w:r>
      <w:r>
        <w:rPr>
          <w:rFonts w:ascii="Calibri" w:hAnsi="Calibri"/>
          <w:b w:val="0"/>
          <w:i w:val="0"/>
          <w:sz w:val="22"/>
        </w:rPr>
        <w:t>, not natural order.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Java NavigableMap &amp; NavigableSet Study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