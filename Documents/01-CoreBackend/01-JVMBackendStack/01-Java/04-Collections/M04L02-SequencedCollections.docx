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Java 21 Sequenced Collections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JEP 431 | Brutally Detailed Reference</w:t>
      </w:r>
      <w:r>
        <w:rPr>
          <w:rFonts w:ascii="Calibri" w:hAnsi="Calibri"/>
          <w:b w:val="0"/>
          <w:i/>
          <w:sz w:val="22"/>
        </w:rPr>
        <w:t xml:space="preserve"> Covers the new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SequencedSet</w:t>
      </w:r>
      <w:r>
        <w:rPr>
          <w:rFonts w:ascii="Calibri" w:hAnsi="Calibri"/>
          <w:b w:val="0"/>
          <w:i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SequencedMap</w:t>
      </w:r>
      <w:r>
        <w:rPr>
          <w:rFonts w:ascii="Calibri" w:hAnsi="Calibri"/>
          <w:b w:val="0"/>
          <w:i/>
          <w:sz w:val="22"/>
        </w:rPr>
        <w:t xml:space="preserve"> interfaces introduced in Java 21, the updated collection hierarchy, every method, and the problems they solve. Full working examples throughout.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Problem Being Solved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New Interface Hierarchy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SequencedCollection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SequencedSet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SequencedMap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Updated Implementations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Collections Utility Methods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Migration — Before vs After Java 21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Edge Cases and Gotchas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The Problem Being Solved</w:t>
      </w:r>
    </w:p>
    <w:p>
      <w:r>
        <w:rPr>
          <w:rFonts w:ascii="Calibri" w:hAnsi="Calibri"/>
          <w:b w:val="0"/>
          <w:i w:val="0"/>
          <w:sz w:val="22"/>
        </w:rPr>
        <w:t xml:space="preserve">Before Java 21, there was </w:t>
      </w:r>
      <w:r>
        <w:rPr>
          <w:rFonts w:ascii="Calibri" w:hAnsi="Calibri"/>
          <w:b/>
          <w:i w:val="0"/>
          <w:sz w:val="22"/>
        </w:rPr>
        <w:t>no uniform way</w:t>
      </w:r>
      <w:r>
        <w:rPr>
          <w:rFonts w:ascii="Calibri" w:hAnsi="Calibri"/>
          <w:b w:val="0"/>
          <w:i w:val="0"/>
          <w:sz w:val="22"/>
        </w:rPr>
        <w:t xml:space="preserve"> to access the first or last element of a collection, even though many collections have a well-defined encounter order (a </w:t>
      </w:r>
      <w:r>
        <w:rPr>
          <w:rFonts w:ascii="Calibri" w:hAnsi="Calibri"/>
          <w:b w:val="0"/>
          <w:i/>
          <w:sz w:val="22"/>
        </w:rPr>
        <w:t>sequence</w:t>
      </w:r>
      <w:r>
        <w:rPr>
          <w:rFonts w:ascii="Calibri" w:hAnsi="Calibri"/>
          <w:b w:val="0"/>
          <w:i w:val="0"/>
          <w:sz w:val="22"/>
        </w:rPr>
        <w:t>). Every collection type required a different, often awkward idiom.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The Pre-Java 21 Pain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Getting the FIRST element — four different ways: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      list      = List.of("a", "b", "c");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Deque&lt;String&gt;      deque     = new ArrayDeque&lt;&gt;(list);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SortedSet&lt;String&gt;  sorted    = new TreeSet&lt;&gt;(list);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LinkedHashSet&lt;String&gt; linked = new LinkedHashSet&lt;&gt;(list);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first1 = list.get(0);                  // List — index-based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first2 = deque.peekFirst();             // Deque — peek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first3 = sorted.first();               // SortedSet — .first()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first4 = linked.iterator().next();     // LinkedHashSet — manual iterator!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Getting the LAST element — just as inconsistent: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last1 = list.get(list.size() - 1);     // List — error-prone arithmetic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last2 = deque.peekLast();              // Deque — peek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last3 = sorted.last();                 // SortedSet — .last()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last4 = ???;                           // LinkedHashSet — NO CLEAN 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You had to do: new ArrayList&lt;&gt;(linked).get(linked.size() - 1)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 iterate the whole thing: String tmp; for(String s : linked) tmp = s; // tmp = last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Getting reversed view — also inconsistent: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rev1   = ???;                    // No built-in reverse view for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Deque&lt;String&gt; rev2  = deque.descendingIterator()...  // Deque has descendingIterator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SortedSet&lt;String&gt; rev3 = sorted.descendingSet();     // SortedSet — .descendingSet()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There was </w:t>
      </w:r>
      <w:r>
        <w:rPr>
          <w:rFonts w:ascii="Calibri" w:hAnsi="Calibri"/>
          <w:b/>
          <w:i w:val="0"/>
          <w:sz w:val="22"/>
        </w:rPr>
        <w:t>no common interface</w:t>
      </w:r>
      <w:r>
        <w:rPr>
          <w:rFonts w:ascii="Calibri" w:hAnsi="Calibri"/>
          <w:b w:val="0"/>
          <w:i w:val="0"/>
          <w:sz w:val="22"/>
        </w:rPr>
        <w:t xml:space="preserve"> capturing "a collection with a defined first element, last element, and order." Java 21 fixes this.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The Solution — Three New Interfaces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SequencedCollection&lt;E&gt;   — any ordered sequence with first/last access + reversed()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SequencedSet&lt;E&gt;          — a SequencedCollection with no duplicates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SequencedMap&lt;K,V&gt;        — a Map with defined encounter order for entries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The New Interface Hierarchy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Full Updated Hierarchy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                   Iterable&lt;E&gt;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Collection&lt;E&gt;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/        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SequencedCollection&lt;E&gt;  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/         |      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List&lt;E&gt;   Deque&lt;E&gt;   SequencedSet&lt;E&gt;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/   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Set&lt;E&gt;       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/ 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SortedSet&lt;E&gt;  LinkedHashSet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NavigableSet&lt;E&gt;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SequencedMap&lt;K,V&gt;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/       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Map&lt;K,V&gt;     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SortedMap&lt;K,V&gt;  LinkedHashMap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NavigableMap&lt;K,V&gt;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Which Implementations Now Implement What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Class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Implements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ArrayList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via </w:t>
            </w:r>
            <w:r>
              <w:rPr>
                <w:rFonts w:ascii="Consolas" w:hAnsi="Consolas"/>
                <w:b w:val="0"/>
                <w:i w:val="0"/>
                <w:sz w:val="20"/>
              </w:rPr>
              <w:t>List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LinkedList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via both </w:t>
            </w:r>
            <w:r>
              <w:rPr>
                <w:rFonts w:ascii="Consolas" w:hAnsi="Consolas"/>
                <w:b w:val="0"/>
                <w:i w:val="0"/>
                <w:sz w:val="20"/>
              </w:rPr>
              <w:t>List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Deque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ArrayDeque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via </w:t>
            </w:r>
            <w:r>
              <w:rPr>
                <w:rFonts w:ascii="Consolas" w:hAnsi="Consolas"/>
                <w:b w:val="0"/>
                <w:i w:val="0"/>
                <w:sz w:val="20"/>
              </w:rPr>
              <w:t>Deque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Vector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via </w:t>
            </w:r>
            <w:r>
              <w:rPr>
                <w:rFonts w:ascii="Consolas" w:hAnsi="Consolas"/>
                <w:b w:val="0"/>
                <w:i w:val="0"/>
                <w:sz w:val="20"/>
              </w:rPr>
              <w:t>List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LinkedHashSet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SequencedSet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New in Java 21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TreeSet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SequencedSet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via </w:t>
            </w:r>
            <w:r>
              <w:rPr>
                <w:rFonts w:ascii="Consolas" w:hAnsi="Consolas"/>
                <w:b w:val="0"/>
                <w:i w:val="0"/>
                <w:sz w:val="20"/>
              </w:rPr>
              <w:t>SortedSet → NavigableSet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LinkedHashMap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SequencedMap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New in Java 21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TreeMap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SequencedMap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via </w:t>
            </w:r>
            <w:r>
              <w:rPr>
                <w:rFonts w:ascii="Consolas" w:hAnsi="Consolas"/>
                <w:b w:val="0"/>
                <w:i w:val="0"/>
                <w:sz w:val="20"/>
              </w:rPr>
              <w:t>SortedMap → NavigableMap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`SequencedCollection`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Interface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interface SequencedCollection&lt;E&gt; extends Collection&lt;E&gt;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 one abstract method — returns a REVERSED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SequencedCollection&lt;E&gt; 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Default methods — implemented in terms of existing collection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E getFirst()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E getLast() 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void addFirst(E e) { throw new UnsupportedOperationException();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void addLast(E e)  { throw new UnsupportedOperationException();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E removeFirst()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E removeLast() 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reversed()</w:t>
      </w:r>
      <w:r>
        <w:rPr>
          <w:rFonts w:ascii="Calibri" w:hAnsi="Calibri"/>
          <w:b w:val="0"/>
          <w:i w:val="0"/>
          <w:sz w:val="22"/>
        </w:rPr>
        <w:t xml:space="preserve"> is the only </w:t>
      </w:r>
      <w:r>
        <w:rPr>
          <w:rFonts w:ascii="Calibri" w:hAnsi="Calibri"/>
          <w:b/>
          <w:i w:val="0"/>
          <w:sz w:val="22"/>
        </w:rPr>
        <w:t>abstract</w:t>
      </w:r>
      <w:r>
        <w:rPr>
          <w:rFonts w:ascii="Calibri" w:hAnsi="Calibri"/>
          <w:b w:val="0"/>
          <w:i w:val="0"/>
          <w:sz w:val="22"/>
        </w:rPr>
        <w:t xml:space="preserve"> method that implementations must provide. All other methods have default implementations that delegate to </w:t>
      </w:r>
      <w:r>
        <w:rPr>
          <w:rFonts w:ascii="Consolas" w:hAnsi="Consolas"/>
          <w:b w:val="0"/>
          <w:i w:val="0"/>
          <w:sz w:val="20"/>
        </w:rPr>
        <w:t>iterator()</w:t>
      </w:r>
      <w:r>
        <w:rPr>
          <w:rFonts w:ascii="Calibri" w:hAnsi="Calibri"/>
          <w:b w:val="0"/>
          <w:i w:val="0"/>
          <w:sz w:val="22"/>
        </w:rPr>
        <w:t xml:space="preserve"> and other existing methods.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`getFirst()` and `getLast()`</w:t>
      </w:r>
    </w:p>
    <w:p>
      <w:r>
        <w:rPr>
          <w:rFonts w:ascii="Calibri" w:hAnsi="Calibri"/>
          <w:b w:val="0"/>
          <w:i w:val="0"/>
          <w:sz w:val="22"/>
        </w:rPr>
        <w:t xml:space="preserve">Return the first and last elements respectively. Throw </w:t>
      </w:r>
      <w:r>
        <w:rPr>
          <w:rFonts w:ascii="Consolas" w:hAnsi="Consolas"/>
          <w:b w:val="0"/>
          <w:i w:val="0"/>
          <w:sz w:val="20"/>
        </w:rPr>
        <w:t>NoSuchElementException</w:t>
      </w:r>
      <w:r>
        <w:rPr>
          <w:rFonts w:ascii="Calibri" w:hAnsi="Calibri"/>
          <w:b w:val="0"/>
          <w:i w:val="0"/>
          <w:sz w:val="22"/>
        </w:rPr>
        <w:t xml:space="preserve"> if the collection is empty.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java.util.*;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list = new ArrayList&lt;&gt;(List.of("alpha", "beta", "gamma", "delta"));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 — clean, uniform API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first = list.getFirst(); // "alpha"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  = list.getLast();  // "delta"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System.out.println(first); // alpha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System.out.println(last);  // delta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Works on ALL SequencedCollection implementations: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Deque&lt;Integer&gt; deque = new ArrayDeque&lt;&gt;(List.of(10, 20, 30));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System.out.println(deque.getFirst()); //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System.out.println(deque.getLast());  //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LinkedHashSet&lt;String&gt; lhs = new LinkedHashSet&lt;&gt;(List.of("x", "y", "z"));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System.out.println(lhs.getFirst()); // 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System.out.println(lhs.getLast());  // z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TreeSet&lt;String&gt; tree = new TreeSet&lt;&gt;(List.of("banana", "apple", "cherry"));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System.out.println(tree.getFirst()); // apple  (sorted order)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System.out.println(tree.getLast());  // cherry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Empty collection throws: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empty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empty.getFirst(); // throws NoSuchElementException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(NoSuchElementException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System.out.println("Empty collection: " + e.getMessage());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`addFirst(E e)` and `addLast(E e)`</w:t>
      </w:r>
    </w:p>
    <w:p>
      <w:r>
        <w:rPr>
          <w:rFonts w:ascii="Calibri" w:hAnsi="Calibri"/>
          <w:b w:val="0"/>
          <w:i w:val="0"/>
          <w:sz w:val="22"/>
        </w:rPr>
        <w:t>Insert elements at the beginning or end of the sequence.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ArrayList — addFirst prepends (shifts all elements right — O(n))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list = new ArrayList&lt;&gt;(List.of("b", "c", "d"));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list.addFirst("a"); // prepend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list.addLast("e");  // append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System.out.println(list); // [a, b, c, d, e]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ArrayDeque — addFirst/addLast are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Deque&lt;String&gt; deque = new ArrayDeque&lt;&gt;(List.of("b",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deque.addFirst("a"); //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deque.addLast("d");  //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System.out.println(deque); // [a, b, c, d]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LinkedList — addFirst/addLast are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LinkedList&lt;String&gt; linked = new LinkedList&lt;&gt;(List.of("b",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linked.addFirst("a");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linked.addLast("d");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System.out.println(linked); // [a, b, c, d]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Unmodifiable / fixed-size collections throw: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immutable = List.of("a", "b", "c");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immutable.addFirst("z"); // throws UnsupportedOperationException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fixed = Arrays.asList("a", "b", "c");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fixed.addFirst("z"); // throws UnsupportedOperationException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`removeFirst()` and `removeLast()`</w:t>
      </w:r>
    </w:p>
    <w:p>
      <w:r>
        <w:rPr>
          <w:rFonts w:ascii="Calibri" w:hAnsi="Calibri"/>
          <w:b w:val="0"/>
          <w:i w:val="0"/>
          <w:sz w:val="22"/>
        </w:rPr>
        <w:t xml:space="preserve">Remove and return the first or last element. Throw </w:t>
      </w:r>
      <w:r>
        <w:rPr>
          <w:rFonts w:ascii="Consolas" w:hAnsi="Consolas"/>
          <w:b w:val="0"/>
          <w:i w:val="0"/>
          <w:sz w:val="20"/>
        </w:rPr>
        <w:t>NoSuchElementException</w:t>
      </w:r>
      <w:r>
        <w:rPr>
          <w:rFonts w:ascii="Calibri" w:hAnsi="Calibri"/>
          <w:b w:val="0"/>
          <w:i w:val="0"/>
          <w:sz w:val="22"/>
        </w:rPr>
        <w:t xml:space="preserve"> if empty.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list = new ArrayList&lt;&gt;(List.of("a", "b", "c", "d"));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removedFirst = list.removeFirst(); // "a"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removedLast  = list.removeLast();  // "d"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System.out.println(list);         // [b, c]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System.out.println(removedFirst); // 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System.out.println(removedLast);  // 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Deque — was already O(1) for these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Deque&lt;Integer&gt; deque = new ArrayDeque&lt;&gt;(List.of(1, 2, 3, 4, 5));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first = deque.removeFirst();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 last  = deque.removeLast();  //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System.out.println(deque); // [2, 3, 4]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3.5 `reversed()` — The Reversed View</w:t>
      </w:r>
    </w:p>
    <w:p>
      <w:r>
        <w:rPr>
          <w:rFonts w:ascii="Calibri" w:hAnsi="Calibri"/>
          <w:b w:val="0"/>
          <w:i w:val="0"/>
          <w:sz w:val="22"/>
        </w:rPr>
        <w:t xml:space="preserve">Returns a </w:t>
      </w:r>
      <w:r>
        <w:rPr>
          <w:rFonts w:ascii="Calibri" w:hAnsi="Calibri"/>
          <w:b/>
          <w:i w:val="0"/>
          <w:sz w:val="22"/>
        </w:rPr>
        <w:t>view</w:t>
      </w:r>
      <w:r>
        <w:rPr>
          <w:rFonts w:ascii="Calibri" w:hAnsi="Calibri"/>
          <w:b w:val="0"/>
          <w:i w:val="0"/>
          <w:sz w:val="22"/>
        </w:rPr>
        <w:t xml:space="preserve"> (not a copy) of the collection in reverse encounter order. Mutations through the reversed view are reflected in the original, and vice versa.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list = new ArrayList&lt;&gt;(List.of("a", "b", "c", "d", "e"));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reversed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SequencedCollection&lt;String&gt; rev = list.reversed();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Iterate in reverse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rev)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System.out.print(s + " "); // e d c b 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getFirst() on reversed = getLast() on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System.out.println(rev.getFirst()); // e — the last of the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System.out.println(rev.getLast());  // a — the first of the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It is a LIVE VIEW — mutate original, reversed reflects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list.add("f");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System.out.println(rev.getFirst()); // f — now the last added is first in reversed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Mutate through the reversed view — affects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rev.addFirst("Z"); // adds "Z" to the END of the original list (first of reversed = last of original)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System.out.println(list); // [a, b, c, d, e, f, Z]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Reversed view type specifics: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List.reversed() returns List&lt;E&gt;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origList = new ArrayList&lt;&gt;(List.of("a",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revList = origList.reversed();  // typed as List&lt;String&gt;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System.out.println(revList.get(0)); // c — index 0 of reversed = last of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SortedSet.reversed() returns SortedSet&lt;E&gt;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TreeSet&lt;Integer&gt; treeSet = new TreeSet&lt;&gt;(Set.of(1, 3, 5, 7));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SortedSet&lt;Integer&gt; revSet = treeSet.reversed();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System.out.println(revSet); // [7, 5, 3, 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Deque.reversed() returns Deque&lt;E&gt;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Deque&lt;String&gt; deque = new ArrayDeque&lt;&gt;(List.of("x", "y", "z"));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Deque&lt;String&gt; revDeque = deque.reversed();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System.out.println(revDeque.peekFirst()); // z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3.6 Chaining `reversed()` Calls</w:t>
      </w:r>
    </w:p>
    <w:p>
      <w:r>
        <w:rPr>
          <w:rFonts w:ascii="Calibri" w:hAnsi="Calibri"/>
          <w:b w:val="0"/>
          <w:i w:val="0"/>
          <w:sz w:val="22"/>
        </w:rPr>
        <w:t>Double-reversal returns the original order (same object in some implementations):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list = new ArrayList&lt;&gt;(List.of("a",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doubleReversed = list.reversed().reversed();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System.out.println(doubleReversed); // [a, b, c] — original order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3.7 Using `reversed()` for Reverse Iteration Without Copying</w:t>
      </w:r>
    </w:p>
    <w:p>
      <w:r>
        <w:rPr>
          <w:rFonts w:ascii="Calibri" w:hAnsi="Calibri"/>
          <w:b w:val="0"/>
          <w:i w:val="0"/>
          <w:sz w:val="22"/>
        </w:rPr>
        <w:t xml:space="preserve">Before Java 21, reversing a </w:t>
      </w:r>
      <w:r>
        <w:rPr>
          <w:rFonts w:ascii="Consolas" w:hAnsi="Consolas"/>
          <w:b w:val="0"/>
          <w:i w:val="0"/>
          <w:sz w:val="20"/>
        </w:rPr>
        <w:t>List</w:t>
      </w:r>
      <w:r>
        <w:rPr>
          <w:rFonts w:ascii="Calibri" w:hAnsi="Calibri"/>
          <w:b w:val="0"/>
          <w:i w:val="0"/>
          <w:sz w:val="22"/>
        </w:rPr>
        <w:t xml:space="preserve"> for iteration required either mutating it (</w:t>
      </w:r>
      <w:r>
        <w:rPr>
          <w:rFonts w:ascii="Consolas" w:hAnsi="Consolas"/>
          <w:b w:val="0"/>
          <w:i w:val="0"/>
          <w:sz w:val="20"/>
        </w:rPr>
        <w:t>Collections.reverse()</w:t>
      </w:r>
      <w:r>
        <w:rPr>
          <w:rFonts w:ascii="Calibri" w:hAnsi="Calibri"/>
          <w:b w:val="0"/>
          <w:i w:val="0"/>
          <w:sz w:val="22"/>
        </w:rPr>
        <w:t>) or copying it. Now: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processLog = List.of("step1", "step2", "step3", "step4");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 — no copy, no mutation, clean reversed iteration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System.out.println("Reverse order:");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step : processLog.reversed())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  " + step);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step4, step3, step2, step1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Also works in streams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processLog.reversed().stream()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.filter(s -&gt; s.startsWith("step"))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.forEach(System.out::println);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`SequencedSet`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Interface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interface SequencedSet&lt;E&gt; extends SequencedCollection&lt;E&gt;, Set&lt;E&gt;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Covariant override — returns SequencedSet&lt;E&gt;, not just SequencedCollection&lt;E&gt;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SequencedSet&lt;E&gt; 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SequencedSet</w:t>
      </w:r>
      <w:r>
        <w:rPr>
          <w:rFonts w:ascii="Calibri" w:hAnsi="Calibri"/>
          <w:b w:val="0"/>
          <w:i w:val="0"/>
          <w:sz w:val="22"/>
        </w:rPr>
        <w:t xml:space="preserve"> adds nothing new beyond covariant narrowing of </w:t>
      </w:r>
      <w:r>
        <w:rPr>
          <w:rFonts w:ascii="Consolas" w:hAnsi="Consolas"/>
          <w:b w:val="0"/>
          <w:i w:val="0"/>
          <w:sz w:val="20"/>
        </w:rPr>
        <w:t>reversed()</w:t>
      </w:r>
      <w:r>
        <w:rPr>
          <w:rFonts w:ascii="Calibri" w:hAnsi="Calibri"/>
          <w:b w:val="0"/>
          <w:i w:val="0"/>
          <w:sz w:val="22"/>
        </w:rPr>
        <w:t xml:space="preserve"> return type. The key insight is that it combines both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 w:val="0"/>
          <w:sz w:val="22"/>
        </w:rPr>
        <w:t xml:space="preserve"> (ordered) and </w:t>
      </w:r>
      <w:r>
        <w:rPr>
          <w:rFonts w:ascii="Consolas" w:hAnsi="Consolas"/>
          <w:b w:val="0"/>
          <w:i w:val="0"/>
          <w:sz w:val="20"/>
        </w:rPr>
        <w:t>Set</w:t>
      </w:r>
      <w:r>
        <w:rPr>
          <w:rFonts w:ascii="Calibri" w:hAnsi="Calibri"/>
          <w:b w:val="0"/>
          <w:i w:val="0"/>
          <w:sz w:val="22"/>
        </w:rPr>
        <w:t xml:space="preserve"> (no duplicates) contracts.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`LinkedHashSet` Now Implements `SequencedSet`</w:t>
      </w:r>
    </w:p>
    <w:p>
      <w:r>
        <w:rPr>
          <w:rFonts w:ascii="Consolas" w:hAnsi="Consolas"/>
          <w:b w:val="0"/>
          <w:i w:val="0"/>
          <w:sz w:val="20"/>
        </w:rPr>
        <w:t>LinkedHashSet</w:t>
      </w:r>
      <w:r>
        <w:rPr>
          <w:rFonts w:ascii="Calibri" w:hAnsi="Calibri"/>
          <w:b w:val="0"/>
          <w:i w:val="0"/>
          <w:sz w:val="22"/>
        </w:rPr>
        <w:t xml:space="preserve"> maintains </w:t>
      </w:r>
      <w:r>
        <w:rPr>
          <w:rFonts w:ascii="Calibri" w:hAnsi="Calibri"/>
          <w:b/>
          <w:i w:val="0"/>
          <w:sz w:val="22"/>
        </w:rPr>
        <w:t>insertion order</w:t>
      </w:r>
      <w:r>
        <w:rPr>
          <w:rFonts w:ascii="Calibri" w:hAnsi="Calibri"/>
          <w:b w:val="0"/>
          <w:i w:val="0"/>
          <w:sz w:val="22"/>
        </w:rPr>
        <w:t xml:space="preserve"> and now exposes that order through the full </w:t>
      </w:r>
      <w:r>
        <w:rPr>
          <w:rFonts w:ascii="Consolas" w:hAnsi="Consolas"/>
          <w:b w:val="0"/>
          <w:i w:val="0"/>
          <w:sz w:val="20"/>
        </w:rPr>
        <w:t>SequencedSet</w:t>
      </w:r>
      <w:r>
        <w:rPr>
          <w:rFonts w:ascii="Calibri" w:hAnsi="Calibri"/>
          <w:b w:val="0"/>
          <w:i w:val="0"/>
          <w:sz w:val="22"/>
        </w:rPr>
        <w:t xml:space="preserve"> API: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LinkedHashSet&lt;String&gt; set = new LinkedHashSet&lt;&gt;();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set.add("banana");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set.add("apple");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set.add("cherry");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set.add("date");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 — previously impossible without iterating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System.out.println(set.getFirst()); // banana (first inserted)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System.out.println(set.getLast());  // date   (last inserted)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addFirst / addLast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set.addFirst("AARDVARK"); // goes to front — insertion order updated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System.out.println(set.getFirst()); // AARDVARK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[AARDVARK, banana, apple, cherry, date]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set.addLast("ZEBRA");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System.out.println(set.getLast()); // ZEBRA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Duplicate behavior with `addFirst`/`addLast` on `LinkedHashSet`:</w:t>
      </w:r>
    </w:p>
    <w:p>
      <w:r>
        <w:rPr>
          <w:rFonts w:ascii="Calibri" w:hAnsi="Calibri"/>
          <w:b w:val="0"/>
          <w:i w:val="0"/>
          <w:sz w:val="22"/>
        </w:rPr>
        <w:t xml:space="preserve">This is subtle and important. If the element already exists, </w:t>
      </w:r>
      <w:r>
        <w:rPr>
          <w:rFonts w:ascii="Consolas" w:hAnsi="Consolas"/>
          <w:b w:val="0"/>
          <w:i w:val="0"/>
          <w:sz w:val="20"/>
        </w:rPr>
        <w:t>addFirst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addLast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moves</w:t>
      </w:r>
      <w:r>
        <w:rPr>
          <w:rFonts w:ascii="Calibri" w:hAnsi="Calibri"/>
          <w:b w:val="0"/>
          <w:i w:val="0"/>
          <w:sz w:val="22"/>
        </w:rPr>
        <w:t xml:space="preserve"> it to the front/back: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LinkedHashSet&lt;String&gt; set = new LinkedHashSet&lt;&gt;(List.of("a", "b", "c", "d"));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[a, b, c, d]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"c" already exists — it gets MOVED to the front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set.addFirst("c");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[c, a, b, d]   ← c moved to front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"b" already exists — it gets MOVED to the 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set.addLast("b");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[c, a, d, b]   ← b moved to back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`reversed()` on `LinkedHashSet`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LinkedHashSet&lt;String&gt; set = new LinkedHashSet&lt;&gt;(List.of("first", "second", "third"));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SequencedSet&lt;String&gt; reversed = set.reversed();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Iterate in reverse insertion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reversed.forEach(System.out::println);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third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second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getFirst on reversed = getLast of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System.out.println(reversed.getFirst()); // third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System.out.println(reversed.getLast());  // first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`TreeSet` as `SequencedSet`</w:t>
      </w:r>
    </w:p>
    <w:p>
      <w:r>
        <w:rPr>
          <w:rFonts w:ascii="Consolas" w:hAnsi="Consolas"/>
          <w:b w:val="0"/>
          <w:i w:val="0"/>
          <w:sz w:val="20"/>
        </w:rPr>
        <w:t>TreeSet</w:t>
      </w:r>
      <w:r>
        <w:rPr>
          <w:rFonts w:ascii="Calibri" w:hAnsi="Calibri"/>
          <w:b w:val="0"/>
          <w:i w:val="0"/>
          <w:sz w:val="22"/>
        </w:rPr>
        <w:t xml:space="preserve"> implements </w:t>
      </w:r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 w:val="0"/>
          <w:sz w:val="22"/>
        </w:rPr>
        <w:t xml:space="preserve"> which extends </w:t>
      </w:r>
      <w:r>
        <w:rPr>
          <w:rFonts w:ascii="Consolas" w:hAnsi="Consolas"/>
          <w:b w:val="0"/>
          <w:i w:val="0"/>
          <w:sz w:val="20"/>
        </w:rPr>
        <w:t>SortedSet</w:t>
      </w:r>
      <w:r>
        <w:rPr>
          <w:rFonts w:ascii="Calibri" w:hAnsi="Calibri"/>
          <w:b w:val="0"/>
          <w:i w:val="0"/>
          <w:sz w:val="22"/>
        </w:rPr>
        <w:t xml:space="preserve"> which now extends </w:t>
      </w:r>
      <w:r>
        <w:rPr>
          <w:rFonts w:ascii="Consolas" w:hAnsi="Consolas"/>
          <w:b w:val="0"/>
          <w:i w:val="0"/>
          <w:sz w:val="20"/>
        </w:rPr>
        <w:t>SequencedSet</w:t>
      </w:r>
      <w:r>
        <w:rPr>
          <w:rFonts w:ascii="Calibri" w:hAnsi="Calibri"/>
          <w:b w:val="0"/>
          <w:i w:val="0"/>
          <w:sz w:val="22"/>
        </w:rPr>
        <w:t xml:space="preserve">. Its "sequence" is the </w:t>
      </w:r>
      <w:r>
        <w:rPr>
          <w:rFonts w:ascii="Calibri" w:hAnsi="Calibri"/>
          <w:b/>
          <w:i w:val="0"/>
          <w:sz w:val="22"/>
        </w:rPr>
        <w:t>sorted order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tree = new TreeSet&lt;&gt;(Set.of(5, 1, 8, 3, 9, 2));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System.out.println(tree); // [1, 2, 3, 5, 8, 9] — sorted ascending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System.out.println(tree.getFirst()); // 1 — smallest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System.out.println(tree.getLast());  // 9 — largest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reversed() returns descending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SequencedSet&lt;Integer&gt; desc = tree.reversed();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System.out.println(desc.getFirst()); // 9 — largest (first in descending)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System.out.println(desc.getLast());  // 1 — smallest (last in descending)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Iteration in reverse sorted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n : tree.reversed())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System.out.print(n + " "); // 9 8 5 3 2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`SequencedMap`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Interface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interface SequencedMap&lt;K, V&gt; extends Map&lt;K, V&gt;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Abstract — must be implemented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SequencedMap&lt;K, V&gt; 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Entry access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Map.Entry&lt;K, V&gt; firstEntry()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Map.Entry&lt;K, V&gt; lastEntry() 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Entry removal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Map.Entry&lt;K, V&gt; pollFirstEntry()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Map.Entry&lt;K, V&gt; pollLastEntry() 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Key access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K firstKey()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K lastKey() 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Insertion at position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V putFirst(K k, V v) { throw new UnsupportedOperationException();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V putLast(K k, V v)  { throw new UnsupportedOperationException();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Sequenced views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SequencedSet&lt;K&gt;              sequencedKeySet()  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SequencedCollection&lt;V&gt;       sequencedValues()  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SequencedSet&lt;Map.Entry&lt;K,V&gt;&gt; sequencedEntrySet()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`firstEntry()` and `lastEntry()`</w:t>
      </w:r>
    </w:p>
    <w:p>
      <w:r>
        <w:rPr>
          <w:rFonts w:ascii="Calibri" w:hAnsi="Calibri"/>
          <w:b w:val="0"/>
          <w:i w:val="0"/>
          <w:sz w:val="22"/>
        </w:rPr>
        <w:t xml:space="preserve">Return </w:t>
      </w:r>
      <w:r>
        <w:rPr>
          <w:rFonts w:ascii="Consolas" w:hAnsi="Consolas"/>
          <w:b w:val="0"/>
          <w:i w:val="0"/>
          <w:sz w:val="20"/>
        </w:rPr>
        <w:t>Map.Entry&lt;K,V&gt;</w:t>
      </w:r>
      <w:r>
        <w:rPr>
          <w:rFonts w:ascii="Calibri" w:hAnsi="Calibri"/>
          <w:b w:val="0"/>
          <w:i w:val="0"/>
          <w:sz w:val="22"/>
        </w:rPr>
        <w:t xml:space="preserve"> snapshots (not live views). Return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if the map is empty (unlike </w:t>
      </w:r>
      <w:r>
        <w:rPr>
          <w:rFonts w:ascii="Consolas" w:hAnsi="Consolas"/>
          <w:b w:val="0"/>
          <w:i w:val="0"/>
          <w:sz w:val="20"/>
        </w:rPr>
        <w:t>getFirst()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getLast()</w:t>
      </w:r>
      <w:r>
        <w:rPr>
          <w:rFonts w:ascii="Calibri" w:hAnsi="Calibri"/>
          <w:b w:val="0"/>
          <w:i w:val="0"/>
          <w:sz w:val="22"/>
        </w:rPr>
        <w:t xml:space="preserve"> which throw).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scores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scores.put("Alice", 95);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scores.put("Bob",   87);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scores.put("Carol", 92);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scores.put("Dave",  78);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 — direct access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first = scores.firstEntry();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last  = scores.lastEntry();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System.out.println(first.getKey() + " = " + first.getValue()); // Alice = 95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System.out.println(last.getKey()  + " = " + last.getValue());  // Dave  = 78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Null check for empty 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LinkedHashMap&lt;String, Integer&gt; empty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System.out.println(empty.firstEntry()); // null — does NOT throw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System.out.println(empty.lastEntry());  // null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The returned `Entry` is a snapshot: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Map.Entry&lt;String, Integer&gt; entry = scores.firstEntry();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scores.put("Alice", 999); // update Alice's score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System.out.println(entry.getValue()); // still 95 — snapshot, not live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`pollFirstEntry()` and `pollLastEntry()`</w:t>
      </w:r>
    </w:p>
    <w:p>
      <w:r>
        <w:rPr>
          <w:rFonts w:ascii="Calibri" w:hAnsi="Calibri"/>
          <w:b w:val="0"/>
          <w:i w:val="0"/>
          <w:sz w:val="22"/>
        </w:rPr>
        <w:t xml:space="preserve">Remove and return the first/last entry. Return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if empty. Mutates the map.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queue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queue.put("task-1",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queue.put("task-2",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queue.put("task-3",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Process first-in, first-out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while (!queue.isEmpty())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Map.Entry&lt;String, Integer&gt; entry = queue.pollFirstEntry();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System.out.println("Processing: " + entry.getKey() + " (priority " + entry.getValue() + ")");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Processing: task-1 (priority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Processing: task-2 (priority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Processing: task-3 (priority 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Map is now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System.out.println(queue.pollLastEntry()); // null — empty map returns null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`firstKey()` and `lastKey()`</w:t>
      </w:r>
    </w:p>
    <w:p>
      <w:r>
        <w:rPr>
          <w:rFonts w:ascii="Calibri" w:hAnsi="Calibri"/>
          <w:b w:val="0"/>
          <w:i w:val="0"/>
          <w:sz w:val="22"/>
        </w:rPr>
        <w:t xml:space="preserve">Convenience methods that return just the key (not the full entry). Throw </w:t>
      </w:r>
      <w:r>
        <w:rPr>
          <w:rFonts w:ascii="Consolas" w:hAnsi="Consolas"/>
          <w:b w:val="0"/>
          <w:i w:val="0"/>
          <w:sz w:val="20"/>
        </w:rPr>
        <w:t>NoSuchElementException</w:t>
      </w:r>
      <w:r>
        <w:rPr>
          <w:rFonts w:ascii="Calibri" w:hAnsi="Calibri"/>
          <w:b w:val="0"/>
          <w:i w:val="0"/>
          <w:sz w:val="22"/>
        </w:rPr>
        <w:t xml:space="preserve"> if empty.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map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map.put("first-key",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map.put("middle-key",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map.put("last-key",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System.out.println(map.firstKey()); // first-key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System.out.println(map.lastKey());  // last-key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TreeMap — firstKey/lastKey give smallest/largest 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TreeMap&lt;String, Integer&gt; tree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tree.put("banana",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tree.put("apple",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tree.put("cherry",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System.out.println(tree.firstKey()); // apple  (smallest alphabetically)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System.out.println(tree.lastKey());  // cherry (largest alphabetically)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`putFirst(K, V)` and `putLast(K, V)`</w:t>
      </w:r>
    </w:p>
    <w:p>
      <w:r>
        <w:rPr>
          <w:rFonts w:ascii="Calibri" w:hAnsi="Calibri"/>
          <w:b w:val="0"/>
          <w:i w:val="0"/>
          <w:sz w:val="22"/>
        </w:rPr>
        <w:t xml:space="preserve">Insert an entry at the beginning or end of the map's encounter order. If the key already exists, it is moved to the requested position (similar to </w:t>
      </w:r>
      <w:r>
        <w:rPr>
          <w:rFonts w:ascii="Consolas" w:hAnsi="Consolas"/>
          <w:b w:val="0"/>
          <w:i w:val="0"/>
          <w:sz w:val="20"/>
        </w:rPr>
        <w:t>LinkedHashSet.addFirst</w:t>
      </w:r>
      <w:r>
        <w:rPr>
          <w:rFonts w:ascii="Calibri" w:hAnsi="Calibri"/>
          <w:b w:val="0"/>
          <w:i w:val="0"/>
          <w:sz w:val="22"/>
        </w:rP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config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config.put("timeout",   30);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config.put("retries",  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config.put("batchSize", 100);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System.out.println(config); // {timeout=30, retries=3, batchSize=100}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Put a new entry at the FRONT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config.putFirst("priority",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System.out.println(config); // {priority=1, timeout=30, retries=3, batchSize=100}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Put a new entry at the 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config.putLast("debug",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System.out.println(config); // {priority=1, timeout=30, retries=3, batchSize=100, debug=0}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Key already exists — MOVES it to the front and updates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config.putFirst("retries", 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System.out.println(config); // {retries=5, priority=1, timeout=30, batchSize=100, debug=0}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"retries" moved to front with updated value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System.out.println(config.firstKey()); // retries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System.out.println(config.firstEntry().getValue()); // 5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`TreeMap` throws `UnsupportedOperationException` for `putFirst`/`putLast`</w:t>
      </w:r>
      <w:r>
        <w:rPr>
          <w:rFonts w:ascii="Calibri" w:hAnsi="Calibri"/>
          <w:b w:val="0"/>
          <w:i w:val="0"/>
          <w:sz w:val="22"/>
        </w:rPr>
        <w:t xml:space="preserve"> because sorted maps don't allow you to override their natural ordering: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TreeMap&lt;String, Integer&gt; tree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tree.put("b",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tree.putFirst("a", 1); // throws UnsupportedOperationException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TreeMap's order is determined by comparator, not insertion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5.6 `reversed()` on Maps</w:t>
      </w:r>
    </w:p>
    <w:p>
      <w:r>
        <w:rPr>
          <w:rFonts w:ascii="Calibri" w:hAnsi="Calibri"/>
          <w:b w:val="0"/>
          <w:i w:val="0"/>
          <w:sz w:val="22"/>
        </w:rPr>
        <w:t xml:space="preserve">Returns a </w:t>
      </w:r>
      <w:r>
        <w:rPr>
          <w:rFonts w:ascii="Calibri" w:hAnsi="Calibri"/>
          <w:b/>
          <w:i w:val="0"/>
          <w:sz w:val="22"/>
        </w:rPr>
        <w:t>live view</w:t>
      </w:r>
      <w:r>
        <w:rPr>
          <w:rFonts w:ascii="Calibri" w:hAnsi="Calibri"/>
          <w:b w:val="0"/>
          <w:i w:val="0"/>
          <w:sz w:val="22"/>
        </w:rPr>
        <w:t xml:space="preserve"> of the map in reverse encounter order. All operations on the reversed view are reflected in the original: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original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original.put("a",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original.put("b",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original.put("c",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SequencedMap&lt;String, Integer&gt; rev = original.reversed();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Iterate in reverse insertion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rev.forEach((k, v) -&gt; System.out.println(k + "=" + v));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c=3, b=2, a=1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firstEntry on reversed = lastEntry on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System.out.println(rev.firstEntry()); // c=3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System.out.println(rev.lastEntry());  // a=1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Mutate through reversed view — reflected in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rev.putFirst("Z", 99); // adds "Z" to end of original (start of reversed)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System.out.println(original); // {a=1, b=2, c=3, Z=99}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System.out.println(rev);      // {Z=99, c=3, b=2, a=1}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5.7 Sequenced Views — `sequencedKeySet()`, `sequencedValues()`, `sequencedEntrySet()`</w:t>
      </w:r>
    </w:p>
    <w:p>
      <w:r>
        <w:rPr>
          <w:rFonts w:ascii="Calibri" w:hAnsi="Calibri"/>
          <w:b w:val="0"/>
          <w:i w:val="0"/>
          <w:sz w:val="22"/>
        </w:rPr>
        <w:t xml:space="preserve">These return </w:t>
      </w:r>
      <w:r>
        <w:rPr>
          <w:rFonts w:ascii="Calibri" w:hAnsi="Calibri"/>
          <w:b/>
          <w:i w:val="0"/>
          <w:sz w:val="22"/>
        </w:rPr>
        <w:t>sequenced</w:t>
      </w:r>
      <w:r>
        <w:rPr>
          <w:rFonts w:ascii="Calibri" w:hAnsi="Calibri"/>
          <w:b w:val="0"/>
          <w:i w:val="0"/>
          <w:sz w:val="22"/>
        </w:rPr>
        <w:t xml:space="preserve"> versions of the standard </w:t>
      </w:r>
      <w:r>
        <w:rPr>
          <w:rFonts w:ascii="Consolas" w:hAnsi="Consolas"/>
          <w:b w:val="0"/>
          <w:i w:val="0"/>
          <w:sz w:val="20"/>
        </w:rPr>
        <w:t>keySet()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values()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entrySet()</w:t>
      </w:r>
      <w:r>
        <w:rPr>
          <w:rFonts w:ascii="Calibri" w:hAnsi="Calibri"/>
          <w:b w:val="0"/>
          <w:i w:val="0"/>
          <w:sz w:val="22"/>
        </w:rPr>
        <w:t xml:space="preserve"> views. The difference is the return types implement </w:t>
      </w:r>
      <w:r>
        <w:rPr>
          <w:rFonts w:ascii="Consolas" w:hAnsi="Consolas"/>
          <w:b w:val="0"/>
          <w:i w:val="0"/>
          <w:sz w:val="20"/>
        </w:rPr>
        <w:t>SequencedSet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 w:val="0"/>
          <w:sz w:val="22"/>
        </w:rPr>
        <w:t xml:space="preserve">, enabling </w:t>
      </w:r>
      <w:r>
        <w:rPr>
          <w:rFonts w:ascii="Consolas" w:hAnsi="Consolas"/>
          <w:b w:val="0"/>
          <w:i w:val="0"/>
          <w:sz w:val="20"/>
        </w:rPr>
        <w:t>getFirst()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getLast()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reversed()</w:t>
      </w:r>
      <w:r>
        <w:rPr>
          <w:rFonts w:ascii="Calibri" w:hAnsi="Calibri"/>
          <w:b w:val="0"/>
          <w:i w:val="0"/>
          <w:sz w:val="22"/>
        </w:rPr>
        <w:t xml:space="preserve"> etc.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map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map.put("one",  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map.put("two",  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map.put("three",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sequencedKeySet() — SequencedSet&lt;K&gt;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SequencedSet&lt;String&gt; keys = map.sequencedKeySet();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System.out.println(keys.getFirst()); // 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System.out.println(keys.getLast());  // three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keys.reversed().forEach(System.out::println); // three, two, 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sequencedValues() — SequencedCollection&lt;V&gt;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SequencedCollection&lt;Integer&gt; values = map.sequencedValues();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System.out.println(values.getFirst());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System.out.println(values.getLast()); 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values.reversed().forEach(System.out::println); // 3, 2,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sequencedEntrySet() — SequencedSet&lt;Map.Entry&lt;K,V&gt;&gt;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SequencedSet&lt;Map.Entry&lt;String, Integer&gt;&gt; entries = map.sequencedEntrySet();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System.out.println(entries.getFirst()); // one=1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System.out.println(entries.getLast());  // three=3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entries.reversed().forEach(System.out::println); // three=3, two=2, one=1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5.8 `TreeMap` as `SequencedMap`</w:t>
      </w:r>
    </w:p>
    <w:p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implements </w:t>
      </w:r>
      <w:r>
        <w:rPr>
          <w:rFonts w:ascii="Consolas" w:hAnsi="Consolas"/>
          <w:b w:val="0"/>
          <w:i w:val="0"/>
          <w:sz w:val="20"/>
        </w:rPr>
        <w:t>NavigableMap → SortedMap → SequencedMap</w:t>
      </w:r>
      <w:r>
        <w:rPr>
          <w:rFonts w:ascii="Calibri" w:hAnsi="Calibri"/>
          <w:b w:val="0"/>
          <w:i w:val="0"/>
          <w:sz w:val="22"/>
        </w:rPr>
        <w:t xml:space="preserve">. Its encounter order is </w:t>
      </w:r>
      <w:r>
        <w:rPr>
          <w:rFonts w:ascii="Calibri" w:hAnsi="Calibri"/>
          <w:b/>
          <w:i w:val="0"/>
          <w:sz w:val="22"/>
        </w:rPr>
        <w:t>sorted key order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TreeMap&lt;String, Integer&gt; tree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tree.put("banana",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tree.put("apple", 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tree.put("cherry",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tree.put("date",   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System.out.println(tree.firstEntry()); // apple=1  (lowest 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System.out.println(tree.lastEntry());  // date=4   (highest 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System.out.println(tree.firstKey());   // apple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System.out.println(tree.lastKey());    // 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pollFirstEntry — removes and returns smallest key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smallest = tree.pollFirstEntry();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System.out.println(smallest); // apple=1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System.out.println(tree);     // {banana=2, cherry=3, date=4}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Reversed view — descending key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tree.reversed().forEach((k, v) -&gt; System.out.print(k + " 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date cherry banana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Updated Implementations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`List` Implementations</w:t>
      </w:r>
    </w:p>
    <w:p>
      <w:r>
        <w:rPr>
          <w:rFonts w:ascii="Calibri" w:hAnsi="Calibri"/>
          <w:b w:val="0"/>
          <w:i w:val="0"/>
          <w:sz w:val="22"/>
        </w:rPr>
        <w:t xml:space="preserve">All </w:t>
      </w:r>
      <w:r>
        <w:rPr>
          <w:rFonts w:ascii="Consolas" w:hAnsi="Consolas"/>
          <w:b w:val="0"/>
          <w:i w:val="0"/>
          <w:sz w:val="20"/>
        </w:rPr>
        <w:t>List</w:t>
      </w:r>
      <w:r>
        <w:rPr>
          <w:rFonts w:ascii="Calibri" w:hAnsi="Calibri"/>
          <w:b w:val="0"/>
          <w:i w:val="0"/>
          <w:sz w:val="22"/>
        </w:rPr>
        <w:t xml:space="preserve"> implementations inherit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 w:val="0"/>
          <w:sz w:val="22"/>
        </w:rPr>
        <w:t xml:space="preserve"> via the </w:t>
      </w:r>
      <w:r>
        <w:rPr>
          <w:rFonts w:ascii="Consolas" w:hAnsi="Consolas"/>
          <w:b w:val="0"/>
          <w:i w:val="0"/>
          <w:sz w:val="20"/>
        </w:rPr>
        <w:t>List</w:t>
      </w:r>
      <w:r>
        <w:rPr>
          <w:rFonts w:ascii="Calibri" w:hAnsi="Calibri"/>
          <w:b w:val="0"/>
          <w:i w:val="0"/>
          <w:sz w:val="22"/>
        </w:rPr>
        <w:t xml:space="preserve"> interface.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ArrayList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ArrayList&lt;String&gt; arrayList = new ArrayList&lt;&gt;(List.of("a",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arrayList.getFirst(); // "a" — same as arrayList.get(0)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arrayList.getLast();  // "c" — same as arrayList.get(arrayList.size()-1)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arrayList.addFirst("Z"); // O(n) — shifts all elements right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arrayList.reversed();    // live reversed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LinkedList (implements both List and Deque)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LinkedList&lt;String&gt; linkedList = new LinkedList&lt;&gt;(List.of("a",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linkedList.getFirst();    // "a"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linkedList.getLast();     // "c"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linkedList.addFirst("Z"); // O(1) — prepend to doubly-linked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linkedList.addLast("Z");  //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linkedList.removeFirst(); //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linkedList.removeLast();  //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Arrays.asList — fixed size, addFirst/addLast throw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fixed = Arrays.asList("a", "b", "c");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fixed.getFirst();  // "a" — works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fixed.getLast();   // "c" — works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fixed.addFirst("Z"); // UnsupportedOperationException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List.of — immutable, all mutations throw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immutable = List.of("a", "b", "c");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immutable.getFirst();  // "a" — works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immutable.addFirst("Z"); // UnsupportedOperationException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`Deque` Implementations</w:t>
      </w:r>
    </w:p>
    <w:p>
      <w:r>
        <w:rPr>
          <w:rFonts w:ascii="Consolas" w:hAnsi="Consolas"/>
          <w:b w:val="0"/>
          <w:i w:val="0"/>
          <w:sz w:val="20"/>
        </w:rPr>
        <w:t>Deque</w:t>
      </w:r>
      <w:r>
        <w:rPr>
          <w:rFonts w:ascii="Calibri" w:hAnsi="Calibri"/>
          <w:b w:val="0"/>
          <w:i w:val="0"/>
          <w:sz w:val="22"/>
        </w:rPr>
        <w:t xml:space="preserve"> extends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ArrayDeque</w:t>
      </w:r>
      <w:r>
        <w:rPr>
          <w:rFonts w:ascii="Calibri" w:hAnsi="Calibri"/>
          <w:b w:val="0"/>
          <w:i w:val="0"/>
          <w:sz w:val="22"/>
        </w:rPr>
        <w:t xml:space="preserve"> is the preferred </w:t>
      </w:r>
      <w:r>
        <w:rPr>
          <w:rFonts w:ascii="Consolas" w:hAnsi="Consolas"/>
          <w:b w:val="0"/>
          <w:i w:val="0"/>
          <w:sz w:val="20"/>
        </w:rPr>
        <w:t>Deque</w:t>
      </w:r>
      <w:r>
        <w:rPr>
          <w:rFonts w:ascii="Calibri" w:hAnsi="Calibri"/>
          <w:b w:val="0"/>
          <w:i w:val="0"/>
          <w:sz w:val="22"/>
        </w:rPr>
        <w:t xml:space="preserve">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ArrayDeque&lt;String&gt; deque = new ArrayDeque&lt;&gt;(List.of("a",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API (Java 21) — uniform with other collections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deque.getFirst();    // "a"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deque.getLast();     // "c"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deque.addFirst("Z"); //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deque.addLast("Z");  //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Old API (still works — Deque already had these)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deque.peekFirst();  // same as getFirst() but returns null on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deque.peekLast();   // same as getLast()  but returns null on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deque.offerFirst("Z");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deque.offerLast("Z");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Comparison: getFirst() vs peekFirst()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ArrayDeque&lt;String&gt; empty = new ArrayDeque&lt;&gt;();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empty.getFirst();   // throws NoSuchElementException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empty.peekFirst();  // returns null (no exception)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`LinkedHashSet` — Key Upgrade</w:t>
      </w:r>
    </w:p>
    <w:p>
      <w:r>
        <w:rPr>
          <w:rFonts w:ascii="Consolas" w:hAnsi="Consolas"/>
          <w:b w:val="0"/>
          <w:i w:val="0"/>
          <w:sz w:val="20"/>
        </w:rPr>
        <w:t>LinkedHashSet</w:t>
      </w:r>
      <w:r>
        <w:rPr>
          <w:rFonts w:ascii="Calibri" w:hAnsi="Calibri"/>
          <w:b w:val="0"/>
          <w:i w:val="0"/>
          <w:sz w:val="22"/>
        </w:rPr>
        <w:t xml:space="preserve"> previously had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convenient first/last access. This was the most painful gap: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 Java 21 — getting last element of LinkedHashSet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LinkedHashSet&lt;String&gt; set = new LinkedHashSet&lt;&gt;(List.of("a",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 =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set) last = s; // had to iterate the entire set!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or: new ArrayList&lt;&gt;(set).get(set.size() - 1) — creates a copy!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 — clean and O(1)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first = set.getFirst(); // "a"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lastJ21 = set.getLast(); // "c" — no iteration, no copy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`LinkedHashMap` — Key Upgrade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 Java 21 — getting first/last entry of LinkedHashMap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LinkedHashMap&lt;String, Integer&gt; map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map.put("first", 1); map.put("second", 2); map.put("third",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Getting first entry — previously needed: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firstEntry = map.entrySet().iterator().next();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Getting last entry — previously needed: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lastEntry =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(Map.Entry&lt;String, Integer&gt; e : map.entrySet()) lastEntry = 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 use a stream: map.entrySet().stream().reduce((a, b) -&gt; b).orElse(null);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 — clean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first21 = map.firstEntry(); // instant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last21  = map.lastEntry();  // instant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`Collections` Utility Methods</w:t>
      </w:r>
    </w:p>
    <w:p>
      <w:r>
        <w:rPr>
          <w:rFonts w:ascii="Calibri" w:hAnsi="Calibri"/>
          <w:b w:val="0"/>
          <w:i w:val="0"/>
          <w:sz w:val="22"/>
        </w:rPr>
        <w:t xml:space="preserve">Java 21 added three new static methods to </w:t>
      </w:r>
      <w:r>
        <w:rPr>
          <w:rFonts w:ascii="Consolas" w:hAnsi="Consolas"/>
          <w:b w:val="0"/>
          <w:i w:val="0"/>
          <w:sz w:val="20"/>
        </w:rPr>
        <w:t>java.util.Collections</w:t>
      </w:r>
      <w:r>
        <w:rPr>
          <w:rFonts w:ascii="Calibri" w:hAnsi="Calibri"/>
          <w:b w:val="0"/>
          <w:i w:val="0"/>
          <w:sz w:val="22"/>
        </w:rPr>
        <w:t xml:space="preserve"> to wrap ordinary collections as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SequencedSet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SequencedMap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`Collections.unmodifiableSequencedCollection()`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list = new ArrayList&lt;&gt;(List.of("a",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SequencedCollection&lt;String&gt; unmod = Collections.unmodifiableSequencedCollection(list);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System.out.println(unmod.getFirst()); // a — read works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unmod.addFirst("Z");  // throws UnsupportedOperationException — write blocked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unmod.reversed();     // returns unmodifiable reversed view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`Collections.unmodifiableSequencedSet()`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LinkedHashSet&lt;String&gt; set = new LinkedHashSet&lt;&gt;(List.of("x", "y", "z"));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SequencedSet&lt;String&gt; unmodSet = Collections.unmodifiableSequencedSet(set);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System.out.println(unmodSet.getFirst()); // 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unmodSet.addFirst("W"); // throws UnsupportedOperationException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`Collections.unmodifiableSequencedMap()`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map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map.put("a", 1); map.put("b",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SequencedMap&lt;String, Integer&gt; unmodMap = Collections.unmodifiableSequencedMap(map);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System.out.println(unmodMap.firstEntry()); // a=1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unmodMap.putFirst("Z", 99); // throws UnsupportedOperationException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Migration — Before vs After Java 21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Accessing First Element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list = getList();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LinkedHashSet&lt;String&gt; set = getSet();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LinkedHashMap&lt;String, Integer&gt; map = getMap();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❌ Before Java 21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listFirst = list.get(0);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setFirst  = set.iterator().next();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mapFirst = map.entrySet().iterator().next();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Java 21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listFirst21 = list.getFirst();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setFirst21  = set.getFirst();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mapFirst21 = map.firstEntry();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Accessing Last Element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❌ Before Java 21 — error-prone and verbose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listLast = list.get(list.size() - 1);       // off-by-one risk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setLast  =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set) setLast = s;                  // O(n) iteration!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mapLast =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(var e : map.entrySet()) mapLast = e;           // O(n) iteration!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Java 21 — clean and clear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listLast21 = list.getLast();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setLast21  = set.getLast();                  // O(1) now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mapLast21 = map.lastEntry();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Reverse Iteration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❌ Before Java 21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copy = new ArrayList&lt;&gt;(list);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Collections.reverse(copy); // MUTATES or requires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copy)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ListIterator&lt;String&gt; it = list.listIterator(list.size());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while (it.hasPrevious()) { String s = it.previous(); }  // awkward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Java 21 — live view, no copy, no mutation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list.reversed())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For LinkedHashSet — previously truly no clean 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s : set.reversed()) { ... } // now works!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Adding at the Front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❌ Before Java 21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list.add(0, "newFirst");         // List.add(int, E) — valid but indirect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deque.addFirst("newFirst");      // Deque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Java 21 — uniform across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list.addFirst("newFirst");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deque.addFirst("newFirst");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map.putFirst("newKey", value);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Writing Generic Utility Methods</w:t>
      </w:r>
    </w:p>
    <w:p>
      <w:r>
        <w:rPr>
          <w:rFonts w:ascii="Calibri" w:hAnsi="Calibri"/>
          <w:b w:val="0"/>
          <w:i w:val="0"/>
          <w:sz w:val="22"/>
        </w:rPr>
        <w:t>The new interfaces enable writing methods that work on any ordered collection: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✅ Generic method that works for List, Deque, LinkedHashSet, TreeSet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&lt;T&gt; void printFirstAndLast(SequencedCollection&lt;T&gt; sc)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(sc.isEmpty())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System.out.println("(empty)");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System.out.println("First: " + sc.getFirst() + ", Last: " + sc.getLast());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Works for all of these: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printFirstAndLast(new ArrayList&lt;&gt;(List.of(1, 2, 3)));      // First: 1, Last: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printFirstAndLast(new ArrayDeque&lt;&gt;(List.of("a", "b")));    // First: a, Last: 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printFirstAndLast(new LinkedHashSet&lt;&gt;(List.of("x", "z"))); // First: x, Last: z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printFirstAndLast(new TreeSet&lt;&gt;(Set.of(5, 1, 9)));         // First: 1, Last: 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Generic method over SequencedMap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&lt;K, V&gt; void printBounds(SequencedMap&lt;K, V&gt; map)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System.out.println("First key: " + map.firstKey() + " Last key: " + map.lastKey());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printBounds(new LinkedHashMap&lt;&gt;(Map.of("a", 1, "b", 2)));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printBounds(new TreeMap&lt;&gt;(Map.of("z", 1, "a", 2)));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Edge Cases and Gotchas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`getFirst()` / `getLast()` vs `peekFirst()` / `peekLast()`</w:t>
      </w:r>
    </w:p>
    <w:p>
      <w:r>
        <w:rPr>
          <w:rFonts w:ascii="Consolas" w:hAnsi="Consolas"/>
          <w:b w:val="0"/>
          <w:i w:val="0"/>
          <w:sz w:val="20"/>
        </w:rPr>
        <w:t>Deque</w:t>
      </w:r>
      <w:r>
        <w:rPr>
          <w:rFonts w:ascii="Calibri" w:hAnsi="Calibri"/>
          <w:b w:val="0"/>
          <w:i w:val="0"/>
          <w:sz w:val="22"/>
        </w:rPr>
        <w:t xml:space="preserve"> already had </w:t>
      </w:r>
      <w:r>
        <w:rPr>
          <w:rFonts w:ascii="Consolas" w:hAnsi="Consolas"/>
          <w:b w:val="0"/>
          <w:i w:val="0"/>
          <w:sz w:val="20"/>
        </w:rPr>
        <w:t>peekFirst()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peekLast()</w:t>
      </w:r>
      <w:r>
        <w:rPr>
          <w:rFonts w:ascii="Calibri" w:hAnsi="Calibri"/>
          <w:b w:val="0"/>
          <w:i w:val="0"/>
          <w:sz w:val="22"/>
        </w:rPr>
        <w:t xml:space="preserve"> which return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on empty. The new </w:t>
      </w:r>
      <w:r>
        <w:rPr>
          <w:rFonts w:ascii="Consolas" w:hAnsi="Consolas"/>
          <w:b w:val="0"/>
          <w:i w:val="0"/>
          <w:sz w:val="20"/>
        </w:rPr>
        <w:t>getFirst()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getLast()</w:t>
      </w:r>
      <w:r>
        <w:rPr>
          <w:rFonts w:ascii="Calibri" w:hAnsi="Calibri"/>
          <w:b w:val="0"/>
          <w:i w:val="0"/>
          <w:sz w:val="22"/>
        </w:rPr>
        <w:t xml:space="preserve"> throw </w:t>
      </w:r>
      <w:r>
        <w:rPr>
          <w:rFonts w:ascii="Consolas" w:hAnsi="Consolas"/>
          <w:b w:val="0"/>
          <w:i w:val="0"/>
          <w:sz w:val="20"/>
        </w:rPr>
        <w:t>NoSuchElementException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Deque&lt;String&gt; empty = new ArrayDeque&lt;&gt;();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empty.peekFirst(); // null — no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empty.peekLast();  // null — no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empty.getFirst();  // NoSuchElementException ← new behavior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empty.getLast();   // NoSuchElementException ← new behavior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`SequencedMap.firstEntry()` returns `null` on empty</w:t>
      </w:r>
      <w:r>
        <w:rPr>
          <w:rFonts w:ascii="Calibri" w:hAnsi="Calibri"/>
          <w:b w:val="0"/>
          <w:i w:val="0"/>
          <w:sz w:val="22"/>
        </w:rPr>
        <w:t xml:space="preserve"> (consistent with </w:t>
      </w:r>
      <w:r>
        <w:rPr>
          <w:rFonts w:ascii="Consolas" w:hAnsi="Consolas"/>
          <w:b w:val="0"/>
          <w:i w:val="0"/>
          <w:sz w:val="20"/>
        </w:rPr>
        <w:t>Map.get()</w:t>
      </w:r>
      <w:r>
        <w:rPr>
          <w:rFonts w:ascii="Calibri" w:hAnsi="Calibri"/>
          <w:b w:val="0"/>
          <w:i w:val="0"/>
          <w:sz w:val="22"/>
        </w:rPr>
        <w:t xml:space="preserve"> convention):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LinkedHashMap&lt;String, Integer&gt; emptyMap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emptyMap.firstEntry(); // null — NOT an exception (Map convention)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emptyMap.firstKey();   // NoSuchElementException (Collection convention)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This inconsistency is intentional in the JEP design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`reversed()` Is a View — Mutations Are Shared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list = new ArrayList&lt;&gt;(List.of("a",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rev = list.reversed();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Mutating original affects reversed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list.add("d");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System.out.println(rev.getFirst()); // d — reflects the new last element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Mutating reversed view affects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rev.removeFirst(); // removes "d" from both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System.out.println(list); // [a, b, c]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addFirst on reversed view = addLast on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rev.addFirst("LAST");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System.out.println(list); // [a, b, c, LAST]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`LinkedHashSet.addFirst()` Moves Existing Elements</w:t>
      </w:r>
    </w:p>
    <w:p>
      <w:r>
        <w:rPr>
          <w:rFonts w:ascii="Calibri" w:hAnsi="Calibri"/>
          <w:b w:val="0"/>
          <w:i w:val="0"/>
          <w:sz w:val="22"/>
        </w:rPr>
        <w:t>This is the most surprising behavior: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LinkedHashSet&lt;String&gt; set = new LinkedHashSet&lt;&gt;(List.of("a", "b", "c"));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"b" already in set — addFirst MOVES it, doesn't add a duplicate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set.addFirst("b");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[b, a, c] — b was moved to front, NOT added twice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System.out.println(set.size()); // 3 — still 3 elements, not 4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Same for </w:t>
      </w:r>
      <w:r>
        <w:rPr>
          <w:rFonts w:ascii="Consolas" w:hAnsi="Consolas"/>
          <w:b w:val="0"/>
          <w:i w:val="0"/>
          <w:sz w:val="20"/>
        </w:rPr>
        <w:t>addLast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putFirst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putLast</w:t>
      </w:r>
      <w:r>
        <w:rPr>
          <w:rFonts w:ascii="Calibri" w:hAnsi="Calibri"/>
          <w:b w:val="0"/>
          <w:i w:val="0"/>
          <w:sz w:val="22"/>
        </w:rPr>
        <w:t xml:space="preserve"> on </w:t>
      </w:r>
      <w:r>
        <w:rPr>
          <w:rFonts w:ascii="Consolas" w:hAnsi="Consolas"/>
          <w:b w:val="0"/>
          <w:i w:val="0"/>
          <w:sz w:val="20"/>
        </w:rPr>
        <w:t>LinkedHashMap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`Collections.sort()` vs `reversed()` — Different Semantics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List&lt;Integer&gt; list = new ArrayList&lt;&gt;(List.of(3, 1, 4, 1, 5, 9));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reversed() — reverses ENCOUNTER ORDER (whatever order elements happen to be 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Does NOT sort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List&lt;Integer&gt; rev = list.reversed();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System.out.println(rev); // [9, 5, 1, 4, 1, 3] — just reversal of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 get sorted-descending, you need to sort AND reverse: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List&lt;Integer&gt; sortedDesc = new ArrayList&lt;&gt;(list);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Collections.sort(sortedDesc, Comparator.reverseOrder());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System.out.println(sortedDesc); // [9, 5, 4, 3, 1, 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Or: sort then use reversed view (no extra copy)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List&lt;Integer&gt; sorted = new ArrayList&lt;&gt;(list);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Collections.sort(sorted);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n : sorted.reversed()) System.out.print(n + " "); // 9 5 4 3 1 1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9.5 `SortedSet`/`SortedMap` — `addFirst`/`addLast`/`putFirst`/`putLast` Throw</w:t>
      </w:r>
    </w:p>
    <w:p>
      <w:r>
        <w:rPr>
          <w:rFonts w:ascii="Calibri" w:hAnsi="Calibri"/>
          <w:b w:val="0"/>
          <w:i w:val="0"/>
          <w:sz w:val="22"/>
        </w:rPr>
        <w:t xml:space="preserve">These methods throw </w:t>
      </w:r>
      <w:r>
        <w:rPr>
          <w:rFonts w:ascii="Consolas" w:hAnsi="Consolas"/>
          <w:b w:val="0"/>
          <w:i w:val="0"/>
          <w:sz w:val="20"/>
        </w:rPr>
        <w:t>UnsupportedOperationException</w:t>
      </w:r>
      <w:r>
        <w:rPr>
          <w:rFonts w:ascii="Calibri" w:hAnsi="Calibri"/>
          <w:b w:val="0"/>
          <w:i w:val="0"/>
          <w:sz w:val="22"/>
        </w:rPr>
        <w:t xml:space="preserve"> on sorted collections because you cannot dictate position — the comparator controls order: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tree = new TreeSet&lt;&gt;();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tree.add(5);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tree.addFirst(1);  // UnsupportedOperationException — TreeSet decides order!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tree.addLast(10);  // UnsupportedOperationException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TreeMap&lt;String, Integer&gt; treeMap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treeMap.put("b",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treeMap.putFirst("a", 1);  // UnsupportedOperationException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9.6 Immutable Collections via `List.of()`, `Set.of()`, `Map.of()`</w:t>
      </w:r>
    </w:p>
    <w:p>
      <w:r>
        <w:rPr>
          <w:rFonts w:ascii="Calibri" w:hAnsi="Calibri"/>
          <w:b w:val="0"/>
          <w:i w:val="0"/>
          <w:sz w:val="22"/>
        </w:rPr>
        <w:t xml:space="preserve">Factory-created immutable collections support </w:t>
      </w:r>
      <w:r>
        <w:rPr>
          <w:rFonts w:ascii="Consolas" w:hAnsi="Consolas"/>
          <w:b w:val="0"/>
          <w:i w:val="0"/>
          <w:sz w:val="20"/>
        </w:rPr>
        <w:t>getFirst()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getLast()</w:t>
      </w:r>
      <w:r>
        <w:rPr>
          <w:rFonts w:ascii="Calibri" w:hAnsi="Calibri"/>
          <w:b w:val="0"/>
          <w:i w:val="0"/>
          <w:sz w:val="22"/>
        </w:rPr>
        <w:t xml:space="preserve"> (read-only operations) but throw on mutations: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List&lt;String&gt; immutable = List.of("a", "b", "c");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immutable.getFirst();    // "a" — 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immutable.getLast();     // "c" — OK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immutable.reversed();    // OK — returns immutable reversed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immutable.addFirst("z"); // UnsupportedOperationException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immutable.removeFirst(); // UnsupportedOperationException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9.7 Performance Notes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Operation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ArrayList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LinkedList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ArrayDeque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getFirst()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getLast()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addFirst(e)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O(n) — shifts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addLast(e)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amortized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removeFirst()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O(n) — shifts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removeLast()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reversed()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— view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— view</w:t>
            </w:r>
          </w:p>
        </w:tc>
      </w:tr>
    </w:tbl>
    <w:p/>
    <w:p>
      <w:pPr>
        <w:ind w:left="432"/>
      </w:pPr>
      <w:r>
        <w:rPr>
          <w:rFonts w:ascii="Calibri" w:hAnsi="Calibri"/>
          <w:b w:val="0"/>
          <w:i/>
          <w:sz w:val="22"/>
        </w:rPr>
        <w:t xml:space="preserve">If you need frequent </w:t>
      </w:r>
      <w:r>
        <w:rPr>
          <w:rFonts w:ascii="Consolas" w:hAnsi="Consolas"/>
          <w:b w:val="0"/>
          <w:i w:val="0"/>
          <w:sz w:val="20"/>
        </w:rPr>
        <w:t>addFirst()</w:t>
      </w:r>
      <w:r>
        <w:rPr>
          <w:rFonts w:ascii="Calibri" w:hAnsi="Calibri"/>
          <w:b w:val="0"/>
          <w:i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removeFirst()</w:t>
      </w:r>
      <w:r>
        <w:rPr>
          <w:rFonts w:ascii="Calibri" w:hAnsi="Calibri"/>
          <w:b w:val="0"/>
          <w:i/>
          <w:sz w:val="22"/>
        </w:rPr>
        <w:t xml:space="preserve">, use </w:t>
      </w:r>
      <w:r>
        <w:rPr>
          <w:rFonts w:ascii="Consolas" w:hAnsi="Consolas"/>
          <w:b w:val="0"/>
          <w:i w:val="0"/>
          <w:sz w:val="20"/>
        </w:rPr>
        <w:t>ArrayDeque</w:t>
      </w:r>
      <w:r>
        <w:rPr>
          <w:rFonts w:ascii="Calibri" w:hAnsi="Calibri"/>
          <w:b w:val="0"/>
          <w:i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LinkedList</w:t>
      </w:r>
      <w:r>
        <w:rPr>
          <w:rFonts w:ascii="Calibri" w:hAnsi="Calibri"/>
          <w:b w:val="0"/>
          <w:i/>
          <w:sz w:val="22"/>
        </w:rPr>
        <w:t xml:space="preserve">, not </w:t>
      </w:r>
      <w:r>
        <w:rPr>
          <w:rFonts w:ascii="Consolas" w:hAnsi="Consolas"/>
          <w:b w:val="0"/>
          <w:i w:val="0"/>
          <w:sz w:val="20"/>
        </w:rPr>
        <w:t>ArrayList</w:t>
      </w:r>
      <w:r>
        <w:rPr>
          <w:rFonts w:ascii="Calibri" w:hAnsi="Calibri"/>
          <w:b w:val="0"/>
          <w:i/>
          <w:sz w:val="22"/>
        </w:rPr>
        <w:t>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`SequencedCollection&lt;E&gt;`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sc.getFirst()        // first element —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sc.getLast()         // last element  —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sc.addFirst(e)       // insert at front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sc.addLast(e)        // insert at 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sc.removeFirst()     // remove and return first —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sc.removeLast()      // remove and return last  —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sc.reversed()        // LIVE reversed VIEW (not a copy)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`SequencedMap&lt;K,V&gt;`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sm.firstEntry()         // Map.Entry or null if empty (does NOT throw)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sm.lastEntry()          // Map.Entry or null if empty (does NOT throw)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sm.pollFirstEntry()     // remove + return first entry,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sm.pollLastEntry()      // remove + return last entry, 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sm.firstKey()           // first key —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sm.lastKey()            // last key  —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sm.putFirst(k, v)       // insert/move to front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sm.putLast(k, v)        // insert/move to 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sm.reversed()           // LIVE reversed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sm.sequencedKeySet()    // SequencedSet&lt;K&gt;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sm.sequencedValues()    // SequencedCollection&lt;V&gt;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sm.sequencedEntrySet()  // SequencedSet&lt;Map.Entry&lt;K,V&gt;&gt;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Which Collections Support Which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Class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Interface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addFirst/addLast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putFirst/putLast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ArrayList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(O(n))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LinkedList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(O(1))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ArrayDeque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(O(1))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LinkedHashSet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SequencedSet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(moves if exists)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TreeSet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SequencedSet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throws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Order is fixed by comparator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LinkedHashMap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SequencedMap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(moves if exists)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TreeMap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SequencedMap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throws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Order is fixed by comparator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List.of(...)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SequencedCollection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throws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Immutable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`reversed()` returns a live view</w:t>
      </w:r>
      <w:r>
        <w:rPr>
          <w:rFonts w:ascii="Calibri" w:hAnsi="Calibri"/>
          <w:b w:val="0"/>
          <w:i w:val="0"/>
          <w:sz w:val="22"/>
        </w:rPr>
        <w:t xml:space="preserve"> — not a copy. Mutations in either direction are shared.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`firstEntry()`/`lastEntry()` return `null` on empty</w:t>
      </w:r>
      <w:r>
        <w:rPr>
          <w:rFonts w:ascii="Calibri" w:hAnsi="Calibri"/>
          <w:b w:val="0"/>
          <w:i w:val="0"/>
          <w:sz w:val="22"/>
        </w:rPr>
        <w:t xml:space="preserve"> — unlike </w:t>
      </w:r>
      <w:r>
        <w:rPr>
          <w:rFonts w:ascii="Consolas" w:hAnsi="Consolas"/>
          <w:b w:val="0"/>
          <w:i w:val="0"/>
          <w:sz w:val="20"/>
        </w:rPr>
        <w:t>getFirst()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getLast()</w:t>
      </w:r>
      <w:r>
        <w:rPr>
          <w:rFonts w:ascii="Calibri" w:hAnsi="Calibri"/>
          <w:b w:val="0"/>
          <w:i w:val="0"/>
          <w:sz w:val="22"/>
        </w:rPr>
        <w:t xml:space="preserve"> which throw.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`addFirst`/`addLast` on `LinkedHashSet` moves existing elements</w:t>
      </w:r>
      <w:r>
        <w:rPr>
          <w:rFonts w:ascii="Calibri" w:hAnsi="Calibri"/>
          <w:b w:val="0"/>
          <w:i w:val="0"/>
          <w:sz w:val="22"/>
        </w:rPr>
        <w:t xml:space="preserve"> — set semantics (no duplicates).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`putFirst`/`putLast` on sorted collections throw</w:t>
      </w:r>
      <w:r>
        <w:rPr>
          <w:rFonts w:ascii="Calibri" w:hAnsi="Calibri"/>
          <w:b w:val="0"/>
          <w:i w:val="0"/>
          <w:sz w:val="22"/>
        </w:rPr>
        <w:t xml:space="preserve"> — they cannot override comparator-driven order.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`addFirst` on `ArrayList` is O(n)</w:t>
      </w:r>
      <w:r>
        <w:rPr>
          <w:rFonts w:ascii="Calibri" w:hAnsi="Calibri"/>
          <w:b w:val="0"/>
          <w:i w:val="0"/>
          <w:sz w:val="22"/>
        </w:rPr>
        <w:t xml:space="preserve"> — use </w:t>
      </w:r>
      <w:r>
        <w:rPr>
          <w:rFonts w:ascii="Consolas" w:hAnsi="Consolas"/>
          <w:b w:val="0"/>
          <w:i w:val="0"/>
          <w:sz w:val="20"/>
        </w:rPr>
        <w:t>ArrayDeque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LinkedList</w:t>
      </w:r>
      <w:r>
        <w:rPr>
          <w:rFonts w:ascii="Calibri" w:hAnsi="Calibri"/>
          <w:b w:val="0"/>
          <w:i w:val="0"/>
          <w:sz w:val="22"/>
        </w:rPr>
        <w:t xml:space="preserve"> for frequent front insertions.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`reversed()` on `reversed()` gives back the original order</w:t>
      </w:r>
      <w:r>
        <w:rPr>
          <w:rFonts w:ascii="Calibri" w:hAnsi="Calibri"/>
          <w:b w:val="0"/>
          <w:i w:val="0"/>
          <w:sz w:val="22"/>
        </w:rPr>
        <w:t xml:space="preserve"> — double negation.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Generic APIs now possible</w:t>
      </w:r>
      <w:r>
        <w:rPr>
          <w:rFonts w:ascii="Calibri" w:hAnsi="Calibri"/>
          <w:b w:val="0"/>
          <w:i w:val="0"/>
          <w:sz w:val="22"/>
        </w:rPr>
        <w:t xml:space="preserve"> — write methods accepting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SequencedMap</w:t>
      </w:r>
      <w:r>
        <w:rPr>
          <w:rFonts w:ascii="Calibri" w:hAnsi="Calibri"/>
          <w:b w:val="0"/>
          <w:i w:val="0"/>
          <w:sz w:val="22"/>
        </w:rPr>
        <w:t xml:space="preserve"> that work for all ordered types.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Java 21 Sequenced Collections Study Guide — JEP 431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