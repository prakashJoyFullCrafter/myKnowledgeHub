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sz w:val="40"/>
        </w:rPr>
        <w:t>Thread Dump Analysis &amp; Virtual Threads — Complete Study Guide</w:t>
      </w:r>
    </w:p>
    <w:p>
      <w:pPr>
        <w:ind w:left="432"/>
      </w:pPr>
      <w:r>
        <w:rPr>
          <w:rFonts w:ascii="Calibri" w:hAnsi="Calibri"/>
          <w:b/>
          <w:i/>
          <w:sz w:val="22"/>
        </w:rPr>
        <w:t>Brutally Detailed Reference</w:t>
      </w:r>
      <w:r>
        <w:rPr>
          <w:rFonts w:ascii="Calibri" w:hAnsi="Calibri"/>
          <w:b w:val="0"/>
          <w:i/>
          <w:sz w:val="22"/>
        </w:rPr>
        <w:t xml:space="preserve"> Covers capturing thread dumps, reading every field in a thread dump, deadlock detection, thread contention diagnosis, thread leak detection, online analysis tools, and virtual threads with safepoint mechanics in Java 21+. Every section includes real thread dump output and diagnostic commands.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Table of Contents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What Is a Thread Dump and When to Use One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Capturing Thread Dumps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Anatomy of a Thread Dump — Reading Every Field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Thread States — Complete Reference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Lock Ownership and Waiting-On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Deadlock Detection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Diagnosing Thread Contention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Diagnosing Thread Leaks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Analysis Tools — fastthread.io and IntelliJ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Virtual Threads and Safepoints (Java 21+)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Production Runbook — Thread Dump Workflow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Quick Reference Cheat Sheet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1. What Is a Thread Dump and When to Use One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1.1 What a Thread Dump Contains</w:t>
      </w:r>
    </w:p>
    <w:p>
      <w:r>
        <w:rPr>
          <w:rFonts w:ascii="Calibri" w:hAnsi="Calibri"/>
          <w:b w:val="0"/>
          <w:i w:val="0"/>
          <w:sz w:val="22"/>
        </w:rPr>
        <w:t xml:space="preserve">A thread dump is a </w:t>
      </w:r>
      <w:r>
        <w:rPr>
          <w:rFonts w:ascii="Calibri" w:hAnsi="Calibri"/>
          <w:b/>
          <w:i w:val="0"/>
          <w:sz w:val="22"/>
        </w:rPr>
        <w:t>snapshot of every thread in the JVM at a single point in time</w:t>
      </w:r>
      <w:r>
        <w:rPr>
          <w:rFonts w:ascii="Calibri" w:hAnsi="Calibri"/>
          <w:b w:val="0"/>
          <w:i w:val="0"/>
          <w:sz w:val="22"/>
        </w:rPr>
        <w:t>. For each thread it shows: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Thread name, ID, state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Full stack trace (what code it is executing)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Locks it holds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Locks it is waiting to acquire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Monitor and synchronizer state</w:t>
      </w:r>
    </w:p>
    <w:p>
      <w:r>
        <w:rPr>
          <w:rFonts w:ascii="Calibri" w:hAnsi="Calibri"/>
          <w:b w:val="0"/>
          <w:i w:val="0"/>
          <w:sz w:val="22"/>
        </w:rPr>
        <w:t>Thread dumps answer these questions: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Why is the application hanging / not responding?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Why is CPU at 100% but nothing useful is happening?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Why are requests timing out?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Is there a deadlock?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Are threads piling up (thread leak)?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1.2 When to Take a Thread Dump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Symptom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Likely Thread Cause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Application hangs, no response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Deadlock or all threads blocked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Request latency spikes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contention on a shared lock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CPU at 100%, no progress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spinning in a tight loop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CPU at 0%, nothing happening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All threads blocked/waiting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Thread pool exhausted errors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leak or long-running blocked tasks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Slow under high load only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Lock contention scales with concurrency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1.3 The "Three Dumps" Rule</w:t>
      </w:r>
    </w:p>
    <w:p>
      <w:r>
        <w:rPr>
          <w:rFonts w:ascii="Calibri" w:hAnsi="Calibri"/>
          <w:b w:val="0"/>
          <w:i w:val="0"/>
          <w:sz w:val="22"/>
        </w:rPr>
        <w:t xml:space="preserve">A single thread dump is a snapshot in time. To diagnose a stuck or slow system, </w:t>
      </w:r>
      <w:r>
        <w:rPr>
          <w:rFonts w:ascii="Calibri" w:hAnsi="Calibri"/>
          <w:b/>
          <w:i w:val="0"/>
          <w:sz w:val="22"/>
        </w:rPr>
        <w:t>take 3 dumps 10–15 seconds apart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If threads are in the same state and same stack trace across all three → they are </w:t>
      </w:r>
      <w:r>
        <w:rPr>
          <w:rFonts w:ascii="Calibri" w:hAnsi="Calibri"/>
          <w:b/>
          <w:i w:val="0"/>
          <w:sz w:val="22"/>
        </w:rPr>
        <w:t>stuck</w:t>
      </w:r>
      <w:r>
        <w:rPr>
          <w:rFonts w:ascii="Calibri" w:hAnsi="Calibri"/>
          <w:b w:val="0"/>
          <w:i w:val="0"/>
          <w:sz w:val="22"/>
        </w:rPr>
        <w:t xml:space="preserve"> (deadlock, blocked, infinite loop)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If threads change position on each dump → they are making progress (may just be slow)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Script: three thread dumps at 15-second intervals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"=== Dump $i at $(date) ===" &gt;&gt; /tmp/threads.txt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jstack &lt;pid&gt; &gt;&gt; /tmp/threads.txt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[ $i -lt 3 ] &amp;&amp; sleep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2. Capturing Thread Dumps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2.1 `jstack &lt;pid&gt;` — Classic Tool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Basic thread dump to stdout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Save to file (essential for large applications)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&gt; /tmp/thread_dump_$(date +%Y%m%d_%H%M%S).txt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Long format — includes extra lock info (ownable synchronizers)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-l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Force dump even if JVM is hung (use carefully — may destabilize JVM)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-F &lt;pid&gt;       # force attach, even if JVM is not responding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Mixed mode — includes native frame 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-m &lt;pid&gt;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Getting the PID: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List all Java processes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jps -l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12345 com.myapp.MainApplication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23456 org.apache.tomcat.TomcatEmbedded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Alternative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ps aux | grep java | grep -v grep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By application name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pgrep -f "MainApplication"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2.2 `jcmd Thread.dump_to_file` — Java 19+ Preferred</w:t>
      </w:r>
    </w:p>
    <w:p>
      <w:r>
        <w:rPr>
          <w:rFonts w:ascii="Consolas" w:hAnsi="Consolas"/>
          <w:b w:val="0"/>
          <w:i w:val="0"/>
          <w:sz w:val="20"/>
        </w:rPr>
        <w:t>jcmd</w:t>
      </w:r>
      <w:r>
        <w:rPr>
          <w:rFonts w:ascii="Calibri" w:hAnsi="Calibri"/>
          <w:b w:val="0"/>
          <w:i w:val="0"/>
          <w:sz w:val="22"/>
        </w:rPr>
        <w:t xml:space="preserve"> is the modern preferred tool. Unlike </w:t>
      </w:r>
      <w:r>
        <w:rPr>
          <w:rFonts w:ascii="Consolas" w:hAnsi="Consolas"/>
          <w:b w:val="0"/>
          <w:i w:val="0"/>
          <w:sz w:val="20"/>
        </w:rPr>
        <w:t>jstack</w:t>
      </w:r>
      <w:r>
        <w:rPr>
          <w:rFonts w:ascii="Calibri" w:hAnsi="Calibri"/>
          <w:b w:val="0"/>
          <w:i w:val="0"/>
          <w:sz w:val="22"/>
        </w:rPr>
        <w:t>, it runs inside the JVM process (no separate attach), which works even when the JVM is under stress: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Dump to a file (text format — plain thread dump)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/tmp/threads.txt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JSON format (Java 21+ — machine-parseable, includes virtual threads)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-format=json /tmp/threads.json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Plain text (explicit — same as default)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-format=plain /tmp/threads.txt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Example: multiple dumps with timestamps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$(seq 1 3);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jcmd 12345 Thread.dump_to_file /tmp/dump_${i}_$(date +%s).txt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"Dump $i taken"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JSON format advantages (Java 21+):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Captures virtual threads individually (not just their carriers)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Machine-parseable for scripted analysis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Includes virtual thread container hierarchy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"threadDump":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"processId": 12345,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"time": "2024-01-15T10:23:41.123Z",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"runtimeVersion": "21.0.1+12",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"threads":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"name": "request-handler-1",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"tid": 42,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"state": "BLOCKED",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"blockedOn": "java.util.concurrent.locks.ReentrantLock$NonfairSync@7f80a1",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"frames": 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],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"virtualThreads": [...]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2.3 Other Capture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Kill signal (Unix/Linux) — works even when JVM is completely hung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Sends SIGQUIT which JVM handles by printing thread dump to stdout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kill -3 &lt;pid&gt;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Thread dump appears in: application stdout / logs (not a separate file)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For Tomcat: dump appears in catalina.out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For Spring Boot jar: dump appears in console/systemd journal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jcmd Thread.print (quick, to stdout — no file)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Thread.print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JConsole / VisualVM GUI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Threads tab → "Thread Dump" button → saves or displays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Programmatic (in code — for custom triggers)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Map&lt;Thread, StackTraceElement[]&gt; allStacks = Thread.getAllStackTraces();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ThreadMXBean mxBean = ManagementFactory.getThreadMXBean();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ThreadInfo[] threadInfos = mxBean.dumpAllThreads(true, true); // lock info included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2.4 Continuous Thread Dump Collection (Production Monitoring)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Collect dumps every 30s for 10 minutes (useful during incident)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$(seq 1 20);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TIMESTAMP=$(date +%Y%m%d_%H%M%S)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jstack &lt;pid&gt; &gt; /tmp/thread_dump_${TIMESTAMP}.txt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"[$TIMESTAMP] Dump $i of 20 captured"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Compact: one file, delimited sections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PID=12345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$(seq 1 5);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"=== DUMP $i $(date -u +%Y-%m-%dT%H:%M:%SZ) ===" &gt;&gt; /tmp/dumps.txt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jstack $PID &gt;&gt; /tmp/dumps.txt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"" &gt;&gt; /tmp/dumps.txt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3. Anatomy of a Thread Dump — Reading Every Field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3.1 JVM Header</w:t>
      </w:r>
    </w:p>
    <w:p>
      <w:r>
        <w:rPr>
          <w:rFonts w:ascii="Calibri" w:hAnsi="Calibri"/>
          <w:b w:val="0"/>
          <w:i w:val="0"/>
          <w:sz w:val="22"/>
        </w:rPr>
        <w:t>Every thread dump starts with metadata about the JVM: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Full thread dump OpenJDK 64-Bit Server VM (21.0.1+12 mixed mode, sharing):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3.2 Platform Thread Entry — Full Annotation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"http-nio-8080-exec-5" #47 daemon prio=5 os_prio=0 cpu=1234.56ms elapsed=3601.23s tid=0x00007f80a1234560 nid=0x3d12 waiting for monitor entry [0x00007f7f9c000000]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BLOCKED (on object monitor)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com.myapp.OrderService.processOrder(OrderService.java:142)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waiting to lock &lt;0x000000076b35e1f8&gt; (a com.myapp.OrderRepository)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com.myapp.OrderController.placeOrder(OrderController.java:87)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sun.reflect.NativeMethodAccessorImpl.invoke0(Native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java.lang.reflect.Method.invoke(Method.java:568)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org.springframework.web.servlet.DispatcherServlet.doDispatch(DispatcherServlet.java:1089)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Locked ownable synchronizers: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&lt;0x000000076a112340&gt; (a java.util.concurrent.locks.ReentrantLock$NonfairSync)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Field-by-field breakdown: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Field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Example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Thread name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"http-nio-8080-exec-5"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Name given at </w:t>
            </w:r>
            <w:r>
              <w:rPr>
                <w:rFonts w:ascii="Consolas" w:hAnsi="Consolas"/>
                <w:b w:val="0"/>
                <w:i w:val="0"/>
                <w:sz w:val="20"/>
              </w:rPr>
              <w:t>Thread(name)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or by thread factory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Thread number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#47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JVM-internal sequence number (not OS thread ID)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daemon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daemon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Is this a daemon thread? (omitted if not daemon)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prio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prio=5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Java thread priority (1–10, default 5)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os_prio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os_prio=0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OS-level thread priority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cpu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cpu=1234.56ms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Total CPU time consumed by this thread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(Java 9+)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elapsed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elapsed=3601.23s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Wall-clock time since thread started (Java 9+)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tid=0x00007f80a...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JVM thread ID (hex pointer to thread object)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nid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nid=0x3d12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OS native thread ID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(hex — convert to decimal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top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State description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waiting for monitor entry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Human-readable state description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Address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[0x00007f7f9c000000]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Stack base address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`nid` is critical for CPU correlation: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Find the thread consuming most CPU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top -H -p &lt;pid&gt;   # -H shows individual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Identify thread by TID (in decimal from top)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Example: top shows TID 15634 consuming 99% CPU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Convert decimal to hex: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 '%x\n' 15634      # → 3d12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in thread dump by nid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"nid=0x3d12" thread_dump.txt -A 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 exactly which Java method is burning CPU!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3.3 Lock Lines in Stack Trace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at com.myapp.OrderService.processOrder(OrderService.java:142)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waiting to lock &lt;0x000000076b35e1f8&gt; (a com.myapp.OrderRepository)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at com.myapp.OrderService.saveOrder(OrderService.java:180) 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locked &lt;0x000000076b35e1f8&gt; (a com.myapp.OrderRepository)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at com.myapp.OrderService.updateInventory(OrderService.java:210)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waiting on &lt;0x000000076c112340&gt; (a java.lang.Object)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Lock line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- locked &lt;addr&gt; (a TypeName)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This thread </w:t>
            </w:r>
            <w:r>
              <w:rPr>
                <w:rFonts w:ascii="Calibri" w:hAnsi="Calibri"/>
                <w:b/>
                <w:i w:val="0"/>
                <w:sz w:val="22"/>
              </w:rPr>
              <w:t>holds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this monitor (owns the lock)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- waiting to lock &lt;addr&gt;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This thread is </w:t>
            </w:r>
            <w:r>
              <w:rPr>
                <w:rFonts w:ascii="Calibri" w:hAnsi="Calibri"/>
                <w:b/>
                <w:i w:val="0"/>
                <w:sz w:val="22"/>
              </w:rPr>
              <w:t>blocked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trying to acquire this monitor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- waiting on &lt;addr&gt;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This thread called </w:t>
            </w:r>
            <w:r>
              <w:rPr>
                <w:rFonts w:ascii="Consolas" w:hAnsi="Consolas"/>
                <w:b w:val="0"/>
                <w:i w:val="0"/>
                <w:sz w:val="20"/>
              </w:rPr>
              <w:t>wait()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on this monitor — currently sleeping, waiting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notify()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- parking to wait for &lt;addr&gt;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Parked via </w:t>
            </w:r>
            <w:r>
              <w:rPr>
                <w:rFonts w:ascii="Consolas" w:hAnsi="Consolas"/>
                <w:b w:val="0"/>
                <w:i w:val="0"/>
                <w:sz w:val="20"/>
              </w:rPr>
              <w:t>LockSupport.park()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— waiting for this object (typically a </w:t>
            </w:r>
            <w:r>
              <w:rPr>
                <w:rFonts w:ascii="Consolas" w:hAnsi="Consolas"/>
                <w:b w:val="0"/>
                <w:i w:val="0"/>
                <w:sz w:val="20"/>
              </w:rPr>
              <w:t>java.util.concurrent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lock)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- eliminated &lt;addr&gt;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Lock was eliminated by JIT (scalar replacement)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The address `&lt;0x000000076b35e1f8&gt;` is the object's identity hash</w:t>
      </w:r>
      <w:r>
        <w:rPr>
          <w:rFonts w:ascii="Calibri" w:hAnsi="Calibri"/>
          <w:b w:val="0"/>
          <w:i w:val="0"/>
          <w:sz w:val="22"/>
        </w:rPr>
        <w:t xml:space="preserve"> — matching addresses across threads reveals lock relationships.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3.4 `Locked ownable synchronizers` Section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 xml:space="preserve">   Locked ownable synchronizers: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&lt;0x000000076a112340&gt; (a java.util.concurrent.locks.ReentrantLock$NonfairSync)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None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This section lists </w:t>
      </w:r>
      <w:r>
        <w:rPr>
          <w:rFonts w:ascii="Consolas" w:hAnsi="Consolas"/>
          <w:b w:val="0"/>
          <w:i w:val="0"/>
          <w:sz w:val="20"/>
        </w:rPr>
        <w:t>java.util.concurrent</w:t>
      </w:r>
      <w:r>
        <w:rPr>
          <w:rFonts w:ascii="Calibri" w:hAnsi="Calibri"/>
          <w:b w:val="0"/>
          <w:i w:val="0"/>
          <w:sz w:val="22"/>
        </w:rPr>
        <w:t xml:space="preserve"> locks (</w:t>
      </w:r>
      <w:r>
        <w:rPr>
          <w:rFonts w:ascii="Consolas" w:hAnsi="Consolas"/>
          <w:b w:val="0"/>
          <w:i w:val="0"/>
          <w:sz w:val="20"/>
        </w:rPr>
        <w:t>ReentrantLock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ReadWriteLock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Semaphore</w:t>
      </w:r>
      <w:r>
        <w:rPr>
          <w:rFonts w:ascii="Calibri" w:hAnsi="Calibri"/>
          <w:b w:val="0"/>
          <w:i w:val="0"/>
          <w:sz w:val="22"/>
        </w:rPr>
        <w:t xml:space="preserve">, etc.) held by this thread. These are separate from </w:t>
      </w:r>
      <w:r>
        <w:rPr>
          <w:rFonts w:ascii="Consolas" w:hAnsi="Consolas"/>
          <w:b w:val="0"/>
          <w:i w:val="0"/>
          <w:sz w:val="20"/>
        </w:rPr>
        <w:t>synchronized</w:t>
      </w:r>
      <w:r>
        <w:rPr>
          <w:rFonts w:ascii="Calibri" w:hAnsi="Calibri"/>
          <w:b w:val="0"/>
          <w:i w:val="0"/>
          <w:sz w:val="22"/>
        </w:rPr>
        <w:t xml:space="preserve"> monitors and only appear with </w:t>
      </w:r>
      <w:r>
        <w:rPr>
          <w:rFonts w:ascii="Consolas" w:hAnsi="Consolas"/>
          <w:b w:val="0"/>
          <w:i w:val="0"/>
          <w:sz w:val="20"/>
        </w:rPr>
        <w:t>jstack -l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onsolas" w:hAnsi="Consolas"/>
          <w:b w:val="0"/>
          <w:i w:val="0"/>
          <w:sz w:val="20"/>
        </w:rPr>
        <w:t>jcmd Thread.dump_to_file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4. Thread States — Complete Reference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4.1 Java Thread States (`Thread.State` enum)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Thread lifecycle: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NEW ──► RUNNABLE ──► TERMINATED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│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├──► BLOCKED         (waiting to enter synchronized block)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├──► WAITING         (Object.wait(), LockSupport.park(), Thread.join())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└──► TIMED_WAITING   (Thread.sleep(n), wait(n), parkNanos(n))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4.2 State Details</w:t>
      </w:r>
    </w:p>
    <w:p>
      <w:r>
        <w:rPr>
          <w:rFonts w:ascii="Calibri" w:hAnsi="Calibri"/>
          <w:b/>
          <w:i w:val="0"/>
          <w:sz w:val="22"/>
        </w:rPr>
        <w:t>`RUNNABLE`</w:t>
      </w:r>
      <w:r>
        <w:rPr>
          <w:rFonts w:ascii="Calibri" w:hAnsi="Calibri"/>
          <w:b w:val="0"/>
          <w:i w:val="0"/>
          <w:sz w:val="22"/>
        </w:rPr>
        <w:t xml:space="preserve"> — Thread is executing or ready to execute. On CPU or in the OS run queue.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"http-nio-8080-exec-3" #45 prio=5 os_prio=0 cpu=12.34ms tid=0x... nid=0x3b00 runnable [0x...]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java.net.SocketInputStream.socketRead0(Native Method)   ← I/O wait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java.net.SocketInputStream.socketRead(SocketInputStream.java:115)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com.mysql.cj.protocol.FullReadInputStream.readFully(...)</w:t>
            </w:r>
          </w:p>
        </w:tc>
      </w:tr>
    </w:tbl>
    <w:p/>
    <w:p>
      <w:pPr>
        <w:ind w:left="432"/>
      </w:pPr>
      <w:r>
        <w:rPr>
          <w:rFonts w:ascii="Calibri" w:hAnsi="Calibri"/>
          <w:b/>
          <w:i/>
          <w:sz w:val="22"/>
        </w:rPr>
        <w:t>Important:</w:t>
      </w:r>
      <w:r>
        <w:rPr>
          <w:rFonts w:ascii="Calibri" w:hAnsi="Calibri"/>
          <w:b w:val="0"/>
          <w:i/>
          <w:sz w:val="22"/>
        </w:rPr>
        <w:t xml:space="preserve"> RUNNABLE includes threads blocked on </w:t>
      </w:r>
      <w:r>
        <w:rPr>
          <w:rFonts w:ascii="Calibri" w:hAnsi="Calibri"/>
          <w:b/>
          <w:i/>
          <w:sz w:val="22"/>
        </w:rPr>
        <w:t>I/O</w:t>
      </w:r>
      <w:r>
        <w:rPr>
          <w:rFonts w:ascii="Calibri" w:hAnsi="Calibri"/>
          <w:b w:val="0"/>
          <w:i/>
          <w:sz w:val="22"/>
        </w:rPr>
        <w:t xml:space="preserve"> (network reads, file reads) — the JVM considers I/O-blocked threads RUNNABLE because they hold a CPU slot from the OS perspective. Don't assume RUNNABLE = busy.</w:t>
      </w:r>
    </w:p>
    <w:p>
      <w:r>
        <w:rPr>
          <w:rFonts w:ascii="Calibri" w:hAnsi="Calibri"/>
          <w:b/>
          <w:i w:val="0"/>
          <w:sz w:val="22"/>
        </w:rPr>
        <w:t>`BLOCKED`</w:t>
      </w:r>
      <w:r>
        <w:rPr>
          <w:rFonts w:ascii="Calibri" w:hAnsi="Calibri"/>
          <w:b w:val="0"/>
          <w:i w:val="0"/>
          <w:sz w:val="22"/>
        </w:rPr>
        <w:t xml:space="preserve"> — Thread is waiting to enter a </w:t>
      </w:r>
      <w:r>
        <w:rPr>
          <w:rFonts w:ascii="Consolas" w:hAnsi="Consolas"/>
          <w:b w:val="0"/>
          <w:i w:val="0"/>
          <w:sz w:val="20"/>
        </w:rPr>
        <w:t>synchronized</w:t>
      </w:r>
      <w:r>
        <w:rPr>
          <w:rFonts w:ascii="Calibri" w:hAnsi="Calibri"/>
          <w:b w:val="0"/>
          <w:i w:val="0"/>
          <w:sz w:val="22"/>
        </w:rPr>
        <w:t xml:space="preserve"> block or method held by another thread.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"http-nio-8080-exec-7" #49 prio=5 os_prio=0 cpu=0.12ms tid=0x... nid=0x3d22 waiting for monitor entry [0x...]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BLOCKED (on object monitor)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com.myapp.UserService.getUser(UserService.java:78)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waiting to lock &lt;0x000000076b3c1120&gt; (a com.myapp.UserRepository)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`WAITING`</w:t>
      </w:r>
      <w:r>
        <w:rPr>
          <w:rFonts w:ascii="Calibri" w:hAnsi="Calibri"/>
          <w:b w:val="0"/>
          <w:i w:val="0"/>
          <w:sz w:val="22"/>
        </w:rPr>
        <w:t xml:space="preserve"> — Thread is waiting indefinitely for another thread to perform an action.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"pool-1-thread-3" #23 prio=5 os_prio=0 cpu=0.05ms tid=0x... nid=0x2f10 in Object.wait() [0x...]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WAITING (on object monitor)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java.lang.Object.wait(Native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waiting on &lt;0x000000076c112200&gt; (a java.util.LinkedList)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java.lang.Object.wait(Object.java:338)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java.util.LinkedList.isEmpty(...)  ← waiting for work queue entry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"ForkJoinPool-1-worker-3" prio=5 os_prio=0 cpu=1.23ms tid=0x... nid=0x2a20 waiting on condition [0x...]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WAITING (parking)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jdk.internal.misc.Unsafe.park(Native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parking to wait for  &lt;0x000000076a112340&gt; (a java.util.concurrent.locks.ReentrantLock$NonfairSync)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java.util.concurrent.locks.LockSupport.park(LockSupport.java:341)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java.util.concurrent.locks.AbstractQueuedSynchronizer.acquire(AbstractQueuedSynchronizer.java:914)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`TIMED_WAITING`</w:t>
      </w:r>
      <w:r>
        <w:rPr>
          <w:rFonts w:ascii="Calibri" w:hAnsi="Calibri"/>
          <w:b w:val="0"/>
          <w:i w:val="0"/>
          <w:sz w:val="22"/>
        </w:rPr>
        <w:t xml:space="preserve"> — Thread is waiting for a specified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"pool-1-thread-1" #20 prio=5 os_prio=0 cpu=0.23ms tid=0x... nid=0x2e02 sleeping [0x...]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TIMED_WAITING (sleeping)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java.lang.Thread.sleep(Native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com.myapp.PollingService.poll(PollingService.java:45)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"http-nio-8080-Poller" prio=5 os_prio=0 cpu=234.56ms tid=0x... nid=0x2200 in Object.wait() [0x...]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TIMED_WAITING (on object monitor)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java.lang.Object.wait(Native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waiting on &lt;0x000000076c500180&gt; (a org.apache.tomcat.util.net.NioBlockingSelector$BlockPoller)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`TERMINATED`</w:t>
      </w:r>
      <w:r>
        <w:rPr>
          <w:rFonts w:ascii="Calibri" w:hAnsi="Calibri"/>
          <w:b w:val="0"/>
          <w:i w:val="0"/>
          <w:sz w:val="22"/>
        </w:rPr>
        <w:t xml:space="preserve"> — Thread has finished. Rarely appears in dumps (done threads are usually removed).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4.3 State at a Glance — Diagnostic Interpretation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State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Appears Often?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What It Usually Means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RUNNABLE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(non-I/O stack)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Normal — working. If CPU 100%: one may be spinning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RUNNABLE</w:t>
            </w:r>
            <w:r>
              <w:rPr>
                <w:rFonts w:ascii="Calibri" w:hAnsi="Calibri"/>
                <w:b/>
                <w:i w:val="0"/>
                <w:sz w:val="22"/>
              </w:rPr>
              <w:t xml:space="preserve"> (I/O stack)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Expected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Waiting for network/disk. Expected for web servers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BLOCKED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 few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Normal. Many = contention problem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WAITING (parking)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Thread pool threads waiting for work — healthy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WAITING (on object monitor)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 few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wait()/notify()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pattern — check if stuck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TIMED_WAITING (sleeping)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Some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Scheduled polling — usually fine</w:t>
            </w:r>
          </w:p>
        </w:tc>
      </w:tr>
      <w:tr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TIMED_WAITING (parking)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Many</w:t>
            </w:r>
          </w:p>
        </w:tc>
        <w:tc>
          <w:tcPr>
            <w:tcW w:type="dxa" w:w="31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Normal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CompletableFuture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ScheduledExecutor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5. Lock Ownership and Waiting-On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5.1 Following the Lock Chain</w:t>
      </w:r>
    </w:p>
    <w:p>
      <w:r>
        <w:rPr>
          <w:rFonts w:ascii="Calibri" w:hAnsi="Calibri"/>
          <w:b w:val="0"/>
          <w:i w:val="0"/>
          <w:sz w:val="22"/>
        </w:rPr>
        <w:t>The most important diagnostic skill: given a BLOCKED thread, find the thread that holds the lock it wants.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Thread A is BLOCKED on lock 0x...e1f8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"http-exec-5" BLOCKED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waiting to lock &lt;0x000000076b35e1f8&gt; (a com.myapp.OrderRepository)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Search for who holds 0x...e1f8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"locked &lt;0x000000076b35e1f8&gt;" thread_dump.txt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Found: Thread B holds 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"http-exec-2"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com.myapp.OrderService.processOrder(OrderService.java:142)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locked &lt;0x000000076b35e1f8&gt; (a com.myapp.OrderRepository)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Now check: what is Thread B doing with the lock? Is it stuck too?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Script: for each BLOCKED thread, find lock holders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"waiting to lock" thread_dump.txt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-oP '&lt;0x[0-9a-f]+&gt;'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while read addr;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echo "=== Lock $addr held by: ==="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grep -B 5 "locked $addr" thread_dump.txt | grep '"'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done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5.2 `synchronized` vs `java.util.concurrent` Locks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synchronized — appears as "locked" / "waiting to lock" in stack trace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synchronized (orderRepository) {    // lock on the object itself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 dump: - locked &lt;0x000000076b35e1f8&gt; (a com.myapp.OrderRepository)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ReentrantLock — appears as "parking to wait for" + "Locked ownable synchronizers"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ReentrantLock lock = new ReentrantLock();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lock.lock();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In dump: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- parking to wait for &lt;0x000000076a112340&gt;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                          (a java.util.concurrent.locks.ReentrantLock$NonfairSync)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AND in "Locked ownable synchronizers" of the holder thread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5.3 `Object.wait()` vs Lock Contention</w:t>
      </w:r>
    </w:p>
    <w:p>
      <w:r>
        <w:rPr>
          <w:rFonts w:ascii="Calibri" w:hAnsi="Calibri"/>
          <w:b w:val="0"/>
          <w:i w:val="0"/>
          <w:sz w:val="22"/>
        </w:rPr>
        <w:t>These look similar but mean different things: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Thread WAITING on a monitor — called wait(), voluntarily released the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"consumer-1" WAITING (on object monitor)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java.lang.Object.wait(Native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waiting on &lt;0x000000076c112200&gt; (a java.util.LinkedList)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java.lang.Object.wait(Object.java:338)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com.myapp.WorkQueue.take(WorkQueue.java:45)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This thread: RELEASED the lock and is sleeping until notify() — intentional wait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Thread BLOCKED — fighting for the lock (lock contention)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"http-exec-7" BLOCKED (on object monitor)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com.myapp.UserService.getUser(UserService.java:78)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waiting to lock &lt;0x000000076b3c1120&gt; (a com.myapp.UserRepository)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This thread: WANTS the lock but can't get it — contention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6. Deadlock Detection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6.1 What Is a Deadlock?</w:t>
      </w:r>
    </w:p>
    <w:p>
      <w:r>
        <w:rPr>
          <w:rFonts w:ascii="Calibri" w:hAnsi="Calibri"/>
          <w:b w:val="0"/>
          <w:i w:val="0"/>
          <w:sz w:val="22"/>
        </w:rPr>
        <w:t>A deadlock occurs when two or more threads each hold a lock that another needs, forming a circular wait: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Thread A holds Lock 1, waiting for Lock 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 B holds Lock 2, waiting for Lock 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                  ← neither can proceed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6.2 `jstack` Automatic Deadlock Detection</w:t>
      </w:r>
    </w:p>
    <w:p>
      <w:r>
        <w:rPr>
          <w:rFonts w:ascii="Consolas" w:hAnsi="Consolas"/>
          <w:b w:val="0"/>
          <w:i w:val="0"/>
          <w:sz w:val="20"/>
        </w:rPr>
        <w:t>jstack</w:t>
      </w:r>
      <w:r>
        <w:rPr>
          <w:rFonts w:ascii="Calibri" w:hAnsi="Calibri"/>
          <w:b w:val="0"/>
          <w:i w:val="0"/>
          <w:sz w:val="22"/>
        </w:rPr>
        <w:t xml:space="preserve"> automatically detects deadlock cycles and reports them at the end of the thread dump: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Found one Java-level deadlock: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=============================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"Thread-B":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waiting to lock monitor 0x000000076b35e1f8 (object 0x000000076c112340, a com.myapp.Account),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which is held by "Thread-A"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"Thread-A":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waiting to lock monitor 0x000000076c112340 (object 0x000000076b35e1f8, a com.myapp.Account),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which is held by "Thread-B"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stack information for the threads listed above: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"Thread-B":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com.myapp.AccountService.transfer(AccountService.java:78)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waiting to lock &lt;0x000000076b35e1f8&gt; (a com.myapp.Account) [to=account]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com.myapp.AccountService.transfer(AccountService.java:75)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locked &lt;0x000000076c112340&gt; (a com.myapp.Account) [from=account]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"Thread-A":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com.myapp.AccountService.transfer(AccountService.java:78)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waiting to lock &lt;0x000000076c112340&gt; (a com.myapp.Account)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com.myapp.AccountService.transfer(AccountService.java:75)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- locked &lt;0x000000076b35e1f8&gt; (a com.myapp.Account)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Found 1 deadlock.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Reading the deadlock report: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Thread-A holds </w:t>
      </w:r>
      <w:r>
        <w:rPr>
          <w:rFonts w:ascii="Consolas" w:hAnsi="Consolas"/>
          <w:b w:val="0"/>
          <w:i w:val="0"/>
          <w:sz w:val="20"/>
        </w:rPr>
        <w:t>0x...e1f8</w:t>
      </w:r>
      <w:r>
        <w:rPr>
          <w:rFonts w:ascii="Calibri" w:hAnsi="Calibri"/>
          <w:b w:val="0"/>
          <w:i w:val="0"/>
          <w:sz w:val="22"/>
        </w:rPr>
        <w:t xml:space="preserve"> (Account from=A), wants </w:t>
      </w:r>
      <w:r>
        <w:rPr>
          <w:rFonts w:ascii="Consolas" w:hAnsi="Consolas"/>
          <w:b w:val="0"/>
          <w:i w:val="0"/>
          <w:sz w:val="20"/>
        </w:rPr>
        <w:t>0x...2340</w:t>
      </w:r>
      <w:r>
        <w:rPr>
          <w:rFonts w:ascii="Calibri" w:hAnsi="Calibri"/>
          <w:b w:val="0"/>
          <w:i w:val="0"/>
          <w:sz w:val="22"/>
        </w:rPr>
        <w:t xml:space="preserve"> (Account to=B)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Thread-B holds </w:t>
      </w:r>
      <w:r>
        <w:rPr>
          <w:rFonts w:ascii="Consolas" w:hAnsi="Consolas"/>
          <w:b w:val="0"/>
          <w:i w:val="0"/>
          <w:sz w:val="20"/>
        </w:rPr>
        <w:t>0x...2340</w:t>
      </w:r>
      <w:r>
        <w:rPr>
          <w:rFonts w:ascii="Calibri" w:hAnsi="Calibri"/>
          <w:b w:val="0"/>
          <w:i w:val="0"/>
          <w:sz w:val="22"/>
        </w:rPr>
        <w:t xml:space="preserve"> (Account from=B), wants </w:t>
      </w:r>
      <w:r>
        <w:rPr>
          <w:rFonts w:ascii="Consolas" w:hAnsi="Consolas"/>
          <w:b w:val="0"/>
          <w:i w:val="0"/>
          <w:sz w:val="20"/>
        </w:rPr>
        <w:t>0x...e1f8</w:t>
      </w:r>
      <w:r>
        <w:rPr>
          <w:rFonts w:ascii="Calibri" w:hAnsi="Calibri"/>
          <w:b w:val="0"/>
          <w:i w:val="0"/>
          <w:sz w:val="22"/>
        </w:rPr>
        <w:t xml:space="preserve"> (Account to=A)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Two threads doing </w:t>
      </w:r>
      <w:r>
        <w:rPr>
          <w:rFonts w:ascii="Consolas" w:hAnsi="Consolas"/>
          <w:b w:val="0"/>
          <w:i w:val="0"/>
          <w:sz w:val="20"/>
        </w:rPr>
        <w:t>transfer(A→B)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transfer(B→A)</w:t>
      </w:r>
      <w:r>
        <w:rPr>
          <w:rFonts w:ascii="Calibri" w:hAnsi="Calibri"/>
          <w:b w:val="0"/>
          <w:i w:val="0"/>
          <w:sz w:val="22"/>
        </w:rPr>
        <w:t xml:space="preserve"> simultaneously → deadlock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6.3 The Classic Deadlock — Bank Transfer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DEADLOCK — lock order depends on argument order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transfer(Account from, Account to, BigDecimal amount)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synchronized (from) {           // Thread-A locks Account-1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synchronized (to) {         // Thread-B locked Account-2 first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from.debit(amount);     // Thread-A waits for Account-2...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to.credit(amount);      // Thread-B waits for Account-1...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Thread-A holds Account-1, waiting for Account-2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Thread-B holds Account-2, waiting for Account-1 → DEADLOCK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1 — Consistent lock ordering (always lock lower ID first)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transfer(Account from, Account to, BigDecimal amount)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Account first  = from.id() &lt; to.id() ? from : to;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Account second = from.id() &lt; to.id() ? to : from;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synchronized (first)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synchronized (second)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from.debit(amount);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to.credit(amount);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// Both threads always lock in same order → no deadlock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2 — Use tryLock with timeout (java.util.concurrent)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boolean transfer(Account from, Account to, BigDecimal amount)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throws InterruptedException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while (true)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if (from.lock.tryLock(100, TimeUnit.MILLISECONDS))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if (to.lock.tryLock(100, TimeUnit.MILLISECONDS))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from.debit(amount);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to.credit(amount);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return true;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 to.lock.unlock();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from.lock.unlock();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Thread.sleep(10); // back off and retry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6.4 `ReentrantLock` Deadlocks</w:t>
      </w:r>
    </w:p>
    <w:p>
      <w:r>
        <w:rPr>
          <w:rFonts w:ascii="Consolas" w:hAnsi="Consolas"/>
          <w:b w:val="0"/>
          <w:i w:val="0"/>
          <w:sz w:val="20"/>
        </w:rPr>
        <w:t>jstack</w:t>
      </w:r>
      <w:r>
        <w:rPr>
          <w:rFonts w:ascii="Calibri" w:hAnsi="Calibri"/>
          <w:b w:val="0"/>
          <w:i w:val="0"/>
          <w:sz w:val="22"/>
        </w:rPr>
        <w:t xml:space="preserve"> detects these too when using </w:t>
      </w:r>
      <w:r>
        <w:rPr>
          <w:rFonts w:ascii="Consolas" w:hAnsi="Consolas"/>
          <w:b w:val="0"/>
          <w:i w:val="0"/>
          <w:sz w:val="20"/>
        </w:rPr>
        <w:t>-l</w:t>
      </w:r>
      <w:r>
        <w:rPr>
          <w:rFonts w:ascii="Calibri" w:hAnsi="Calibri"/>
          <w:b w:val="0"/>
          <w:i w:val="0"/>
          <w:sz w:val="22"/>
        </w:rPr>
        <w:t xml:space="preserve"> flag (ownable synchronizers):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Found one Java-level deadlock: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=============================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"Thread-B":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waiting for ownable synchronizer 0x000000076a112340,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(a java.util.concurrent.locks.ReentrantLock$NonfairSync),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which is held by "Thread-A"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"Thread-A":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waiting for ownable synchronizer 0x000000076b223450,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(a java.util.concurrent.locks.ReentrantLock$NonfairSync),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which is held by "Thread-B"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6.5 Programmatic Deadlock Detection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ThreadMXBean mxBean = ManagementFactory.getThreadMXBean();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Find deadlocked threads (synchronized only)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long[] deadlockedIds = mxBean.findDeadlockedThreads();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Find all deadlocked threads (including java.util.concurrent locks)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long[] allDeadlocked = mxBean.findDeadlockedThreads(); // Java 6+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if (deadlockedIds != null)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ThreadInfo[] infos = mxBean.getThreadInfo(deadlockedIds, true, true);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for (ThreadInfo info : infos)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System.out.println("DEADLOCK: " + info.getThreadName());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  Waiting for: " + info.getLockName());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System.out.println("  Held by: " + info.getLockOwnerName());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for (StackTraceElement frame : info.getStackTrace())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System.out.println("    " + frame);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6.6 Multi-Thread Deadlock (3+ Threads)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Found one Java-level deadlock: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Thread-A holds Lock-1, waiting for Lock-2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Thread-B holds Lock-2, waiting for Lock-3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Thread-C holds Lock-3, waiting for Lock-1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 ← 3-way circular wait</w:t>
            </w:r>
          </w:p>
        </w:tc>
      </w:tr>
    </w:tbl>
    <w:p/>
    <w:p>
      <w:r>
        <w:rPr>
          <w:rFonts w:ascii="Consolas" w:hAnsi="Consolas"/>
          <w:b w:val="0"/>
          <w:i w:val="0"/>
          <w:sz w:val="20"/>
        </w:rPr>
        <w:t>jstack</w:t>
      </w:r>
      <w:r>
        <w:rPr>
          <w:rFonts w:ascii="Calibri" w:hAnsi="Calibri"/>
          <w:b w:val="0"/>
          <w:i w:val="0"/>
          <w:sz w:val="22"/>
        </w:rPr>
        <w:t xml:space="preserve"> detects cycles of any length. The fix is the same: establish a total ordering across all locks.</w:t>
      </w:r>
    </w:p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7. Diagnosing Thread Contention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7.1 The Contention Pattern</w:t>
      </w:r>
    </w:p>
    <w:p>
      <w:r>
        <w:rPr>
          <w:rFonts w:ascii="Calibri" w:hAnsi="Calibri"/>
          <w:b w:val="0"/>
          <w:i w:val="0"/>
          <w:sz w:val="22"/>
        </w:rPr>
        <w:t xml:space="preserve">Contention looks like this in a thread dump: </w:t>
      </w:r>
      <w:r>
        <w:rPr>
          <w:rFonts w:ascii="Calibri" w:hAnsi="Calibri"/>
          <w:b/>
          <w:i w:val="0"/>
          <w:sz w:val="22"/>
        </w:rPr>
        <w:t>many threads BLOCKED on the same lock address</w:t>
      </w:r>
      <w:r>
        <w:rPr>
          <w:rFonts w:ascii="Calibri" w:hAnsi="Calibri"/>
          <w:b w:val="0"/>
          <w:i w:val="0"/>
          <w:sz w:val="22"/>
        </w:rPr>
        <w:t>, with one thread holding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"http-exec-5"  BLOCKED - waiting to lock &lt;0x00000007631a1f80&gt; (a 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"http-exec-7"  BLOCKED - waiting to lock &lt;0x00000007631a1f80&gt; (a 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"http-exec-9"  BLOCKED - waiting to lock &lt;0x00000007631a1f80&gt; (a 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"http-exec-11" BLOCKED - waiting to lock &lt;0x00000007631a1f80&gt; (a 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"http-exec-13" BLOCKED - waiting to lock &lt;0x00000007631a1f80&gt; (a 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"http-exec-15" BLOCKED - waiting to lock &lt;0x00000007631a1f80&gt; (a 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...12 more threads...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"http-exec-3" 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com.myapp.UserService.loadProfile(UserService.java:142)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- locked &lt;0x00000007631a1f80&gt; (a UserService)   ← the ONE holder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com.mysql.cj.jdbc.ConnectionImpl.executeQuery(...)  ← doing a slow DB query!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Interpretation:</w:t>
      </w:r>
      <w:r>
        <w:rPr>
          <w:rFonts w:ascii="Calibri" w:hAnsi="Calibri"/>
          <w:b w:val="0"/>
          <w:i w:val="0"/>
          <w:sz w:val="22"/>
        </w:rPr>
        <w:t xml:space="preserve"> One thread is doing a slow DB query while holding a lock on </w:t>
      </w:r>
      <w:r>
        <w:rPr>
          <w:rFonts w:ascii="Consolas" w:hAnsi="Consolas"/>
          <w:b w:val="0"/>
          <w:i w:val="0"/>
          <w:sz w:val="20"/>
        </w:rPr>
        <w:t>UserService</w:t>
      </w:r>
      <w:r>
        <w:rPr>
          <w:rFonts w:ascii="Calibri" w:hAnsi="Calibri"/>
          <w:b w:val="0"/>
          <w:i w:val="0"/>
          <w:sz w:val="22"/>
        </w:rPr>
        <w:t>. All other threads pile up waiting. Under load this creates a "thundering herd" of blocked threads.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7.2 Identifying the Contended Lock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Extract all "waiting to lock" addresses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"waiting to lock" thread_dump.txt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-oP '&lt;0x[0-9a-f]+&gt;'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sort | uniq -c | sort -rn | head -10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— the hot lock: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47 &lt;0x00000007631a1f80&gt;    ← 47 threads waiting on this ONE lock!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3 &lt;0x000000076b3c1120&gt;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 &lt;0x000000076c112200&gt;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Now find who holds the hot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"locked &lt;0x00000007631a1f80&gt;" thread_dump.txt -B 10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-v "waiting to lock" | head -20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7.3 Common Sources of Lock Contention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CONTENTION 1 — synchronized method on a singleton/shared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@Component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UserService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synchronized User loadProfile(long id) { // ← synchronized on `this`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db.query("SELECT * FROM users WHERE id = ?", id); // slow DB 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remove synchronized, use connection pool + stateless 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Or: move locking down to per-user granularity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CONTENTION 2 — synchronized block on a shared collection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List&lt;Event&gt; events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addEvent(Event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synchronized (events) {           // ← all writers block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events.add(e);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use ConcurrentLinkedQueue or CopyOnWriteArrayList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CONTENTION 3 — static synchronized method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static synchronized String generateId() { // ← class-level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UUID.randomUUID().toString();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UUID.randomUUID() is thread-safe — no synchronization needed!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CONTENTION 4 — HashMap in a shared cache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Map&lt;String, Object&gt; cache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synchronized Object get(String key) { // ← coarse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cache.get(key);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ConcurrentHashMap — lock-free reads, fine-grained segment locks for writes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7.4 Fixing Contention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FIX 1 — ConcurrentHashMap (fine-grained locking, lock-free reads)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Map&lt;String, User&gt; cache = new ConcurrentHashMap&lt;&gt;();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 synchronization needed on reads; puts use segment locks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2 — Read-Write Lock (multiple concurrent readers, exclusive writer)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ReadWriteLock lock = new ReentrantReadWriteLock();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Map&lt;String, User&gt; cache = new HashMap&lt;&gt;();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User get(String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lock.readLock().lock();     // multiple threads can read simultaneously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cache.get(key);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lock.readLock().unlock();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put(String key, User user)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lock.writeLock().lock();    // exclusive write access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cache.put(key, user);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lock.writeLock().unlock();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3 — Lock striping (reduce lock granularity)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Object[] stripes = new Object[32];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{ for (int i = 0; i &lt; stripes.length; i++) stripes[i] = new Object();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process(String key)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int stripe = Math.abs(key.hashCode() % stripes.length);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synchronized (stripes[stripe]) {  // only 1/32 of keys share a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doWork(key);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4 — Non-blocking with Atomic operations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AtomicLong counter = new AtomicLong();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long nextId()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counter.incrementAndGet(); // CAS — no blocking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 5 — ThreadLocal to eliminate sharing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ThreadLocal&lt;StringBuilder&gt; tlBuilder =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ThreadLocal.withInitial(StringBuilder::new);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String formatMessage(String msg)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StringBuilder sb = tlBuilder.get();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sb.setLength(0); // reset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sb.append("[").append(Instant.now()).append("] ").append(msg);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return sb.toString(); // no sharing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7.5 JFR Lock Contention Analysis</w:t>
      </w:r>
    </w:p>
    <w:p>
      <w:r>
        <w:rPr>
          <w:rFonts w:ascii="Calibri" w:hAnsi="Calibri"/>
          <w:b w:val="0"/>
          <w:i w:val="0"/>
          <w:sz w:val="22"/>
        </w:rPr>
        <w:t>JFR is the best tool for quantifying contention (rather than just observing it):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Record with lock contention events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settings=profile filename=/tmp/contention.jfr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 JMC → Threads → Lock Instances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Shows: which lock, total blocked time, average blocked time, top waiters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Example JMC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Lock Class                    | Blocked Threads | Total Blocked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com.myapp.UserService         |              47 |          123.4s    ← HOT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com.myapp.OrderRepository     |               3 |            1.2s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8. Diagnosing Thread Leaks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8.1 What Is a Thread Leak?</w:t>
      </w:r>
    </w:p>
    <w:p>
      <w:r>
        <w:rPr>
          <w:rFonts w:ascii="Calibri" w:hAnsi="Calibri"/>
          <w:b w:val="0"/>
          <w:i w:val="0"/>
          <w:sz w:val="22"/>
        </w:rPr>
        <w:t>A thread leak occurs when new threads are created but never terminated, causing the thread count to grow continuously. Consequences: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Memory: each thread has a stack (default 512KB–1MB) → 1000 extra threads = 500MB–1GB wasted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CPU: thread scheduling overhead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OS limits: </w:t>
      </w:r>
      <w:r>
        <w:rPr>
          <w:rFonts w:ascii="Consolas" w:hAnsi="Consolas"/>
          <w:b w:val="0"/>
          <w:i w:val="0"/>
          <w:sz w:val="20"/>
        </w:rPr>
        <w:t>ulimit -u</w:t>
      </w:r>
      <w:r>
        <w:rPr>
          <w:rFonts w:ascii="Calibri" w:hAnsi="Calibri"/>
          <w:b w:val="0"/>
          <w:i w:val="0"/>
          <w:sz w:val="22"/>
        </w:rPr>
        <w:t xml:space="preserve"> (max processes/threads per user)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Application errors: "unable to create native thread" OOM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8.2 Detecting Thread Leaks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Monitor thread count over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jstat -gcutil &lt;pid&gt; 5000   # check Thread column isn't available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Better: use jconsole or monitor via JMX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Quick: count threads in a thread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| grep "^\"" | wc -l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Compare thread counts over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$(seq 1 10);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COUNT=$(jstack &lt;pid&gt; 2&gt;/dev/null | grep "^\"" | wc -l)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"$(date +%H:%M:%S) Thread count: $COUNT"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Growing count = thread leak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jcmd gives exact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Thread.print | grep "^\"" | wc -l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Via JMX programmatically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ThreadMXBean mxBean = ManagementFactory.getThreadMXBean();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System.out.println("Live threads: " + mxBean.getThreadCount());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System.out.println("Peak threads: " + mxBean.getPeakThreadCount()); // max since JVM start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System.out.println("Total started: " + mxBean.getTotalStartedThreadCount()); // ever created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If totalStarted keeps climbing with mxBean.getThreadCount(): threads aren't dying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8.3 Finding Leaked Threads in the Dump</w:t>
      </w:r>
    </w:p>
    <w:p>
      <w:r>
        <w:rPr>
          <w:rFonts w:ascii="Calibri" w:hAnsi="Calibri"/>
          <w:b w:val="0"/>
          <w:i w:val="0"/>
          <w:sz w:val="22"/>
        </w:rPr>
        <w:t>Leaked threads often have recognizable names or stack patterns: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Pattern: many threads with same name prefix and growing numbers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"request-worker-1234" daemon WAITING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"request-worker-1235" daemon WAITING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"request-worker-1236" daemon WAITING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"request-worker-1237" daemon WAITING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... 800 more request-worker-NNNN threads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Count threads by name prefix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"^\"" thread_dump.txt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sed 's/".*//' | sed 's/"[0-9]*//'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sort | uniq -c | sort -rn | head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847 "request-worker-    ← 847 threads with "request-worker-" prefix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20 "http-nio-8080-exec-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10 "pool-1-thread-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4 "GC Thread#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8.4 Common Thread Leak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LEAK 1 — Creating threads without managing lifecycle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handleRequest(Request req)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new Thread(() -&gt; processAsync(req)).start(); // new thread per request — never tracked!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use an ExecutorService with bounded thread 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LEAK 2 — ExecutorService never shut down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class RequestHandler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public Response handle(Request req)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ExecutorService executor = Executors.newFixedThreadPool(10); // created per request!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... submit tasks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return result;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executor.shutdown() never called — 10 threads leaked per request!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share a single executor as a class field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LEAK 3 — Thread pool tasks that never complete (blocking forever)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ExecutorService pool = Executors.newFixedThreadPool(20);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(Request req : requests)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pool.submit(()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String result = slowExternalService.call(req); // no timeout — hangs forever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processResult(result);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All 20 threads WAITING on slowExternalService — pool "full", new tasks rejected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add timeouts to all blocking calls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LEAK 4 — Scheduled tasks that throw and get resubmitted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ScheduledExecutorService scheduler = Executors.newScheduledThreadPool(5);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scheduler.scheduleAtFixedRate(() -&gt;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pollDatabase();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catch (Exception e)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swallowed — ScheduledExecutorService SILENTLY STOPS the task on exception!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No retry, no leak here actually — but a different bug (task stops)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}, 0, 10, TimeUnit.SECONDS);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Note: uncaught exception in scheduleAtFixedRate cancels the task!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LEAK 5 — Thread stored in a list and never joined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List&lt;Thread&gt; threads = new ArrayList&lt;&gt;();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(Job job : jobs)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 t = new Thread(() -&gt; execute(job));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threads.add(t); // stored, but never joined or cleaned up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t.start();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threads list grows, old Thread objects can't be GC'd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Fix: join each thread, or use ExecutorService + Future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8.5 Thread Stack Frame Analysis</w:t>
      </w:r>
    </w:p>
    <w:p>
      <w:r>
        <w:rPr>
          <w:rFonts w:ascii="Calibri" w:hAnsi="Calibri"/>
          <w:b w:val="0"/>
          <w:i w:val="0"/>
          <w:sz w:val="22"/>
        </w:rPr>
        <w:t>Count unique stack frames to identify thread leak source: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Extract all thread stack tops (first frame after state line)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-A 3 "java.lang.Thread.State" thread_dump.txt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"^\s*at" | head -1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sort | uniq -c | sort -rn | head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 use awk to get first frame per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awk '/^"/{thread=$0} /^\s+at /{if(!printed){print thread; print; printed=1; next}} /^$/{printed=0}' thread_dump.txt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"^\s*at" | sort | uniq -c | sort -rn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 — where leaked threads are stuck: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847 at java.net.SocketInputStream.socketRead0(Native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← 847 threads blocked reading from a socket with no timeout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9. Analysis Tools — fastthread.io and IntelliJ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9.1 `fastthread.io` — Online Thread Dump Analyzer</w:t>
      </w:r>
    </w:p>
    <w:p>
      <w:r>
        <w:rPr>
          <w:rFonts w:ascii="Calibri" w:hAnsi="Calibri"/>
          <w:b/>
          <w:i w:val="0"/>
          <w:sz w:val="22"/>
        </w:rPr>
        <w:t>fastthread.io</w:t>
      </w:r>
      <w:r>
        <w:rPr>
          <w:rFonts w:ascii="Calibri" w:hAnsi="Calibri"/>
          <w:b w:val="0"/>
          <w:i w:val="0"/>
          <w:sz w:val="22"/>
        </w:rPr>
        <w:t xml:space="preserve"> is a free online tool that parses and visualizes thread dumps. It handles large dumps (100MB+) and provides automatic analysis.</w:t>
      </w:r>
    </w:p>
    <w:p>
      <w:r>
        <w:rPr>
          <w:rFonts w:ascii="Calibri" w:hAnsi="Calibri"/>
          <w:b/>
          <w:i w:val="0"/>
          <w:sz w:val="22"/>
        </w:rPr>
        <w:t>What it provides: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Upload: paste thread dump text or upload .txt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Analysis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1. Summary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Total threads: 312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Runnable:      45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Blocked:       187   ← flagged as concerning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Waiting:        72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Timed Waiting:   8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2. Thread Groups (by name pattern)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"http-nio-8080-exec-*"  (200 threads)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"pool-1-thread-*"       (50 threads)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"GC Thread#*"           (8 threads)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3. Stack Trace Groups (identical stacks collapsed)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Stack group A (187 threads — all BLOCKED):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at com.myapp.UserService.loadProfile(UserService.java:142)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- waiting to lock &lt;0x...1f80&gt; (a com.myapp.UserService)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→ All 187 threads are blocked on the SAME lock!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4. Monitor/Lock Analysis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Most Contended Locks: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&lt;0x...1f80&gt; com.myapp.UserService — 187 threads waiting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&lt;0x...2340&gt; com.myapp.OrderService — 12 threads waiting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5. Deadlock Detection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→ No deadlocks found (or deadlock cycle visualized)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6. CPU Hotspot (if cpu= field present)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"http-exec-3" cpu=45,231ms   ← this thread is burning CPU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Privacy note:</w:t>
      </w:r>
      <w:r>
        <w:rPr>
          <w:rFonts w:ascii="Calibri" w:hAnsi="Calibri"/>
          <w:b w:val="0"/>
          <w:i w:val="0"/>
          <w:sz w:val="22"/>
        </w:rPr>
        <w:t xml:space="preserve"> fastthread.io is a public web service. Don't upload thread dumps containing sensitive production data (user IDs, connection strings, internal class names). For sensitive systems: use IntelliJ (local) or </w:t>
      </w:r>
      <w:r>
        <w:rPr>
          <w:rFonts w:ascii="Consolas" w:hAnsi="Consolas"/>
          <w:b w:val="0"/>
          <w:i w:val="0"/>
          <w:sz w:val="20"/>
        </w:rPr>
        <w:t>tda</w:t>
      </w:r>
      <w:r>
        <w:rPr>
          <w:rFonts w:ascii="Calibri" w:hAnsi="Calibri"/>
          <w:b w:val="0"/>
          <w:i w:val="0"/>
          <w:sz w:val="22"/>
        </w:rPr>
        <w:t xml:space="preserve"> (command-line, see below).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9.2 IntelliJ IDEA Thread Dump Analyzer</w:t>
      </w:r>
    </w:p>
    <w:p>
      <w:r>
        <w:rPr>
          <w:rFonts w:ascii="Calibri" w:hAnsi="Calibri"/>
          <w:b w:val="0"/>
          <w:i w:val="0"/>
          <w:sz w:val="22"/>
        </w:rPr>
        <w:t>IntelliJ has a built-in thread dump analyzer that runs entirely locally.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How to use: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1. Run → Analyze Thread Dump...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2. Paste thread dump text OR click "Open file" → select .txt file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3. IntelliJ parses and displays: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Left panel — Thread groups: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▼ BLOCKED (187)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http-nio-8080-exec-5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http-nio-8080-exec-7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http-nio-8080-exec-9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... 184 more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▼ RUNNABLE (45)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▼ WAITING (72)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Right panel — Selected thread detail: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Thread: "http-nio-8080-exec-5"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State: BLOCKED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Waiting on: com.myapp.UserService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Held by: "http-nio-8080-exec-3"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Stack trace: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com.myapp.UserService.loadProfile(UserService.java:142)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← click to navigate directly to source code!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Bottom — Lock/Monitor Analysis: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Lock &lt;0x...1f80&gt;: Held by http-exec-3, waited by 187 threads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Key IntelliJ advantages: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Click stack frames to navigate directly to source code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Fully local — no data leaves your machine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Integrates with your current project code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9.3 Other Tools</w:t>
      </w:r>
    </w:p>
    <w:p>
      <w:r>
        <w:rPr>
          <w:rFonts w:ascii="Calibri" w:hAnsi="Calibri"/>
          <w:b/>
          <w:i w:val="0"/>
          <w:sz w:val="22"/>
        </w:rPr>
        <w:t>`tda` (Thread Dump Analyzer)</w:t>
      </w:r>
      <w:r>
        <w:rPr>
          <w:rFonts w:ascii="Calibri" w:hAnsi="Calibri"/>
          <w:b w:val="0"/>
          <w:i w:val="0"/>
          <w:sz w:val="22"/>
        </w:rPr>
        <w:t xml:space="preserve"> — open source, CLI + GUI, handles multiple dumps for comparison: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Download: https://github.com/irockel/tda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-jar tda.jar thread_dump_1.txt thread_dump_2.txt   # compare two dumps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Shows: threads present in dump 1 but not dump 2 (ended)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threads present in dump 2 but not dump 1 (new — potential leak)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`jvmtop`</w:t>
      </w:r>
      <w:r>
        <w:rPr>
          <w:rFonts w:ascii="Calibri" w:hAnsi="Calibri"/>
          <w:b w:val="0"/>
          <w:i w:val="0"/>
          <w:sz w:val="22"/>
        </w:rPr>
        <w:t xml:space="preserve"> — top-like live thread monitor: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Shows thread count, state, CPU per thread in real time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Download: https://github.com/patric-r/jvmtop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java -jar jvmtop.jar &lt;pid&gt;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Samurai</w:t>
      </w:r>
      <w:r>
        <w:rPr>
          <w:rFonts w:ascii="Calibri" w:hAnsi="Calibri"/>
          <w:b w:val="0"/>
          <w:i w:val="0"/>
          <w:sz w:val="22"/>
        </w:rPr>
        <w:t xml:space="preserve"> — visualizes multiple thread dumps over time as a matrix, shows thread state changes: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Good for: "was this thread always blocked, or just temporarily?"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Download: https://github.com/yusuke/samurai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10. Virtual Threads and Safepoints (Java 21+)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10.1 Virtual Threads in Thread Dumps</w:t>
      </w:r>
    </w:p>
    <w:p>
      <w:r>
        <w:rPr>
          <w:rFonts w:ascii="Calibri" w:hAnsi="Calibri"/>
          <w:b w:val="0"/>
          <w:i w:val="0"/>
          <w:sz w:val="22"/>
        </w:rPr>
        <w:t xml:space="preserve">Virtual threads appear differently in thread dumps. With </w:t>
      </w:r>
      <w:r>
        <w:rPr>
          <w:rFonts w:ascii="Consolas" w:hAnsi="Consolas"/>
          <w:b w:val="0"/>
          <w:i w:val="0"/>
          <w:sz w:val="20"/>
        </w:rPr>
        <w:t>jstack</w:t>
      </w:r>
      <w:r>
        <w:rPr>
          <w:rFonts w:ascii="Calibri" w:hAnsi="Calibri"/>
          <w:b w:val="0"/>
          <w:i w:val="0"/>
          <w:sz w:val="22"/>
        </w:rPr>
        <w:t xml:space="preserve"> (text format):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Platform (OS) threads — always appear, as before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"http-nio-8080-exec-1" #28 daemon prio=5 os_prio=0 cpu=1234ms tid=0x... nid=0x...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Virtual thread carrier thread — appears as a platform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"ForkJoinPool-1-worker-1" #35 daemon prio=5 os_prio=0 cpu=500ms tid=0x... nid=0x...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com.myapp.UserService.loadProfile(UserService.java:142)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...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Carrying virtual thread #52   ← indicates a virtual thread is mounted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Virtual threads in jstack (Java 21+) — appear at the end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#&lt;virtual&gt; (tid=52)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java.lang.Thread.State: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com.myapp.UserService.loadProfile(UserService.java:142)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at java.net.SocketInputStream.socketRead0(Native Method)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...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 xml:space="preserve">With </w:t>
      </w:r>
      <w:r>
        <w:rPr>
          <w:rFonts w:ascii="Consolas" w:hAnsi="Consolas"/>
          <w:b w:val="0"/>
          <w:i w:val="0"/>
          <w:sz w:val="20"/>
        </w:rPr>
        <w:t>jcmd Thread.dump_to_file -format=json</w:t>
      </w:r>
      <w:r>
        <w:rPr>
          <w:rFonts w:ascii="Calibri" w:hAnsi="Calibri"/>
          <w:b w:val="0"/>
          <w:i w:val="0"/>
          <w:sz w:val="22"/>
        </w:rPr>
        <w:t xml:space="preserve"> (full virtual thread support):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"virtualThreads":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"name": 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"tid": 52,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"state": "RUNNABLE",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"mount": "ForkJoinPool-1-worker-1",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"frames":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"com.myapp.UserService.loadProfile(UserService.java:142)",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"java.net.SocketInputStream.socketRead0(Native Method)"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"name": "",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"tid": 53,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"state": "WAITING",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"frames": [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"jdk.internal.misc.Unsafe.park(Native Method)",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"java.util.concurrent.locks.LockSupport.park(...)"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10.2 Virtual Thread States</w:t>
      </w:r>
    </w:p>
    <w:p>
      <w:r>
        <w:rPr>
          <w:rFonts w:ascii="Calibri" w:hAnsi="Calibri"/>
          <w:b w:val="0"/>
          <w:i w:val="0"/>
          <w:sz w:val="22"/>
        </w:rPr>
        <w:t>Virtual threads have additional states beyond platform threads: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State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Meaning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RUNNING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Mounted on a carrier thread, executing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PARKING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About to unmount (blocking operation starting)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PARKED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Unmounted, waiting to be rescheduled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PINNED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Mounted but cannot unmount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— carrier thread is blocked (see below)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WAITING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Waiting for a signal (like platform thread WAITING)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TIMED_WAITING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Timed wait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BLOCKED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Waiting for a monitor (</w:t>
            </w:r>
            <w:r>
              <w:rPr>
                <w:rFonts w:ascii="Consolas" w:hAnsi="Consolas"/>
                <w:b w:val="0"/>
                <w:i w:val="0"/>
                <w:sz w:val="20"/>
              </w:rPr>
              <w:t>synchronized</w:t>
            </w:r>
            <w:r>
              <w:rPr>
                <w:rFonts w:ascii="Calibri" w:hAnsi="Calibri"/>
                <w:b w:val="0"/>
                <w:i w:val="0"/>
                <w:sz w:val="22"/>
              </w:rPr>
              <w:t>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10.3 Virtual Thread Pinning</w:t>
      </w:r>
    </w:p>
    <w:p>
      <w:r>
        <w:rPr>
          <w:rFonts w:ascii="Calibri" w:hAnsi="Calibri"/>
          <w:b/>
          <w:i w:val="0"/>
          <w:sz w:val="22"/>
        </w:rPr>
        <w:t>Pinning</w:t>
      </w:r>
      <w:r>
        <w:rPr>
          <w:rFonts w:ascii="Calibri" w:hAnsi="Calibri"/>
          <w:b w:val="0"/>
          <w:i w:val="0"/>
          <w:sz w:val="22"/>
        </w:rPr>
        <w:t xml:space="preserve"> is the most important virtual thread performance issue. A virtual thread is </w:t>
      </w:r>
      <w:r>
        <w:rPr>
          <w:rFonts w:ascii="Calibri" w:hAnsi="Calibri"/>
          <w:b/>
          <w:i w:val="0"/>
          <w:sz w:val="22"/>
        </w:rPr>
        <w:t>pinned</w:t>
      </w:r>
      <w:r>
        <w:rPr>
          <w:rFonts w:ascii="Calibri" w:hAnsi="Calibri"/>
          <w:b w:val="0"/>
          <w:i w:val="0"/>
          <w:sz w:val="22"/>
        </w:rPr>
        <w:t xml:space="preserve"> when it cannot unmount from its carrier OS thread: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PINNING — synchronized blocks pin the virtual thread to its carrier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handleRequest()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synchronized (lock) {           // ← virtual thread PINS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externalService.call();     // ← blocking I/O — can't unmount!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Carrier OS thread is BLOCKED for the duration of externalService.call()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// This eliminates virtual thread scalability benefit for this operation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Evidence in thread dump: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"ForkJoinPool-1-worker-2" RUNNABLE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at java.net.SocketInputStream.socketRead0(Native Method)   ← carrier doing I/O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Carrying virtual thread #87 (PINNED)   ← pinned virtual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Count pinned events with 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-Djdk.tracePinnedThreads=full   // log pinning to stdout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-Djdk.tracePinnedThreads=short  // log without full stack trace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When does pinning occur?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 xml:space="preserve">Virtual thread is inside a </w:t>
      </w:r>
      <w:r>
        <w:rPr>
          <w:rFonts w:ascii="Consolas" w:hAnsi="Consolas"/>
          <w:b w:val="0"/>
          <w:i w:val="0"/>
          <w:sz w:val="20"/>
        </w:rPr>
        <w:t>synchronized</w:t>
      </w:r>
      <w:r>
        <w:rPr>
          <w:rFonts w:ascii="Calibri" w:hAnsi="Calibri"/>
          <w:b w:val="0"/>
          <w:i w:val="0"/>
          <w:sz w:val="22"/>
        </w:rPr>
        <w:t xml:space="preserve"> block or method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Virtual thread calls a native method (</w:t>
      </w:r>
      <w:r>
        <w:rPr>
          <w:rFonts w:ascii="Consolas" w:hAnsi="Consolas"/>
          <w:b w:val="0"/>
          <w:i w:val="0"/>
          <w:sz w:val="20"/>
        </w:rPr>
        <w:t>JNI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Virtual thread is in a stack frame that prevents unmounting (rare internal cases)</w:t>
      </w:r>
    </w:p>
    <w:p>
      <w:r>
        <w:rPr>
          <w:rFonts w:ascii="Calibri" w:hAnsi="Calibri"/>
          <w:b/>
          <w:i w:val="0"/>
          <w:sz w:val="22"/>
        </w:rPr>
        <w:t>How to detect pinning: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JFR event for pinning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JFR.start duration=60s settings=profile filename=/tmp/pinning.jfr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In JMC → Threads → Virtual Thread Pinned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Shows: which code caused pinning, how long, how many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JVM flag — print pinning to console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-Djdk.tracePinnedThreads=full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Thread[#52,ForkJoinPool-1-worker-1,5,CarrierThreads]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com.myapp.UserService.loadProfile(UserService.java:142) &lt;== monitors:1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[Ljava.lang.Object;.wait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Fix pinning:</w:t>
      </w:r>
      <w:r>
        <w:rPr>
          <w:rFonts w:ascii="Calibri" w:hAnsi="Calibri"/>
          <w:b w:val="0"/>
          <w:i w:val="0"/>
          <w:sz w:val="22"/>
        </w:rPr>
        <w:t xml:space="preserve"> Replace </w:t>
      </w:r>
      <w:r>
        <w:rPr>
          <w:rFonts w:ascii="Consolas" w:hAnsi="Consolas"/>
          <w:b w:val="0"/>
          <w:i w:val="0"/>
          <w:sz w:val="20"/>
        </w:rPr>
        <w:t>synchronized</w:t>
      </w:r>
      <w:r>
        <w:rPr>
          <w:rFonts w:ascii="Calibri" w:hAnsi="Calibri"/>
          <w:b w:val="0"/>
          <w:i w:val="0"/>
          <w:sz w:val="22"/>
        </w:rPr>
        <w:t xml:space="preserve"> with </w:t>
      </w:r>
      <w:r>
        <w:rPr>
          <w:rFonts w:ascii="Consolas" w:hAnsi="Consolas"/>
          <w:b w:val="0"/>
          <w:i w:val="0"/>
          <w:sz w:val="20"/>
        </w:rPr>
        <w:t>ReentrantLock</w:t>
      </w:r>
      <w:r>
        <w:rPr>
          <w:rFonts w:ascii="Calibri" w:hAnsi="Calibri"/>
          <w:b w:val="0"/>
          <w:i w:val="0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— synchronized (causes pinning)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Object lock = new Object();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processRequest()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synchronized (lock)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externalService.call(); // virtual thread PINNED during entire call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— ReentrantLock (no pinning)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private final ReentrantLock lock = new ReentrantLock();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public void processRequest()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lock.lock();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externalService.call(); // virtual thread CAN unmount here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 finally {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lock.unlock();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Virtual thread unmounts during externalService.call() → carrier is freed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→ other virtual threads can use the carrier → full scalability restored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10.4 Safepoints and Virtual Threads</w:t>
      </w:r>
    </w:p>
    <w:p>
      <w:r>
        <w:rPr>
          <w:rFonts w:ascii="Calibri" w:hAnsi="Calibri"/>
          <w:b/>
          <w:i w:val="0"/>
          <w:sz w:val="22"/>
        </w:rPr>
        <w:t>What is a safepoint?</w:t>
      </w:r>
    </w:p>
    <w:p>
      <w:r>
        <w:rPr>
          <w:rFonts w:ascii="Calibri" w:hAnsi="Calibri"/>
          <w:b w:val="0"/>
          <w:i w:val="0"/>
          <w:sz w:val="22"/>
        </w:rPr>
        <w:t>A safepoint is a moment when ALL JVM threads are paused for a JVM operation (GC, code deoptimization, class redefinition, biased lock revocation, etc.). Reaching a safepoint requires every thread to: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Finish its current bytecode instruction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Check the safepoint flag</w:t>
      </w:r>
    </w:p>
    <w:p>
      <w:pPr>
        <w:pStyle w:val="ListNumber"/>
      </w:pPr>
      <w:r>
        <w:rPr>
          <w:rFonts w:ascii="Calibri" w:hAnsi="Calibri"/>
          <w:b w:val="0"/>
          <w:i w:val="0"/>
          <w:sz w:val="22"/>
        </w:rPr>
        <w:t>Pause at the safepoint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JVM signals safepoint needed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 threads: reach a safepoint-safe location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 threads parked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JVM operation executes (GC root scan, etc.)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↓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All threads resumed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Safepoint overhead = Time-to-safepoint (TTSP)</w:t>
      </w:r>
      <w:r>
        <w:rPr>
          <w:rFonts w:ascii="Calibri" w:hAnsi="Calibri"/>
          <w:b w:val="0"/>
          <w:i w:val="0"/>
          <w:sz w:val="22"/>
        </w:rPr>
        <w:t>. If any thread is slow to reach a safepoint, everything waits.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Monitor safepoint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-Xlog:safepoint=info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Output: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[info][safepoint] Safepoint "GCRunOperation", Time since last: 1234567890 ns,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Reaching safepoint: 12 ms,    ← TTSP — time for all threads to stop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At safepoint: 8 ms,            ← time spent at safepoint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                 Total: 20 ms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Virtual threads and safepoints:</w:t>
      </w:r>
    </w:p>
    <w:p>
      <w:r>
        <w:rPr>
          <w:rFonts w:ascii="Calibri" w:hAnsi="Calibri"/>
          <w:b w:val="0"/>
          <w:i w:val="0"/>
          <w:sz w:val="22"/>
        </w:rPr>
        <w:t>Virtual threads improve safepoint behavior significantly: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Only </w:t>
      </w:r>
      <w:r>
        <w:rPr>
          <w:rFonts w:ascii="Calibri" w:hAnsi="Calibri"/>
          <w:b/>
          <w:i w:val="0"/>
          <w:sz w:val="22"/>
        </w:rPr>
        <w:t>carrier threads</w:t>
      </w:r>
      <w:r>
        <w:rPr>
          <w:rFonts w:ascii="Calibri" w:hAnsi="Calibri"/>
          <w:b w:val="0"/>
          <w:i w:val="0"/>
          <w:sz w:val="22"/>
        </w:rPr>
        <w:t xml:space="preserve"> (platform OS threads) need to reach safepoints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Mounted virtual threads reach safepoint when their carrier does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Unmounted</w:t>
      </w:r>
      <w:r>
        <w:rPr>
          <w:rFonts w:ascii="Calibri" w:hAnsi="Calibri"/>
          <w:b w:val="0"/>
          <w:i w:val="0"/>
          <w:sz w:val="22"/>
        </w:rPr>
        <w:t xml:space="preserve"> virtual threads (parked, waiting) are already at a safepoint-safe state — they contribute </w:t>
      </w:r>
      <w:r>
        <w:rPr>
          <w:rFonts w:ascii="Calibri" w:hAnsi="Calibri"/>
          <w:b/>
          <w:i w:val="0"/>
          <w:sz w:val="22"/>
        </w:rPr>
        <w:t>zero</w:t>
      </w:r>
      <w:r>
        <w:rPr>
          <w:rFonts w:ascii="Calibri" w:hAnsi="Calibri"/>
          <w:b w:val="0"/>
          <w:i w:val="0"/>
          <w:sz w:val="22"/>
        </w:rPr>
        <w:t xml:space="preserve"> TTSP overhead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Traditional model: 10,000 OS threads → all 10,000 must reach safepoint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Virtual thread model: 200 carrier threads → only 200 must reach safepoint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                  9,800 virtual threads parked → already at safepoint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Result: TTSP reduced by ~50x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10.5 Diagnosing Virtual Thread Issues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1. Count virtual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-format=json /tmp/vthreads.json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cat /tmp/vthreads.json | python3 -c 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json,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 = json.load(sys.stdin)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vt = d.get('virtualThreads', [])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from collections import Counter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states = Counter(t['state'] for t in vt)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print(f'Total virtual threads: {len(vt)}')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state, count in states.most_common():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print(f'  {state}: {count}')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2. Find pinned virtual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"PINNED" thread_dump.txt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 in JSON: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cat /tmp/vthreads.json | python3 -c 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import json, sys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 = json.load(sys.stdin)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pinned = [t for t in d.get('virtualThreads', []) if t.get('state') == 'PINNED']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print(f'Pinned: {len(pinned)}')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t in pinned[:5]: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print(t['frames'][:3])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3. Check if virtual threads are enabled on executor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Look for: ExecutorService using Thread.ofVirtual()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Or: -Djdk.defaultScheduler.parallelism=N to tune carrier pool size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10.6 Virtual Thread Carrier Pool Tuning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The virtual thread carrier pool is a ForkJoinPool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Default parallelism: Runtime.getRuntime().availableProcessors()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Tune carrier pool parallelism (default = CPU cores)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-Djdk.virtualThreadScheduler.parallelism=16       # more carriers for CPU-bound work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-Djdk.virtualThreadScheduler.maxPoolSize=256      # max carrier threads (for I/O pinning)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If you have pinning that can't be eliminated, increase max pool size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so that even when carriers are pinned, others are available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11. Production Runbook — Thread Dump Workflow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11.1 Application Hanging — Investigation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Capture 3 thread dumps, 15s apart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"=== DUMP $i $(date -u +%Y-%m-%dT%H:%M:%SZ) ===" &gt;&gt; /tmp/hang_dumps.txt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jstack &lt;pid&gt; &gt;&gt; /tmp/hang_dumps.txt 2&gt;&amp;1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[ $i -lt 3 ] &amp;&amp; sleep 15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Check for deadlock (jstack reports it automatically)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"Found.*deadlock" /tmp/hang_dumps.txt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Count BLOCKED threads (high count = contention)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"BLOCKED" /tmp/hang_dumps.txt | wc -l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Find the most contended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"waiting to lock" /tmp/hang_dumps.txt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-oP '&lt;0x[0-9a-f]+&gt;' | sort | uniq -c | sort -rn | head -5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5: Find who holds that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HOTLOCK="&lt;0x00000007631a1f80&gt;"  # replace with actual address from step 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"locked $HOTLOCK" /tmp/hang_dumps.txt -B 20 | grep '"' | head -5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6: Check if holder is also stuck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'"http-exec-3"' /tmp/hang_dumps.txt -A 20  # check the holder's stack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11.2 CPU 100% but No Progress — Investigation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Find the high-CPU thread using top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top -H -p &lt;pid&gt;   # shows individual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Note the TID of the high-CPU thread (in decimal)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Convert TID to hex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TID_DEC=15634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TID_HEX=$(printf '%x' $TID_DEC)   # → 3d12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Find thread in dump by nid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| grep "nid=0x$TID_HEX" -A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Shows the exact stack trace of the spinning thread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Common patterns: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Infinite loop with no blocking operation (bad loop condition)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Regex catastrophic backtracking (Pattern.matches in tight loop)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HashMap infinite loop (old Java 7 bug with concurrent HashMap.put)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- JIT compilation (unusual — check with jstat -compiler)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11.3 Thread Count Growing — Thread Leak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Step 1: Monitor thread count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$(seq 1 20); 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COUNT=$(jstack &lt;pid&gt; | grep "^\"" | wc -l)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echo "$(date +%H:%M:%S) - $COUNT threads"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sleep 30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done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2: If growing, capture large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&gt; /tmp/thread_leak_dump.txt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3: Find most common thread name patterns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"^\"" /tmp/thread_leak_dump.txt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sed 's/#[0-9]*.*//' | sort | uniq -c | sort -rn | head -20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Step 4: Find common stack pattern for leaked threads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-A 5 "daemon prio=5" /tmp/thread_leak_dump.txt | \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   grep "at com.myapp" | sort | uniq -c | sort -rn | head -10</w:t>
            </w:r>
          </w:p>
        </w:tc>
      </w:tr>
    </w:tbl>
    <w:p/>
    <w:p>
      <w:pPr>
        <w:pBdr>
          <w:bottom w:val="single" w:sz="6" w:space="4" w:color="999999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6"/>
        </w:rPr>
        <w:t>12. Quick Reference Cheat Sheet</w:t>
      </w:r>
    </w:p>
    <w:p>
      <w:pPr>
        <w:spacing w:before="180" w:after="80"/>
      </w:pPr>
      <w:r>
        <w:rPr>
          <w:rFonts w:ascii="Calibri" w:hAnsi="Calibri"/>
          <w:b/>
          <w:i w:val="0"/>
          <w:sz w:val="24"/>
        </w:rPr>
        <w:t>Capture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Recommended for Java 19+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/tmp/threads.txt           # text format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jcmd &lt;pid&gt; Thread.dump_to_file -format=json /tmp/t.json   # JSON (Java 21+ virtual threads)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Classic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&lt;pid&gt;                              # stdout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-l &lt;pid&gt; &gt; /tmp/threads.txt       # with ownable synchronizers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jstack -F &lt;pid&gt;                          # force (JVM hung)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Signal (Unix)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kill -3 &lt;pid&gt;                            # to stdout/catalina.out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Three dumps, 15s apart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for i in 1 2 3; do jstack &lt;pid&gt;; sleep 15; done &gt; /tmp/three_dumps.txt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Thread States Quick Reference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State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D5E8F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What It Means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RUNNABLE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Running or ready (includes I/O wait!)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BLOCKED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Waiting to enter </w:t>
            </w:r>
            <w:r>
              <w:rPr>
                <w:rFonts w:ascii="Consolas" w:hAnsi="Consolas"/>
                <w:b w:val="0"/>
                <w:i w:val="0"/>
                <w:sz w:val="20"/>
              </w:rPr>
              <w:t>synchronized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block — lock contention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WAITING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 xml:space="preserve">Waiting for </w:t>
            </w:r>
            <w:r>
              <w:rPr>
                <w:rFonts w:ascii="Consolas" w:hAnsi="Consolas"/>
                <w:b w:val="0"/>
                <w:i w:val="0"/>
                <w:sz w:val="20"/>
              </w:rPr>
              <w:t>notify()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unpark()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, or </w:t>
            </w:r>
            <w:r>
              <w:rPr>
                <w:rFonts w:ascii="Consolas" w:hAnsi="Consolas"/>
                <w:b w:val="0"/>
                <w:i w:val="0"/>
                <w:sz w:val="20"/>
              </w:rPr>
              <w:t>join()</w:t>
            </w:r>
            <w:r>
              <w:rPr>
                <w:rFonts w:ascii="Calibri" w:hAnsi="Calibri"/>
                <w:b w:val="0"/>
                <w:i w:val="0"/>
                <w:sz w:val="22"/>
              </w:rPr>
              <w:t xml:space="preserve"> to complete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TIMED_WAITING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Like WAITING, but with a timeout</w:t>
            </w:r>
          </w:p>
        </w:tc>
      </w:tr>
      <w:tr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TERMINATED</w:t>
            </w:r>
          </w:p>
        </w:tc>
        <w:tc>
          <w:tcPr>
            <w:tcW w:type="dxa" w:w="46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Done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Lock Line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 locked &lt;0x...&gt;              → this thread HOLDS this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waiting to lock &lt;0x...&gt;     → this thread WANTS this lock (BLOCKED)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waiting on &lt;0x...&gt;          → called wait(), lock released (WAITING)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 parking to wait for &lt;0x...&gt; → j.u.c. lock park (WAITING)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Diagnostic 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# Find deadlock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"Found.*deadlock" dump.txt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most contended lock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"waiting to lock" dump.txt | grep -oP '&lt;0x[0-9a-f]+&gt;' | sort | uniq -c | sort -rn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Find lock holder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"locked &lt;0x000000ADDR&gt;" dump.txt -B 10 | grep '"'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Correlate CPU thread with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printf '%x\n' &lt;TID_DECIMAL&gt;              # convert to hex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"nid=0x&lt;HEX&gt;" dump.txt -A 20       # find in dump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Count thread states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"java.lang.Thread.State" dump.txt | sort | uniq -c | sort -rn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# Count by name prefix (thread leak detection)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grep "^\"" dump.txt | sed 's/#.*//' | sort | uniq -c | sort -rn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Virtual Thread Pinning Fix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// BEFORE — pins virtual thread (avoid)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synchronized (lock) { blockingCall();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// AFTER — no pinning (use instead)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reentrantLock.lock();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try { blockingCall(); }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finally { reentrantLock.unlock(); }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JVM Flags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4F4F4"/>
          </w:tcPr>
          <w:p>
            <w:pPr>
              <w:spacing w:before="0" w:after="0"/>
            </w:pPr>
            <w:r/>
            <w:r>
              <w:rPr>
                <w:rFonts w:ascii="Consolas" w:hAnsi="Consolas"/>
                <w:sz w:val="20"/>
              </w:rPr>
              <w:t>-Xlog:safepoint=info                    # monitor safepoint pause times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-Djdk.tracePinnedThreads=full           # log virtual thread pinning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>-Djdk.virtualThreadScheduler.parallelism=N  # tune carrier pool size</w:t>
            </w:r>
          </w:p>
        </w:tc>
      </w:tr>
    </w:tbl>
    <w:p/>
    <w:p>
      <w:pPr>
        <w:spacing w:before="180" w:after="80"/>
      </w:pPr>
      <w:r>
        <w:rPr>
          <w:rFonts w:ascii="Calibri" w:hAnsi="Calibri"/>
          <w:b/>
          <w:i w:val="0"/>
          <w:sz w:val="24"/>
        </w:rPr>
        <w:t>Key Rules to Remember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Take 3 dumps</w:t>
      </w:r>
      <w:r>
        <w:rPr>
          <w:rFonts w:ascii="Calibri" w:hAnsi="Calibri"/>
          <w:b w:val="0"/>
          <w:i w:val="0"/>
          <w:sz w:val="22"/>
        </w:rPr>
        <w:t xml:space="preserve"> 15s apart — threads in same state/stack across all 3 = stuck.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`nid=` is the OS thread ID</w:t>
      </w:r>
      <w:r>
        <w:rPr>
          <w:rFonts w:ascii="Calibri" w:hAnsi="Calibri"/>
          <w:b w:val="0"/>
          <w:i w:val="0"/>
          <w:sz w:val="22"/>
        </w:rPr>
        <w:t xml:space="preserve"> — correlate with </w:t>
      </w:r>
      <w:r>
        <w:rPr>
          <w:rFonts w:ascii="Consolas" w:hAnsi="Consolas"/>
          <w:b w:val="0"/>
          <w:i w:val="0"/>
          <w:sz w:val="20"/>
        </w:rPr>
        <w:t>top -H</w:t>
      </w:r>
      <w:r>
        <w:rPr>
          <w:rFonts w:ascii="Calibri" w:hAnsi="Calibri"/>
          <w:b w:val="0"/>
          <w:i w:val="0"/>
          <w:sz w:val="22"/>
        </w:rPr>
        <w:t xml:space="preserve"> to find CPU-hot threads.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RUNNABLE ≠ using CPU</w:t>
      </w:r>
      <w:r>
        <w:rPr>
          <w:rFonts w:ascii="Calibri" w:hAnsi="Calibri"/>
          <w:b w:val="0"/>
          <w:i w:val="0"/>
          <w:sz w:val="22"/>
        </w:rPr>
        <w:t xml:space="preserve"> — threads blocked on I/O show as RUNNABLE.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BLOCKED = contention</w:t>
      </w:r>
      <w:r>
        <w:rPr>
          <w:rFonts w:ascii="Calibri" w:hAnsi="Calibri"/>
          <w:b w:val="0"/>
          <w:i w:val="0"/>
          <w:sz w:val="22"/>
        </w:rPr>
        <w:t xml:space="preserve"> — many BLOCKED threads on same address = hot lock.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`jstack` auto-detects deadlocks</w:t>
      </w:r>
      <w:r>
        <w:rPr>
          <w:rFonts w:ascii="Calibri" w:hAnsi="Calibri"/>
          <w:b w:val="0"/>
          <w:i w:val="0"/>
          <w:sz w:val="22"/>
        </w:rPr>
        <w:t xml:space="preserve"> — always check for "Found N deadlocks" at end.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Lock at address `&lt;0x...&gt;`</w:t>
      </w:r>
      <w:r>
        <w:rPr>
          <w:rFonts w:ascii="Calibri" w:hAnsi="Calibri"/>
          <w:b w:val="0"/>
          <w:i w:val="0"/>
          <w:sz w:val="22"/>
        </w:rPr>
        <w:t xml:space="preserve"> — same address in multiple threads = they share the lock.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Virtual threads: use `ReentrantLock` not `synchronized`</w:t>
      </w:r>
      <w:r>
        <w:rPr>
          <w:rFonts w:ascii="Calibri" w:hAnsi="Calibri"/>
          <w:b w:val="0"/>
          <w:i w:val="0"/>
          <w:sz w:val="22"/>
        </w:rPr>
        <w:t xml:space="preserve"> to avoid pinning.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`jcmd Thread.dump_to_file -format=json`</w:t>
      </w:r>
      <w:r>
        <w:rPr>
          <w:rFonts w:ascii="Calibri" w:hAnsi="Calibri"/>
          <w:b w:val="0"/>
          <w:i w:val="0"/>
          <w:sz w:val="22"/>
        </w:rPr>
        <w:t xml:space="preserve"> is the only way to see unmounted virtual threads individually.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Thread leak</w:t>
      </w:r>
      <w:r>
        <w:rPr>
          <w:rFonts w:ascii="Calibri" w:hAnsi="Calibri"/>
          <w:b w:val="0"/>
          <w:i w:val="0"/>
          <w:sz w:val="22"/>
        </w:rPr>
        <w:t>: growing thread count + same stack pattern in new threads = leak source.</w:t>
      </w:r>
    </w:p>
    <w:p>
      <w:pPr>
        <w:pStyle w:val="ListNumber"/>
      </w:pPr>
      <w:r>
        <w:rPr>
          <w:rFonts w:ascii="Calibri" w:hAnsi="Calibri"/>
          <w:b/>
          <w:i w:val="0"/>
          <w:sz w:val="22"/>
        </w:rPr>
        <w:t>Safepoints</w:t>
      </w:r>
      <w:r>
        <w:rPr>
          <w:rFonts w:ascii="Calibri" w:hAnsi="Calibri"/>
          <w:b w:val="0"/>
          <w:i w:val="0"/>
          <w:sz w:val="22"/>
        </w:rPr>
        <w:t>: virtual threads dramatically reduce TTSP because unmounted threads are already safe.</w:t>
      </w:r>
    </w:p>
    <w:p>
      <w:pPr>
        <w:pBdr>
          <w:bottom w:val="single" w:sz="6" w:space="4" w:color="999999"/>
        </w:pBdr>
      </w:pPr>
    </w:p>
    <w:p>
      <w:r>
        <w:rPr>
          <w:rFonts w:ascii="Calibri" w:hAnsi="Calibri"/>
          <w:b w:val="0"/>
          <w:i/>
          <w:sz w:val="22"/>
        </w:rPr>
        <w:t>End of Thread Dump Analysis &amp; Virtual Threads Study Guide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