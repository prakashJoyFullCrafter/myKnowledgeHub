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ClassFile API &amp; Compact Object Headers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Java 24+ | Brutally Detailed Reference</w:t>
      </w:r>
      <w:r>
        <w:rPr>
          <w:rFonts w:ascii="Calibri" w:hAnsi="Calibri"/>
          <w:b w:val="0"/>
          <w:i/>
          <w:sz w:val="22"/>
        </w:rPr>
        <w:t xml:space="preserve"> Covers the </w:t>
      </w:r>
      <w:r>
        <w:rPr>
          <w:rFonts w:ascii="Consolas" w:hAnsi="Consolas"/>
          <w:b w:val="0"/>
          <w:i w:val="0"/>
          <w:sz w:val="20"/>
        </w:rPr>
        <w:t>java.lang.classfile</w:t>
      </w:r>
      <w:r>
        <w:rPr>
          <w:rFonts w:ascii="Calibri" w:hAnsi="Calibri"/>
          <w:b w:val="0"/>
          <w:i/>
          <w:sz w:val="22"/>
        </w:rPr>
        <w:t xml:space="preserve"> API (JEP 484, finalized Java 24) for reading, writing, and transforming </w:t>
      </w:r>
      <w:r>
        <w:rPr>
          <w:rFonts w:ascii="Consolas" w:hAnsi="Consolas"/>
          <w:b w:val="0"/>
          <w:i w:val="0"/>
          <w:sz w:val="20"/>
        </w:rPr>
        <w:t>.class</w:t>
      </w:r>
      <w:r>
        <w:rPr>
          <w:rFonts w:ascii="Calibri" w:hAnsi="Calibri"/>
          <w:b w:val="0"/>
          <w:i/>
          <w:sz w:val="22"/>
        </w:rPr>
        <w:t xml:space="preserve"> files without third-party libraries, and Compact Object Headers (Project Lilliput, JEP 450, experimental Java 24) for reducing per-object memory overhead.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ClassFile API Overview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Core Abstractions — ClassFile, ClassModel, Elements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Reading Class Files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Writing Class Files from Scratch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Transforming Class Files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Code Model — Reading Bytecode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Generating Bytecode Instructions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ClassFile API vs ASM — Migration and Comparison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Compact Object Headers (Project Lilliput)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Memory Layout Deep Dive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ClassFile API Overview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Is the ClassFile API?</w:t>
      </w:r>
    </w:p>
    <w:p>
      <w:r>
        <w:rPr>
          <w:rFonts w:ascii="Calibri" w:hAnsi="Calibri"/>
          <w:b w:val="0"/>
          <w:i w:val="0"/>
          <w:sz w:val="22"/>
        </w:rPr>
        <w:t>The ClassFile API (</w:t>
      </w:r>
      <w:r>
        <w:rPr>
          <w:rFonts w:ascii="Consolas" w:hAnsi="Consolas"/>
          <w:b w:val="0"/>
          <w:i w:val="0"/>
          <w:sz w:val="20"/>
        </w:rPr>
        <w:t>java.lang.classfile</w:t>
      </w:r>
      <w:r>
        <w:rPr>
          <w:rFonts w:ascii="Calibri" w:hAnsi="Calibri"/>
          <w:b w:val="0"/>
          <w:i w:val="0"/>
          <w:sz w:val="22"/>
        </w:rPr>
        <w:t xml:space="preserve">) is a standard JDK library for </w:t>
      </w:r>
      <w:r>
        <w:rPr>
          <w:rFonts w:ascii="Calibri" w:hAnsi="Calibri"/>
          <w:b/>
          <w:i w:val="0"/>
          <w:sz w:val="22"/>
        </w:rPr>
        <w:t>reading, writing, and transforming Java `.class` files</w:t>
      </w:r>
      <w:r>
        <w:rPr>
          <w:rFonts w:ascii="Calibri" w:hAnsi="Calibri"/>
          <w:b w:val="0"/>
          <w:i w:val="0"/>
          <w:sz w:val="22"/>
        </w:rPr>
        <w:t xml:space="preserve"> at the bytecode level. It was introduced as a preview in Java 22 (JEP 457), refined in Java 23 (JEP 466), and </w:t>
      </w:r>
      <w:r>
        <w:rPr>
          <w:rFonts w:ascii="Calibri" w:hAnsi="Calibri"/>
          <w:b/>
          <w:i w:val="0"/>
          <w:sz w:val="22"/>
        </w:rPr>
        <w:t>finalized in Java 24 (JEP 484)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 xml:space="preserve">Before this API, anyone working with bytecode — compiler writers, instrumentation agents, frameworks generating code at runtime — had to use third-party libraries like </w:t>
      </w:r>
      <w:r>
        <w:rPr>
          <w:rFonts w:ascii="Calibri" w:hAnsi="Calibri"/>
          <w:b/>
          <w:i w:val="0"/>
          <w:sz w:val="22"/>
        </w:rPr>
        <w:t>ASM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Javassist</w:t>
      </w:r>
      <w:r>
        <w:rPr>
          <w:rFonts w:ascii="Calibri" w:hAnsi="Calibri"/>
          <w:b w:val="0"/>
          <w:i w:val="0"/>
          <w:sz w:val="22"/>
        </w:rPr>
        <w:t xml:space="preserve">, or </w:t>
      </w:r>
      <w:r>
        <w:rPr>
          <w:rFonts w:ascii="Calibri" w:hAnsi="Calibri"/>
          <w:b/>
          <w:i w:val="0"/>
          <w:sz w:val="22"/>
        </w:rPr>
        <w:t>Byte Buddy</w:t>
      </w:r>
      <w:r>
        <w:rPr>
          <w:rFonts w:ascii="Calibri" w:hAnsi="Calibri"/>
          <w:b w:val="0"/>
          <w:i w:val="0"/>
          <w:sz w:val="22"/>
        </w:rPr>
        <w:t>. The JDK itself used an internal fork of ASM. The ClassFile API replaces all of this with a standard, supported API.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Why a New API?</w:t>
      </w:r>
    </w:p>
    <w:p>
      <w:r>
        <w:rPr>
          <w:rFonts w:ascii="Calibri" w:hAnsi="Calibri"/>
          <w:b/>
          <w:i w:val="0"/>
          <w:sz w:val="22"/>
        </w:rPr>
        <w:t>Problems with ASM (and similar libraries):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Not in the JDK — every project must bundle it (JAR bloat, version conflicts)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Not kept in sync with class file versions — new JDK features require ASM updates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ASM tracks a separate version matrix from the JDK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Low-level API design — easy to produce invalid bytecode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Visitor pattern is error-prone — hard to reason about what you've built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No compile-time safety — wrong instruction sequences compile fine, fail at runtime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ClassFile API design goals: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1. Built into the JDK — always in sync with the latest class file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Versioned with the JDK — Java 25 class files work with Java 25's ClassFile API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Immutable models — read a class as an immutable tree (ClassModel)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4. Builder pattern — build bytecode incrementally with type-safe builders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5. Transformation-oriented — designed for the common case of "read, modify, write"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6. Lazy parsing — parse only what you need, not the entire file upfront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Architecture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           ┌─────────────────────────────────────────┐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ClassFile API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(java.lang.classfile)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byte[]  ─────────►│  ClassFile.of().parse(bytes)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.class file        │         │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▼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ClassModel (immutable tree)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├── MethodModel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│   └── CodeModel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│       └── List&lt;CodeElement&gt;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├── FieldModel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└── AttributeModel(s)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ClassModel ────►  │  ClassFile.of().build(classDesc, cb -&gt;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cb.withMethod(...) {...} )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│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  ▼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│       byte[]                            │──► .class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└─────────────────────────────────────────┘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Core Abstractions — ClassFile, ClassModel, Elements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The Entry Point: `ClassFile`</w:t>
      </w:r>
    </w:p>
    <w:p>
      <w:r>
        <w:rPr>
          <w:rFonts w:ascii="Consolas" w:hAnsi="Consolas"/>
          <w:b w:val="0"/>
          <w:i w:val="0"/>
          <w:sz w:val="20"/>
        </w:rPr>
        <w:t>ClassFile</w:t>
      </w:r>
      <w:r>
        <w:rPr>
          <w:rFonts w:ascii="Calibri" w:hAnsi="Calibri"/>
          <w:b w:val="0"/>
          <w:i w:val="0"/>
          <w:sz w:val="22"/>
        </w:rPr>
        <w:t xml:space="preserve"> is the entry point for all operations. Obtain an instance via </w:t>
      </w:r>
      <w:r>
        <w:rPr>
          <w:rFonts w:ascii="Consolas" w:hAnsi="Consolas"/>
          <w:b w:val="0"/>
          <w:i w:val="0"/>
          <w:sz w:val="20"/>
        </w:rPr>
        <w:t>ClassFile.of()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java.lang.classfile.*;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java.lang.classfile.attribute.*;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java.lang.classfile.instruction.*;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java.lang.constant.*;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the default ClassFile instance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ClassFile cf = ClassFile.of();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 with 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ClassFile cf = ClassFile.of(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ClassFile.StackMapsOption.DROP_STACK_MAPS,  // regenerate stack maps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ClassFile.LineNumbersOption.DROP_LINE_NUMBERS // strip debug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Available `ClassFile` options: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Values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Effect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StackMapsOption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GENERATE_STACK_MAPS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(default), </w:t>
            </w:r>
            <w:r>
              <w:rPr>
                <w:rFonts w:ascii="Consolas" w:hAnsi="Consolas"/>
                <w:b w:val="0"/>
                <w:i w:val="0"/>
                <w:sz w:val="20"/>
              </w:rPr>
              <w:t>DROP_STACK_MAPS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PATCH_DEAD_CODE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How to handle StackMapTable attribute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DeadCodeOption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PATCH_DEAD_CODE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(default), </w:t>
            </w:r>
            <w:r>
              <w:rPr>
                <w:rFonts w:ascii="Consolas" w:hAnsi="Consolas"/>
                <w:b w:val="0"/>
                <w:i w:val="0"/>
                <w:sz w:val="20"/>
              </w:rPr>
              <w:t>KEEP_DEAD_CODE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Handle unreachable code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LineNumbersOption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PASS_LINE_NUMBERS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(default), </w:t>
            </w:r>
            <w:r>
              <w:rPr>
                <w:rFonts w:ascii="Consolas" w:hAnsi="Consolas"/>
                <w:b w:val="0"/>
                <w:i w:val="0"/>
                <w:sz w:val="20"/>
              </w:rPr>
              <w:t>DROP_LINE_NUMBERS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Include/exclude line number tables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LocalVariablesOption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PASS_LOCAL_VARIABLES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(default), </w:t>
            </w:r>
            <w:r>
              <w:rPr>
                <w:rFonts w:ascii="Consolas" w:hAnsi="Consolas"/>
                <w:b w:val="0"/>
                <w:i w:val="0"/>
                <w:sz w:val="20"/>
              </w:rPr>
              <w:t>DROP_LOCAL_VARIABLES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Include/exclude local variable tables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AttributesProcessingOption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PROCESS_UNKNOWN_ATTRIBUTES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(default), </w:t>
            </w:r>
            <w:r>
              <w:rPr>
                <w:rFonts w:ascii="Consolas" w:hAnsi="Consolas"/>
                <w:b w:val="0"/>
                <w:i w:val="0"/>
                <w:sz w:val="20"/>
              </w:rPr>
              <w:t>DROP_UNKNOWN_ATTRIBUTES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Handle unrecognized attributes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`ClassModel` — Immutable Class Representation</w:t>
      </w:r>
    </w:p>
    <w:p>
      <w:r>
        <w:rPr>
          <w:rFonts w:ascii="Consolas" w:hAnsi="Consolas"/>
          <w:b w:val="0"/>
          <w:i w:val="0"/>
          <w:sz w:val="20"/>
        </w:rPr>
        <w:t>ClassModel</w:t>
      </w:r>
      <w:r>
        <w:rPr>
          <w:rFonts w:ascii="Calibri" w:hAnsi="Calibri"/>
          <w:b w:val="0"/>
          <w:i w:val="0"/>
          <w:sz w:val="22"/>
        </w:rPr>
        <w:t xml:space="preserve"> is an </w:t>
      </w:r>
      <w:r>
        <w:rPr>
          <w:rFonts w:ascii="Calibri" w:hAnsi="Calibri"/>
          <w:b/>
          <w:i w:val="0"/>
          <w:sz w:val="22"/>
        </w:rPr>
        <w:t>immutable tree</w:t>
      </w:r>
      <w:r>
        <w:rPr>
          <w:rFonts w:ascii="Calibri" w:hAnsi="Calibri"/>
          <w:b w:val="0"/>
          <w:i w:val="0"/>
          <w:sz w:val="22"/>
        </w:rPr>
        <w:t xml:space="preserve"> representing a parsed </w:t>
      </w:r>
      <w:r>
        <w:rPr>
          <w:rFonts w:ascii="Consolas" w:hAnsi="Consolas"/>
          <w:b w:val="0"/>
          <w:i w:val="0"/>
          <w:sz w:val="20"/>
        </w:rPr>
        <w:t>.class</w:t>
      </w:r>
      <w:r>
        <w:rPr>
          <w:rFonts w:ascii="Calibri" w:hAnsi="Calibri"/>
          <w:b w:val="0"/>
          <w:i w:val="0"/>
          <w:sz w:val="22"/>
        </w:rPr>
        <w:t xml:space="preserve"> file. All elements are lazily parsed: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Parse from byte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classBytes = Files.readAllBytes(Path.of("MyClass.class"));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 classModel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Top-level metadata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classModel.thisClass()                    // ClassEntry — the class descriptor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classModel.superclass()                   // Optional&lt;ClassEntry&gt;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classModel.interfaces()                   // List&lt;ClassEntry&gt;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classModel.flags()                        // AccessFlags (public, final, abstract,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classModel.majorVersion()                 // class file version (e.g., 65 = Java 21)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classModel.minorVersion()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Members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classModel.methods()                      // List&lt;MethodModel&gt;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classModel.fields()                       // List&lt;FieldModel&gt;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Attributes (annotations, source file, inner classes,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classModel.attributes()                   // List&lt;Attribute&lt;?&gt;&gt;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classModel.findAttribute(Attributes.sourceFile())  // Optional&lt;SourceFileAttribute&gt;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classModel.findAttribute(Attributes.runtimeVisibleAnnotations()) // Optional&lt;...&gt;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The Element Visitor Pattern — `forEach`</w:t>
      </w:r>
    </w:p>
    <w:p>
      <w:r>
        <w:rPr>
          <w:rFonts w:ascii="Calibri" w:hAnsi="Calibri"/>
          <w:b w:val="0"/>
          <w:i w:val="0"/>
          <w:sz w:val="22"/>
        </w:rPr>
        <w:t xml:space="preserve">Every </w:t>
      </w:r>
      <w:r>
        <w:rPr>
          <w:rFonts w:ascii="Consolas" w:hAnsi="Consolas"/>
          <w:b w:val="0"/>
          <w:i w:val="0"/>
          <w:sz w:val="20"/>
        </w:rPr>
        <w:t>ClassModel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MethodModel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onsolas" w:hAnsi="Consolas"/>
          <w:b w:val="0"/>
          <w:i w:val="0"/>
          <w:sz w:val="20"/>
        </w:rPr>
        <w:t>CodeModel</w:t>
      </w:r>
      <w:r>
        <w:rPr>
          <w:rFonts w:ascii="Calibri" w:hAnsi="Calibri"/>
          <w:b w:val="0"/>
          <w:i w:val="0"/>
          <w:sz w:val="22"/>
        </w:rPr>
        <w:t xml:space="preserve"> is also an </w:t>
      </w:r>
      <w:r>
        <w:rPr>
          <w:rFonts w:ascii="Consolas" w:hAnsi="Consolas"/>
          <w:b w:val="0"/>
          <w:i w:val="0"/>
          <w:sz w:val="20"/>
        </w:rPr>
        <w:t>Iterable</w:t>
      </w:r>
      <w:r>
        <w:rPr>
          <w:rFonts w:ascii="Calibri" w:hAnsi="Calibri"/>
          <w:b w:val="0"/>
          <w:i w:val="0"/>
          <w:sz w:val="22"/>
        </w:rPr>
        <w:t xml:space="preserve"> of </w:t>
      </w:r>
      <w:r>
        <w:rPr>
          <w:rFonts w:ascii="Calibri" w:hAnsi="Calibri"/>
          <w:b/>
          <w:i w:val="0"/>
          <w:sz w:val="22"/>
        </w:rPr>
        <w:t>elements</w:t>
      </w:r>
      <w:r>
        <w:rPr>
          <w:rFonts w:ascii="Calibri" w:hAnsi="Calibri"/>
          <w:b w:val="0"/>
          <w:i w:val="0"/>
          <w:sz w:val="22"/>
        </w:rPr>
        <w:t>. Elements are a sealed hierarchy: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ClassModel elements — one per "thing" in the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classModel.forEach(element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switch (element)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MethodModel mm   -&gt; System.out.println("Method: " + mm.methodName().stringValue());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FieldModel fm    -&gt; System.out.println("Field:  " + fm.fieldName().stringValue());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Attribute&lt;?&gt; a   -&gt; System.out.println("Attr:   " + a.attributeName());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`ClassDesc` — Type Descriptors</w:t>
      </w:r>
    </w:p>
    <w:p>
      <w:r>
        <w:rPr>
          <w:rFonts w:ascii="Consolas" w:hAnsi="Consolas"/>
          <w:b w:val="0"/>
          <w:i w:val="0"/>
          <w:sz w:val="20"/>
        </w:rPr>
        <w:t>ClassDesc</w:t>
      </w:r>
      <w:r>
        <w:rPr>
          <w:rFonts w:ascii="Calibri" w:hAnsi="Calibri"/>
          <w:b w:val="0"/>
          <w:i w:val="0"/>
          <w:sz w:val="22"/>
        </w:rPr>
        <w:t xml:space="preserve"> (from </w:t>
      </w:r>
      <w:r>
        <w:rPr>
          <w:rFonts w:ascii="Consolas" w:hAnsi="Consolas"/>
          <w:b w:val="0"/>
          <w:i w:val="0"/>
          <w:sz w:val="20"/>
        </w:rPr>
        <w:t>java.lang.constant</w:t>
      </w:r>
      <w:r>
        <w:rPr>
          <w:rFonts w:ascii="Calibri" w:hAnsi="Calibri"/>
          <w:b w:val="0"/>
          <w:i w:val="0"/>
          <w:sz w:val="22"/>
        </w:rPr>
        <w:t>) is how you refer to types in the ClassFile API: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Built-in primitive descriptors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INT    = ClassDesc.of("int");          // actually use ConstantDescs.CD_int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VOID   = ConstantDescs.CD_void;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STRING = ConstantDescs.CD_String;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OBJECT = ConstantDescs.CD_Object;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Descriptor for a class by binary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myClass = ClassDesc.of("com.myapp.UserService");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myClass2 = ClassDesc.ofDescriptor("Lcom/myapp/UserService;");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Array descriptors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stringArray = ClassDesc.of("java.lang.String").arrayType();  // [Ljava/lang/String;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 intArray = ClassDesc.of("int").arrayType();                   // [I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Method descriptors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MethodTypeDesc voidNoArgs   = MethodTypeDesc.of(ConstantDescs.CD_void);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MethodTypeDesc stringToInt  = MethodTypeDesc.of(ConstantDescs.CD_int, ConstantDescs.CD_String);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MethodTypeDesc complexSig   = MethodTypeDesc.of(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ConstantDescs.CD_String,             // return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ConstantDescs.CD_long,               // param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ClassDesc.of("java.util.List")       // param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Reading Class Files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Basic Class Inspection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java.lang.classfile.*;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java.lang.classfile.attribute.*;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java.nio.file.*;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ClassInspector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inspect(Path classFile)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byte[] bytes = Files.readAllBytes(classFile);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ClassModel cm = ClassFile.of().parse(bytes);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System.out.println("Class:       " + cm.thisClass().asInternalName());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System.out.println("Super:       " + cm.superclass()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.map(c -&gt; c.asInternalName()).orElse("none"));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System.out.println("Interfaces:  " + cm.interfaces().stream()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.map(ClassEntry::asInternalName).toList());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System.out.println("Version:     " + cm.majorVersion()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+ " (Java " + (cm.majorVersion() - 44) + ")");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Access flags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System.out.println("Public:      " + cm.flags().has(AccessFlag.PUBLIC));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System.out.println("Abstract:    " + cm.flags().has(AccessFlag.ABSTRACT));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System.out.println("Interface:   " + cm.flags().has(AccessFlag.INTERFACE));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Methods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System.out.println("\nMethods:");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(MethodModel method : cm.methods())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System.out.printf("  %s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method.flags().flags().stream()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.map(f -&gt; f.name().toLowerCase())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.collect(java.util.stream.Collectors.joining(" ")),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method.methodName().stringValue() 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method.methodType().stringValue()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Fields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System.out.println("\nFields:");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(FieldModel field : cm.fields())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System.out.printf("  %s %s :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field.flags().flags().stream()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.map(f -&gt; f.name().toLowerCase())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.collect(java.util.stream.Collectors.joining(" ")),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field.fieldName().stringValue(),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field.fieldType().stringValue()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Source file attribute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cm.findAttribute(Attributes.sourceFile())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.ifPresent(sf -&gt; System.out.println("\nSource: " + sf.sourceFile().stringValue()));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Reading Annotations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Runtime-visible class-level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cm.findAttribute(Attributes.runtimeVisibleAnnotations())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.ifPresent(rva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(Annotation annotation : rva.annotations())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System.out.println("Annotation: " + annotation.className().stringValue());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for (AnnotationElement elem : annotation.elements())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System.out.println("  " + elem.name().stringValue()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+ " = " + elem.value());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Runtime-invisible (class-retained)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cm.findAttribute(Attributes.runtimeInvisibleAnnotations())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.ifPresent(ria -&gt; { /* same structure */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Method-level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(MethodModel method : cm.methods())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method.findAttribute(Attributes.runtimeVisibleAnnotations())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.ifPresent(rva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System.out.println("Method " + method.methodName().stringValue()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+ " has annotations:");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rva.annotations().forEach(a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System.out.println("  @" + a.className().stringValue()));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Reading Constant Pool Entries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ConstantPool pool = cm.constantPool();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Iterate all constant pool entries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(PoolEntry entry : pool)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System.out.printf("[%3d] %s: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entry.index(),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entry.tag(),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entry);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Find all string constants used in this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pool.entryByIndex(1); // specific index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Writing Class Files from Scratch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Hello World Class Generation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java.lang.classfile.*;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java.lang.classfile.attribute.*;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java.lang.constant.*;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java.nio.file.*;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ClassGenerator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static void main(String[] args)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Generate a class equivalent to: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public class HelloWorld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    public static void main(String[] args)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        System.out.println("Hello from generated class!");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ClassDesc helloWorldClass = ClassDesc.of("HelloWorld");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byte[] bytes = ClassFile.of().build(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helloWorldClass,         // class descriptor (name)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Set superclass (default: Object)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classBuilder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.withFlags(ClassFile.ACC_PUBLIC)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.withSuperclass(ConstantDescs.CD_Object);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Add main 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classBuilder.withMethod(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"main",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MethodTypeDesc.of(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ConstantDescs.CD_void,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ClassDesc.of("java.lang.String").arrayType()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ClassFile.ACC_PUBLIC | ClassFile.ACC_STATIC,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methodBuilder -&gt; methodBuilder.withCode(codeBuilder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// getstatic System.out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codeBuilder.getstatic(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ClassDesc.of("java.lang.System"),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"out",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ClassDesc.of("java.io.PrintStream")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// ldc "Hello from generated class!"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codeBuilder.ldc("Hello from generated class!");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// invokevirtual PrintStream.println(String)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codeBuilder.invokevirtual(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ClassDesc.of("java.io.PrintStream"),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"println",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MethodTypeDesc.of(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ConstantDescs.CD_void,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ConstantDescs.CD_String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//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codeBuilder.return_();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Write to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Files.write(Path.of("HelloWorld.class"), 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Or load and run directly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ClassLoader loader = new ClassLoader()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protected Class&lt;?&gt; findClass(String name)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defineClass(name, bytes, 0, bytes.length);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Class&lt;?&gt; clazz = loader.loadClass("HelloWorld");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clazz.getMethod("main", String[].class)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.invoke(null, (Object) new String[0]);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Output: Hello from generated class!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Adding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byte[] bytes = ClassFile.of().build(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ClassDesc.of("com.myapp.GeneratedBean"),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classBuilder.withFlags(ClassFile.ACC_PUBLIC);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private String 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classBuilder.withField(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"name",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ConstantDescs.CD_String,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ClassFile.ACC_PRIVATE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private final int id;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classBuilder.withField(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ConstantDescs.CD_int,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ClassFile.ACC_PRIVATE | ClassFile.ACC_FINAL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public static final String CONSTANT = "VERSION_1";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classBuilder.withField(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"CONSTANT",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ConstantDescs.CD_String,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fb -&gt; fb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.withFlags(ClassFile.ACC_PUBLIC | ClassFile.ACC_STATIC | ClassFile.ACC_FINAL)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.with(ConstantValueAttribute.of("VERSION_1"))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Generating a Constructor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ClassDesc beanClass = ClassDesc.of("com.myapp.GeneratedBean");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classBuilder.withMethod(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ConstantDescs.INIT_NAME,   // "&lt;init&gt;"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MethodTypeDesc.of(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ConstantDescs.CD_void,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ConstantDescs.CD_String,   // String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ConstantDescs.CD_int       // int 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ClassFile.ACC_PUBLIC,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methodBuilder -&gt; methodBuilder.withCode(codeBuilder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aload_0 (this)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codeBuilder.aload(0);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invokespecial Object.&lt;init&gt;()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codeBuilder.invokespecial(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ConstantDescs.CD_Object,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ConstantDescs.INIT_NAME,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MethodTypeDesc.of(ConstantDescs.CD_void)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this.name = name; (aload_0, aload_1, putfield)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codeBuilder.aload(0);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codeBuilder.aload(1);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codeBuilder.putfield(beanClass, "name", ConstantDescs.CD_String);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this.id = id; (aload_0, iload_2, putfield)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codeBuilder.aload(0);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codeBuilder.iload(2);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codeBuilder.putfield(beanClass, "id", ConstantDescs.CD_int);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codeBuilder.return_();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Adding Attributes — SourceFile, InnerClasses, Annotations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classBuilder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Add source file debug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.with(SourceFileAttribute.of("GeneratedBean.java"))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Add a @Deprecated annotation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.with(RuntimeVisibleAnnotationsAttribute.of(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Annotation.of(ClassDesc.of("java.lang.Deprecated"))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Add @SuppressWarnings("unchecked")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.with(RuntimeVisibleAnnotationsAttribute.of(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Annotation.of(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ClassDesc.of("java.lang.SuppressWarnings"),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AnnotationElement.of("value",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AnnotationValue.ofString("unchecked"))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Transforming Class Files</w:t>
      </w:r>
    </w:p>
    <w:p>
      <w:r>
        <w:rPr>
          <w:rFonts w:ascii="Calibri" w:hAnsi="Calibri"/>
          <w:b w:val="0"/>
          <w:i w:val="0"/>
          <w:sz w:val="22"/>
        </w:rPr>
        <w:t xml:space="preserve">Transformation is the most common use case: read an existing class, modify some part of it, produce new bytecode. The ClassFile API has a dedicated </w:t>
      </w:r>
      <w:r>
        <w:rPr>
          <w:rFonts w:ascii="Consolas" w:hAnsi="Consolas"/>
          <w:b w:val="0"/>
          <w:i w:val="0"/>
          <w:sz w:val="20"/>
        </w:rPr>
        <w:t>ClassTransform</w:t>
      </w:r>
      <w:r>
        <w:rPr>
          <w:rFonts w:ascii="Calibri" w:hAnsi="Calibri"/>
          <w:b w:val="0"/>
          <w:i w:val="0"/>
          <w:sz w:val="22"/>
        </w:rPr>
        <w:t xml:space="preserve"> abstraction for this.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`ClassTransform` — The Transformation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 ClassTransform processes each ClassElement and decides what to emit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ClassTransform transform = (classBuilder, classElement)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classElement: the current element being visited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classBuilder: where you write output elements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Pattern: inspect, optionally modify, then pass through or replace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switch (classElement)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case MethodModel mm when mm.methodName().stringValue().equals("oldMethod")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Skip this method entirely (don't call classBuilder.with(mm))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System.out.println("Dropping method: " + mm.methodName().stringValue());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default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classBuilder.with(classElement); // pass through unchanged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Apply the transform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originalBytes = Files.readAllBytes(Path.of("Original.class"));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transformed = ClassFile.of().transform(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ClassFile.of().parse(originalBytes),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transform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Common Transform — Add Method to Every Class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Add a toString() method to every class that doesn't have 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byte[] addToStringIfMissing(byte[] classBytes)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ClassDesc thisClass = cm.thisClass().asSymbol();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Check if toString already exists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hasToString = cm.methods().stream()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.anyMatch(m -&gt; m.methodName().stringValue().equals("toString")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&amp;&amp; m.methodType().stringValue().equals("()Ljava/lang/String;"));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(hasToString) return classBytes; // no change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ClassFile.of().transform(cm,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ClassTransform.endHandler(classBuilder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endHandler: called after all elements are processed — add at 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classBuilder.withMethod(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"toString",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MethodTypeDesc.of(ConstantDescs.CD_String),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ClassFile.ACC_PUBLIC,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mb -&gt; mb.withCode(cb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cb.ldc(thisClass.displayName() + "@generated");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cb.areturn();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Method-Level Transform — Instrument Every Method</w:t>
      </w:r>
    </w:p>
    <w:p>
      <w:r>
        <w:rPr>
          <w:rFonts w:ascii="Calibri" w:hAnsi="Calibri"/>
          <w:b w:val="0"/>
          <w:i w:val="0"/>
          <w:sz w:val="22"/>
        </w:rPr>
        <w:t>A very common use case: add entry/exit logging to every method.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static byte[] addMethodLogging(byte[] classBytes)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ClassDesc thisClass = cm.thisClass().asSymbol();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ClassFile.of().transform(cm,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ClassTransform.transformingMethods(methodTransform(thisClass))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static MethodTransform methodTransform(ClassDesc classDesc)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(methodBuilder, methodElement)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(methodElement instanceof CodeModel codeModel)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Wrap the code: inject entry log at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methodBuilder.transformCode(codeModel, (codeBuilder, codeElement)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(codeElement instanceof ReturnInstruction ri)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Inject log BEFORE every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codeBuilder.getstatic(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ClassDesc.of("java.lang.System"), "out",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ClassDesc.of("java.io.PrintStream")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codeBuilder.ldc("EXIT: " + classDesc.displayName()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+ "." + methodBuilder.methodName());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codeBuilder.invokevirtual(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ClassDesc.of("java.io.PrintStream"), "println",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MethodTypeDesc.of(ConstantDescs.CD_void, ConstantDescs.CD_String)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Then emit the original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codeBuilder.with(codeElement);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Pass all other code elements through unchanged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codeBuilder.with(codeElement);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methodBuilder.with(methodElement);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Stripping Debug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Remove all debug info (line numbers, local variable names) to reduce class 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byte[] stripDebugInfo(byte[] classBytes)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 cf = ClassFile.of(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ClassFile.LineNumbersOption.DROP_LINE_NUMBERS,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ClassFile.LocalVariablesOption.DROP_LOCAL_VARIABLES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Simply re-parse and re-emit with drop 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cf.transform(cf.parse(classBytes), ClassTransform.ACCEPT_ALL);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Version Upgrading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Upgrade class file version (e.g., recompiled but older major version)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byte[] upgradeVersion(byte[] classBytes, int newMajorVersion)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ClassDesc thisClass = cm.thisClass().asSymbol();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ClassFile.of().build(thisClass, classBuilder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Copy all elements, then override 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cm.forEach(classBuilder::with);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Note: version is set by ClassFile.of() based on the running JDK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 explicit version control, you'd need the low-level API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Code Model — Reading Bytecode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Iterating Instructions</w:t>
      </w:r>
    </w:p>
    <w:p>
      <w:r>
        <w:rPr>
          <w:rFonts w:ascii="Consolas" w:hAnsi="Consolas"/>
          <w:b w:val="0"/>
          <w:i w:val="0"/>
          <w:sz w:val="20"/>
        </w:rPr>
        <w:t>CodeModel</w:t>
      </w:r>
      <w:r>
        <w:rPr>
          <w:rFonts w:ascii="Calibri" w:hAnsi="Calibri"/>
          <w:b w:val="0"/>
          <w:i w:val="0"/>
          <w:sz w:val="22"/>
        </w:rPr>
        <w:t xml:space="preserve"> is an </w:t>
      </w:r>
      <w:r>
        <w:rPr>
          <w:rFonts w:ascii="Consolas" w:hAnsi="Consolas"/>
          <w:b w:val="0"/>
          <w:i w:val="0"/>
          <w:sz w:val="20"/>
        </w:rPr>
        <w:t>Iterable&lt;CodeElement&gt;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CodeElement</w:t>
      </w:r>
      <w:r>
        <w:rPr>
          <w:rFonts w:ascii="Calibri" w:hAnsi="Calibri"/>
          <w:b w:val="0"/>
          <w:i w:val="0"/>
          <w:sz w:val="22"/>
        </w:rPr>
        <w:t xml:space="preserve"> is a sealed hierarchy covering every bytecode instruction type: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(MethodModel method : cm.methods())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method.code().ifPresent(code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System.out.println("=== " + method.methodName().stringValue() + " ===");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(CodeElement element : 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switch (element)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Instruction types — all sealed, exhaustive matching possible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LoadInstruction li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 slot=%d%n", li.opcode(), li.slot());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StoreInstruction si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 slot=%d%n", si.opcode(), si.slot());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FieldInstruction fi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 %s.%s : 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fi.opcode(),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fi.owner().asInternalName(),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fi.name().stringValue(),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fi.type().stringValue());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InvokeInstruction ii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 %s.%s%s%n",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ii.opcode(),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ii.owner().asInternalName(),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ii.name().stringValue(),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ii.type().stringValue());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ReturnInstruction ri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%s%n", ri.opcode());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BranchInstruction bi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 -&gt; label%n", bi.opcode());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LabelTarget lt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LABEL: %s%n", lt.label());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case LineNumber ln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// line %d%n", ln.line());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default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System.out.printf("  %s%n", element);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Finding Method Calls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Find all invocations of a specific method (e.g., find all System.out.println calls)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List&lt;String&gt; findCalls(byte[] classBytes,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String targetClass,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String targetMethod)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List&lt;String&gt; callers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(MethodModel method : cm.methods())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method.code().ifPresent(code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for (CodeElement element : 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(element instanceof InvokeInstruction ii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&amp;&amp; ii.owner().asInternalName().replace('/', '.').equals(targetClass)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&amp;&amp; ii.name().stringValue().equals(targetMethod))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callers.add(method.methodName().stringValue()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+ method.methodType().stringValue());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callers;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List&lt;String&gt; callers = findCalls(classBytes, "java.lang.System", "currentTimeMillis");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Returns: ["main([Ljava/lang/String;)V", "computeTimeout()J"]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Code Analysis — Dead Code Detection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Find methods with unreachable code after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void findDeadCode(byte[] classBytes)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ClassModel cm = ClassFile.of().parse(classBytes);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(MethodModel method : cm.methods())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method.code().ifPresent(code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boolean afterReturn = false;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for (CodeElement element : 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(afterReturn &amp;&amp; !(element instanceof LabelTarget))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System.out.println("DEAD CODE in 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+ method.methodName().stringValue() + ": " + element);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(element instanceof ReturnInstruction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|| element instanceof ThrowInstruction)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afterReturn =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 else if (element instanceof LabelTarget)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afterReturn = false; // branch target = reachable again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Generating Bytecode Instructions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`CodeBuilder` — The Instruction Emitter</w:t>
      </w:r>
    </w:p>
    <w:p>
      <w:r>
        <w:rPr>
          <w:rFonts w:ascii="Consolas" w:hAnsi="Consolas"/>
          <w:b w:val="0"/>
          <w:i w:val="0"/>
          <w:sz w:val="20"/>
        </w:rPr>
        <w:t>CodeBuilder</w:t>
      </w:r>
      <w:r>
        <w:rPr>
          <w:rFonts w:ascii="Calibri" w:hAnsi="Calibri"/>
          <w:b w:val="0"/>
          <w:i w:val="0"/>
          <w:sz w:val="22"/>
        </w:rPr>
        <w:t xml:space="preserve"> provides high-level methods for each instruction category. It handles label creation, stack frame calculation, and local variable slot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methodBuilder.withCode(codeBuilder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LOAD instructions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codeBuilder.aload(0);         // aload_0 (load reference from slot 0 = this)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codeBuilder.iload(1);         // iload_1 (load int from slot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codeBuilder.lload(2);         // lload_2 (load long — occupies slots 2 and 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codeBuilder.fload(1);         // fload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codeBuilder.dload(1);         // dload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codeBuilder.aload(10);        // aload 10 (wide form for slots &gt; 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STORE instructions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codeBuilder.astore(0);        // astore_0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codeBuilder.istore(3);        // istore_3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codeBuilder.lstore(4);        // lstore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CONSTANTS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codeBuilder.ldc("hello");             // push String constant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codeBuilder.ldc(42);                  // push int constant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codeBuilder.ldc(3.14d);              // push double constant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codeBuilder.ldc(ClassDesc.of("java.lang.String")); // push Class constant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codeBuilder.iconst_0();               // push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codeBuilder.iconst_1();               // push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codeBuilder.aconst_null();            // push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ARITHMETIC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codeBuilder.iadd();  codeBuilder.isub();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codeBuilder.imul();  codeBuilder.idiv();  codeBuilder.irem();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codeBuilder.ineg();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codeBuilder.ladd();  codeBuilder.dadd();  codeBuilder.fadd();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codeBuilder.ishl();  codeBuilder.ishr();  codeBuilder.iushr();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codeBuilder.iand();  codeBuilder.ior();   codeBuilder.ixor();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TYPE CONVERSION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codeBuilder.i2l();  codeBuilder.i2d();  codeBuilder.i2f();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codeBuilder.l2i();  codeBuilder.d2i();  codeBuilder.f2i();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codeBuilder.i2b();  codeBuilder.i2c();  codeBuilder.i2s();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codeBuilder.checkcast(ClassDesc.of("java.lang.String"));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codeBuilder.instanceof_(ClassDesc.of("java.util.List"));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FIELD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codeBuilder.getfield(ownerClass, "fieldName", ConstantDescs.CD_int);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codeBuilder.putfield(ownerClass, "fieldName", ConstantDescs.CD_int);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codeBuilder.getstatic(ClassDesc.of("java.lang.System"), "out",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ClassDesc.of("java.io.PrintStream"));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codeBuilder.putstatic(ownerClass, "staticField", ConstantDescs.CD_String);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METHOD INVOCATION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codeBuilder.invokevirtual(ownerClass, "method",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MethodTypeDesc.of(ConstantDescs.CD_String));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codeBuilder.invokespecial(ConstantDescs.CD_Object, ConstantDescs.INIT_NAME,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MethodTypeDesc.of(ConstantDescs.CD_void));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codeBuilder.invokestatic(ownerClass, "staticMethod",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MethodTypeDesc.of(ConstantDescs.CD_int, ConstantDescs.CD_int));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codeBuilder.invokeinterface(ClassDesc.of("java.util.List"), "size",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MethodTypeDesc.of(ConstantDescs.CD_int));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OBJECT CREATION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codeBuilder.new_(ClassDesc.of("java.util.ArrayList"));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codeBuilder.dup();     // duplicate top of stack (for new + invokespecial)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codeBuilder.invokespecial(ClassDesc.of("java.util.ArrayList"),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ConstantDescs.INIT_NAME, MethodTypeDesc.of(ConstantDescs.CD_void));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ARRAY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codeBuilder.anewarray(ConstantDescs.CD_String);   // new String[...]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codeBuilder.newarray(Opcode.NEWARRAY_INT);        // new int[...]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codeBuilder.arraylength();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codeBuilder.aaload();   // load reference from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codeBuilder.aastore();  // store reference to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codeBuilder.iaload();   // load int from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codeBuilder.iastore();  // store int to array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STACK MANIPULATION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codeBuilder.pop();      // discard top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codeBuilder.pop2();     // discard top long/double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codeBuilder.dup();      // duplicate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codeBuilder.dup_x1();   // duplicate and insert below second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codeBuilder.swap();     // swap top two values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codeBuilder.return_();  // void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codeBuilder.areturn();  // reference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codeBuilder.ireturn();  // int/boolean/byte/char/short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codeBuilder.lreturn();  // long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codeBuilder.dreturn();  // double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codeBuilder.freturn();  // float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codeBuilder.athrow();   // throw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Control Flow — Labels and Branches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methodBuilder.withCode(codeBuilder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Labels are pre-created, then bound at a position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 elseLabel  = codeBuilder.newLabel();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Label endLabel   = codeBuilder.newLabel();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 (param == 0) { ... } else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codeBuilder.iload(1);               // load param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codeBuilder.ifeq(elseLabel);        // if == 0, jump to else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then branch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codeBuilder.ldc("was zero");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codeBuilder.areturn();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else branch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codeBuilder.labelBinding(elseLabel);  // bind label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codeBuilder.ldc("was not zero");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codeBuilder.areturn();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Other branch instructions: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ifne, iflt, ifle, ifgt, ifge (compare with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if_icmpeq, if_icmpne, if_icmplt, ... (compare two ints)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ifnull, ifnonnull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goto_(label)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Local Variable Helpers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methodBuilder.withCode(codeBuilder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Declare a local variable slot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Slots 0..n where: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  slot 0 = this (for instance methods)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  slot 1..n = parameters (longs/doubles take 2 slots)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  then: local variables follow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Allocate a local variable slot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resultSlot = 3; // after this + 2 params (one is long → 2 slots)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codeBuilder.ldc(42);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codeBuilder.istore(resultSlot);    // store 42 in local var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 later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codeBuilder.iload(resultSlot);    // reload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codeBuilder.ireturn();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ClassFile API vs ASM — Migration and Comparison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Conceptual Differences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Concept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ASM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ClassFile API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Entry point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ClassReader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sz w:val="20"/>
              </w:rPr>
              <w:t>ClassWriter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ClassFile.of()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Reading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Visitor pattern (push-based)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Iterator/element tree (pull-based)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Writing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ClassWriter.visitMethod()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etc.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ClassFile.of().build()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with builders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Transformation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ClassReader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ClassVisitor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chain → </w:t>
            </w:r>
            <w:r>
              <w:rPr>
                <w:rFonts w:ascii="Consolas" w:hAnsi="Consolas"/>
                <w:b w:val="0"/>
                <w:i w:val="0"/>
                <w:sz w:val="20"/>
              </w:rPr>
              <w:t>ClassWriter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ClassFile.of().transform(model, transform)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Instruction access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MethodVisitor.visitMethodInsn()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etc.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Pattern matching on </w:t>
            </w:r>
            <w:r>
              <w:rPr>
                <w:rFonts w:ascii="Consolas" w:hAnsi="Consolas"/>
                <w:b w:val="0"/>
                <w:i w:val="0"/>
                <w:sz w:val="20"/>
              </w:rPr>
              <w:t>InvokeInstruction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etc.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Labels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Label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(created, then visited)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Label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(created, then bound at position)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Stack frames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Must manage manually or use </w:t>
            </w:r>
            <w:r>
              <w:rPr>
                <w:rFonts w:ascii="Consolas" w:hAnsi="Consolas"/>
                <w:b w:val="0"/>
                <w:i w:val="0"/>
                <w:sz w:val="20"/>
              </w:rPr>
              <w:t>COMPUTE_FRAMES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Handled automatically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safety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ClassWriter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is not thread-safe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ClassFile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is immutable, builders not shared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ASM → ClassFile API Migration Examples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ASM: Read class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ClassReader cr = new ClassReader(bytes);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String[] nameHolder = new String[1];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cr.accept(new ClassVisitor(Opcodes.ASM9)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visit(int version, int access, String name, ...)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nameHolder[0] = name;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className = nameHolder[0];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ClassFile API: Read class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 cm = ClassFile.of().parse(bytes);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className = cm.thisClass().asInternalName();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ASM: Add a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ClassWriter cw = new ClassWriter(0);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cr.accept(new ClassVisitor(Opcodes.ASM9, cw)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visitEnd()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cw.visitField(Opcodes.ACC_PRIVATE, "counter",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Type.INT_TYPE.getDescriptor(), null, null).visitEnd();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super.visitEnd();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newBytes = cw.toByteArray();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ClassFile API: Add a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newBytes = ClassFile.of().transform(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ClassFile.of().parse(bytes),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ClassTransform.endHandler(cb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cb.withField("counter", ConstantDescs.CD_int, ClassFile.ACC_PRIVATE)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ASM: Instrument method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cr.accept(new ClassVisitor(Opcodes.ASM9, cw)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MethodVisitor visitMethod(int access, String name,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descriptor, String signature, String[] exceptions)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MethodVisitor mv = super.visitMethod(access, name, descriptor, ...);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MethodVisitor(Opcodes.ASM9, mv)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public void visitCode()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Inject: System.out.println("ENTER: " + 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mv.visitFieldInsn(GETSTATIC, "java/lang/System", "out",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"Ljava/io/PrintStream;");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mv.visitLdcInsn("ENTER: " + 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mv.visitMethodInsn(INVOKEVIRTUAL, "java/io/PrintStream",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"println", "(Ljava/lang/String;)V",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super.visitCode();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ClassFile API: Instrument method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newBytes = ClassFile.of().transform(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ClassFile.of().parse(bytes),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ClassTransform.transformingMethods((mb, me)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(me instanceof CodeModel code)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String methodName = mb.methodName().stringValue();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mb.transformCode(code, (cb, ce)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(ce instanceof PseudoInstruction)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// Inject at very first real instruction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cb.getstatic(ClassDesc.of("java.lang.System"), "out",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ClassDesc.of("java.io.PrintStream"));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cb.ldc("ENTER: " + methodName);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cb.invokevirtual(ClassDesc.of("java.io.PrintStream"),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"println",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MethodTypeDesc.of(ConstantDescs.CD_void, ConstantDescs.CD_String));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cb.with(ce);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mb.with(me);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When to Still Use ASM</w:t>
      </w:r>
    </w:p>
    <w:p>
      <w:r>
        <w:rPr>
          <w:rFonts w:ascii="Calibri" w:hAnsi="Calibri"/>
          <w:b w:val="0"/>
          <w:i w:val="0"/>
          <w:sz w:val="22"/>
        </w:rPr>
        <w:t>The ClassFile API covers most use cases, but ASM still has advantages in some scenarios: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Scenario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Use ClassFile API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Use ASM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JDK projects, agents, annotation processors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Always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Only if legacy code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New Java features (records, sealed, etc.)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Always in sync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Requires ASM update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Complex existing codegen framework on ASM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Maybe migrate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If migration cost is high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Java 8–21 compatibility required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ClassFile API is Java 24+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ASM runs on Java 8+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Extremely low-level bytecode control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ClassFile API handles it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 Both capable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Compact Object Headers (Project Lilliput)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What Are Object Headers?</w:t>
      </w:r>
    </w:p>
    <w:p>
      <w:r>
        <w:rPr>
          <w:rFonts w:ascii="Calibri" w:hAnsi="Calibri"/>
          <w:b w:val="0"/>
          <w:i w:val="0"/>
          <w:sz w:val="22"/>
        </w:rPr>
        <w:t xml:space="preserve">Every Java object in the heap has an </w:t>
      </w:r>
      <w:r>
        <w:rPr>
          <w:rFonts w:ascii="Calibri" w:hAnsi="Calibri"/>
          <w:b/>
          <w:i w:val="0"/>
          <w:sz w:val="22"/>
        </w:rPr>
        <w:t>object header</w:t>
      </w:r>
      <w:r>
        <w:rPr>
          <w:rFonts w:ascii="Calibri" w:hAnsi="Calibri"/>
          <w:b w:val="0"/>
          <w:i w:val="0"/>
          <w:sz w:val="22"/>
        </w:rPr>
        <w:t xml:space="preserve"> prepended to its fields. The header stores metadata the JVM needs at runtime.</w:t>
      </w:r>
    </w:p>
    <w:p>
      <w:r>
        <w:rPr>
          <w:rFonts w:ascii="Calibri" w:hAnsi="Calibri"/>
          <w:b w:val="0"/>
          <w:i w:val="0"/>
          <w:sz w:val="22"/>
        </w:rPr>
        <w:t xml:space="preserve">In the standard HotSpot JVM (Java 8–24, non-experimental), the header is </w:t>
      </w:r>
      <w:r>
        <w:rPr>
          <w:rFonts w:ascii="Calibri" w:hAnsi="Calibri"/>
          <w:b/>
          <w:i w:val="0"/>
          <w:sz w:val="22"/>
        </w:rPr>
        <w:t>12 bytes on 64-bit JVMs with compressed oops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Standard Object Header (12 bytes with compressed oops):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Mark Word          (8 bytes)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┌──────────────────────────────────────────────────┐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Hash code (31 bits)             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GC age (4 bits)                 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Lock state (3 bits: unlocked/biased/thin/fat/GC)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Biased lock data (when biased)  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└──────────────────────────────────────────────────┘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Klass pointer      (4 bytes, compressed)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(points to class metadata — what type is this?)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= 12 bytes per object BEFORE any fields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Because Java mandates 8-byte object alignment, this rounds up to </w:t>
      </w:r>
      <w:r>
        <w:rPr>
          <w:rFonts w:ascii="Calibri" w:hAnsi="Calibri"/>
          <w:b/>
          <w:i w:val="0"/>
          <w:sz w:val="22"/>
        </w:rPr>
        <w:t>16 bytes minimum</w:t>
      </w:r>
      <w:r>
        <w:rPr>
          <w:rFonts w:ascii="Calibri" w:hAnsi="Calibri"/>
          <w:b w:val="0"/>
          <w:i w:val="0"/>
          <w:sz w:val="22"/>
        </w:rPr>
        <w:t xml:space="preserve"> for objects with no fields: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Object with no fields: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Object()  // header: 12 bytes + 4 bytes padding = 16 bytes minimum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Memory Impact of 12-Byte Headers</w:t>
      </w:r>
    </w:p>
    <w:p>
      <w:r>
        <w:rPr>
          <w:rFonts w:ascii="Calibri" w:hAnsi="Calibri"/>
          <w:b w:val="0"/>
          <w:i w:val="0"/>
          <w:sz w:val="22"/>
        </w:rPr>
        <w:t>The header overhead is significant for small objects: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Integer wrapper object: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header: 12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int value: 4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Total: 16 bytes (vs 4 bytes for primitive int — 4× overhead)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Small record: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header: 12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int x: 4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int y: 4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Total: 24 bytes (after padding)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10 million Point objects: 240 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int data itself: 80 MB (10M × 2 × 4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Header overhead: 160 MB — 67% of memory is just headers!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Compact Object Headers — 8-Byte Headers (Project Lilliput)</w:t>
      </w:r>
    </w:p>
    <w:p>
      <w:r>
        <w:rPr>
          <w:rFonts w:ascii="Calibri" w:hAnsi="Calibri"/>
          <w:b/>
          <w:i w:val="0"/>
          <w:sz w:val="22"/>
        </w:rPr>
        <w:t>JEP 450 (Java 24, experimental)</w:t>
      </w:r>
      <w:r>
        <w:rPr>
          <w:rFonts w:ascii="Calibri" w:hAnsi="Calibri"/>
          <w:b w:val="0"/>
          <w:i w:val="0"/>
          <w:sz w:val="22"/>
        </w:rPr>
        <w:t xml:space="preserve"> introduces Compact Object Headers: reduce the standard header from 12 bytes to </w:t>
      </w:r>
      <w:r>
        <w:rPr>
          <w:rFonts w:ascii="Calibri" w:hAnsi="Calibri"/>
          <w:b/>
          <w:i w:val="0"/>
          <w:sz w:val="22"/>
        </w:rPr>
        <w:t>8 bytes</w:t>
      </w:r>
      <w:r>
        <w:rPr>
          <w:rFonts w:ascii="Calibri" w:hAnsi="Calibri"/>
          <w:b w:val="0"/>
          <w:i w:val="0"/>
          <w:sz w:val="22"/>
        </w:rPr>
        <w:t xml:space="preserve"> by repacking the mark word and klass pointer into a single 8-byte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Compact Object Header (8 bytes):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Combined 8-byte word: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┌──────────────────────────────────────────────────┐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Klass pointer   (compressed, 22 bits)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Forwarding bits (for GC, 2 bits)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Lock bits       (3 bits: unlocked/thin/fat)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GC age          (4 bits)        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│ Hash code       (31 bits)                        │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 └──────────────────────────────────────────────────┘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= 8 bytes per object (saving 4 bytes per object!)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Key design change:</w:t>
      </w:r>
      <w:r>
        <w:rPr>
          <w:rFonts w:ascii="Calibri" w:hAnsi="Calibri"/>
          <w:b w:val="0"/>
          <w:i w:val="0"/>
          <w:sz w:val="22"/>
        </w:rPr>
        <w:t xml:space="preserve"> The klass pointer is compressed from 32 bits to 22 bits (sufficient to address up to 4 million distinct classes, more than enough for any JVM workload), freeing space for hash code and lock data.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9.4 Enabling Compact Object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Java 24 (experimental — must explicitly unlock)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-XX:+UnlockExperimentalVMOptions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-XX:+UseCompactObjectHeaders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Verify it's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-XX:+UnlockExperimentalVMOptions -XX:+UseCompactObjectHeaders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-XX:+PrintFlagsFinal -version 2&gt;&amp;1 | grep CompactObjectHeaders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bool UseCompactObjectHeaders = true {experimental} {command line}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9.5 Memory Savings — Quantified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With compact headers enabled: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Object()            // 8 bytes (was 16 = header 12 + 4 pad → now 8, no padding needed)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Point(int x, int 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header: 8 bytes + int x: 4 + int y: 4 = 16 bytes (was 24 bytes — 33% reduction)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Benchmark: 10 million Integer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Standard headers:  16 bytes × 10M = 160 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 headers:   12 bytes × 10M = 120 MB  (8 header + 4 int, aligned to 12? No, 16 for Integer)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Actually Integer: 8 (header) + 4 (int value) = 12 bytes, padded to 16 still due to alignment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savings are most visible for objects where header was a larger fraction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Where savings are greatest: arrays of small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Object[] of 10M Point(int,int) records: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Standard: 10M × 24 bytes = 240 MB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Compact:  10M × 16 bytes = 160 MB  — 33% savings!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Real-world: 5–20% total heap savings for typical workloads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Best case: memory-intensive apps with millions of small objects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9.6 What Changes Under Compact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Standard:                          Compact: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Object layout (12-byte header):    Object layout (8-byte header):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┌──────────────────────┐          ┌──────────────────────┐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Mark Word  [8 bytes] │          │ Combined   [8 bytes]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Klass ptr  [4 bytes] │          └──────────────────────┘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└──────────────────────┘          │ field1     [N bytes]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field1     [N bytes] │          │ field2     [M bytes]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│ field2     [M bytes] │          └──────────────────────┘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└──────────────────────┘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Implications: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Objects that were 16 bytes (e.g., </w:t>
      </w:r>
      <w:r>
        <w:rPr>
          <w:rFonts w:ascii="Consolas" w:hAnsi="Consolas"/>
          <w:b w:val="0"/>
          <w:i w:val="0"/>
          <w:sz w:val="20"/>
        </w:rPr>
        <w:t>new Object()</w:t>
      </w:r>
      <w:r>
        <w:rPr>
          <w:rFonts w:ascii="Calibri" w:hAnsi="Calibri"/>
          <w:b w:val="0"/>
          <w:i w:val="0"/>
          <w:sz w:val="22"/>
        </w:rPr>
        <w:t>) are now 8 bytes — a 50% reduction for empty objects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Objects that were 24 bytes (e.g., </w:t>
      </w:r>
      <w:r>
        <w:rPr>
          <w:rFonts w:ascii="Consolas" w:hAnsi="Consolas"/>
          <w:b w:val="0"/>
          <w:i w:val="0"/>
          <w:sz w:val="20"/>
        </w:rPr>
        <w:t>Point(int,int)</w:t>
      </w:r>
      <w:r>
        <w:rPr>
          <w:rFonts w:ascii="Calibri" w:hAnsi="Calibri"/>
          <w:b w:val="0"/>
          <w:i w:val="0"/>
          <w:sz w:val="22"/>
        </w:rPr>
        <w:t>) are now 16 bytes — 33% reduction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Objects with many fields: savings are proportionally smaller (header is smaller fraction)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9.7 Compatibility Considerations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sun.misc.Unsafe absolute field offsets may change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(fields start at offset 8 instead of 12)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long fieldOffset = unsafe.objectFieldOffset(field);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changes with compact headers — any code hardcoding "12" as base offset breaks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Serialization frameworks that probe object layout (Kryo, FST)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may need updates when compact headers change field start offset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JNI code that accesses object fields via raw offsets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will be broken if it hardcodes offsets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Safe code (uses Field.get(), VarHandles, standard APIs):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✅ Unaffected — JVM handles offset translation transparently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9.8 Project Lilliput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Java 21 (2023): Lilliput prototype, experiments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24 (2024): JEP 450 — Compact Object Headers as EXPERIMENTAL feature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-XX:+UnlockExperimentalVMOptions -XX:+UseCompactObjectHeaders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Future (TBD):   Standardize compact headers (non-experimental)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Future (TBD):   Further header reductions (Project Lilliput target: 4-byte headers)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Project Lilliput's longer-term goal</w:t>
      </w:r>
      <w:r>
        <w:rPr>
          <w:rFonts w:ascii="Calibri" w:hAnsi="Calibri"/>
          <w:b w:val="0"/>
          <w:i w:val="0"/>
          <w:sz w:val="22"/>
        </w:rPr>
        <w:t xml:space="preserve"> is to reduce headers further, possibly to 4 bytes, by moving more data out of the object header (e.g., hash codes stored in a side table for the rare objects that need them).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Memory Layout Deep Dive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Object Alignment and Padding</w:t>
      </w:r>
    </w:p>
    <w:p>
      <w:r>
        <w:rPr>
          <w:rFonts w:ascii="Calibri" w:hAnsi="Calibri"/>
          <w:b w:val="0"/>
          <w:i w:val="0"/>
          <w:sz w:val="22"/>
        </w:rPr>
        <w:t>Java objects are aligned to 8-byte boundaries (by default). Fields are laid out to minimize padding: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Example: field layout optimization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 Suboptimal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boolean a;  // 1 byte at offset 12 (standard header end)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7 bytes padding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long    b;  // 8 bytes at offset 20 → total: 28, pads to 32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byte    c;  // 1 byte at offset 28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3 bytes padding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    d;  // 4 bytes at offset 24 (moved by JVM for alignment)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JVM actually reorders fields for optimal packing — so actual layout may differ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compact headers (8-byte header):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boolean a: offset 8  (1 byte)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3 bytes padding (to align int)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int d: offset 12 (4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long b: offset 16 (8 bytes)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byte c: offset 24 (1 byte)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7 bytes padding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Total: 32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 inspect actual layout: use -XX:+PrintFieldLayout (JVM diagnostic flag)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-XX:+UnlockDiagnosticVMOptions -XX:+PrintFieldLayout MyClass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Measuring Object Sizes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Use JOL (Java Object Layout) library to measure actual sizes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&lt;dependency&gt;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&lt;groupId&gt;org.openjdk.jol&lt;/groupId&gt;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&lt;artifactId&gt;jol-core&lt;/artifactId&gt;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&lt;version&gt;0.17&lt;/version&gt;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&lt;/dependency&gt;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org.openjdk.jol.info.ClassLayout;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org.openjdk.jol.info.GraphLayout;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Print layout of a 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System.out.println(ClassLayout.parseClass(Point.class).toPrintable());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com.myapp.Point object internals: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OFFSET  SIZE   TYPE DESCRIPTION                VALUE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 0     4        (object header: mark)      0x0000000000000001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 4     4        (object header: class)     0x0001c0a0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 8     4    int Point.x                   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12     4    int Point.y                   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Instance size: 16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Total size of an object graph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System.out.println(GraphLayout.parseInstance(new ArrayList&lt;&gt;()).toFootprint());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Arrays and Compact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Array header in standard layout: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- 8 bytes: mark word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- 4 bytes: klass pointer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- 4 bytes: array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= 16 bytes array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compact headers: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- 8 bytes: combined header (klass + mark)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- 4 bytes: array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= 12 bytes → but 8-byte aligned → still effectively 16 bytes for most arrays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Savings for arrays are less dramatic than for regular objects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arr = new int[0];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Standard: 16 bytes header + 0 elements = 16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Compact:  16 bytes (12 header + 4 align) = 16 bytes (same for empty array)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arr100 = new int[100];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Standard: 16 + (100 × 4) = 416 bytes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Compact:  same (header overhead is small relative to data)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ClassFile API — Core Operations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Setup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ClassFile cf = ClassFile.of();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ClassFile cf = ClassFile.of(ClassFile.StackMapsOption.DROP_STACK_MAPS);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ClassModel cm = cf.parse(bytes);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cm.thisClass().asInternalName()          // "com/myapp/Foo"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cm.methods()                             // List&lt;MethodModel&gt;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cm.fields()                              // List&lt;FieldModel&gt;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cm.findAttribute(Attributes.sourceFile()) // Optional&lt;SourceFileAttribute&gt;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Write from scratch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bytes = cf.build(classDesc, classBuilder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classBuilder.withFlags(ClassFile.ACC_PUBLIC);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classBuilder.withField(name, typeDesc, flags);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classBuilder.withMethod(name, methodTypeDesc, flags, mb -&gt; mb.withCode(cb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cb.ldc("value");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cb.areturn();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Transform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byte[] newBytes = cf.transform(cm,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ClassTransform.transformingMethods((mb, me)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mb.with(me); // pass through, or modify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Common ClassTransform factories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ClassTransform.ACCEPT_ALL                         // pass everything through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ClassTransform.endHandler(cb -&gt; { /* add at end */ })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ClassTransform.transformingMethods(methodTransform)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ClassTransform.dropping(e -&gt; e instanceof MethodModel mm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&amp;&amp; mm.methodName().stringValue().equals("debug"))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ClassFile API — Type Descriptors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ConstantDescs.CD_void / CD_int / CD_long / CD_double / CD_float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ConstantDescs.CD_String / CD_Object / CD_Class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ClassDesc.of("com.myapp.Foo")                 // reference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ClassDesc.of("com.myapp.Foo").arrayType()     // array type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MethodTypeDesc.of(returnDesc, paramDesc...)   // method signature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ConstantDescs.INIT_NAME                       // "&lt;init&gt;"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ClassFile API — Instruction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Load/Store: aload, iload, lload, fload, dload / astore, istore,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Constants:  ldc(val), iconst_0/1, aconst_null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Fields:     getfield, putfield, getstatic, putstatic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Methods:    invokevirtual, invokespecial, invokestatic, invokeinterface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Objects:    new_, dup, checkcast, instanceof_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Arrays:     anewarray, newarray, arraylength, aaload, aastore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Arithmetic: iadd, isub, imul, idiv, irem, ineg, ishl,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Branches:   ifeq, ifne, iflt, ifge, goto_, LabelTarget, newLabel(), labelBinding()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Return:     return_(), areturn(), ireturn(), lreturn(), freturn(), dreturn(), athrow()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Compact Object Headers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Enable (Java 24+)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-XX:+UnlockExperimentalVMOptions -XX:+UseCompactObjectHeaders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Effect: 12-byte header → 8-byte header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Savings: 4 bytes per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Typical heap savings: 5–20% for object-heavy workloads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Best case: millions of small objects (POJOs, records, wrappers)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ClassFile API is JDK-bundled</w:t>
      </w:r>
      <w:r>
        <w:rPr>
          <w:rFonts w:ascii="Calibri" w:hAnsi="Calibri"/>
          <w:b w:val="0"/>
          <w:i w:val="0"/>
          <w:sz w:val="22"/>
        </w:rPr>
        <w:t xml:space="preserve"> — no third-party dependency, always in sync with latest class file version.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`ClassModel` is immutable</w:t>
      </w:r>
      <w:r>
        <w:rPr>
          <w:rFonts w:ascii="Calibri" w:hAnsi="Calibri"/>
          <w:b w:val="0"/>
          <w:i w:val="0"/>
          <w:sz w:val="22"/>
        </w:rPr>
        <w:t xml:space="preserve"> — reading is safe; use </w:t>
      </w:r>
      <w:r>
        <w:rPr>
          <w:rFonts w:ascii="Consolas" w:hAnsi="Consolas"/>
          <w:b w:val="0"/>
          <w:i w:val="0"/>
          <w:sz w:val="20"/>
        </w:rPr>
        <w:t>ClassTransform</w:t>
      </w:r>
      <w:r>
        <w:rPr>
          <w:rFonts w:ascii="Calibri" w:hAnsi="Calibri"/>
          <w:b w:val="0"/>
          <w:i w:val="0"/>
          <w:sz w:val="22"/>
        </w:rPr>
        <w:t xml:space="preserve"> for modification.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`ClassFile.of()` is reusable</w:t>
      </w:r>
      <w:r>
        <w:rPr>
          <w:rFonts w:ascii="Calibri" w:hAnsi="Calibri"/>
          <w:b w:val="0"/>
          <w:i w:val="0"/>
          <w:sz w:val="22"/>
        </w:rPr>
        <w:t xml:space="preserve"> — it's an immutable value; share it.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Stack frames are auto-computed</w:t>
      </w:r>
      <w:r>
        <w:rPr>
          <w:rFonts w:ascii="Calibri" w:hAnsi="Calibri"/>
          <w:b w:val="0"/>
          <w:i w:val="0"/>
          <w:sz w:val="22"/>
        </w:rPr>
        <w:t xml:space="preserve"> — don't manually track stack depth; the API handles it.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Labels are pre-declared, then bound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newLabel()</w:t>
      </w:r>
      <w:r>
        <w:rPr>
          <w:rFonts w:ascii="Calibri" w:hAnsi="Calibri"/>
          <w:b w:val="0"/>
          <w:i w:val="0"/>
          <w:sz w:val="22"/>
        </w:rPr>
        <w:t xml:space="preserve"> then </w:t>
      </w:r>
      <w:r>
        <w:rPr>
          <w:rFonts w:ascii="Consolas" w:hAnsi="Consolas"/>
          <w:b w:val="0"/>
          <w:i w:val="0"/>
          <w:sz w:val="20"/>
        </w:rPr>
        <w:t>labelBinding(label)</w:t>
      </w:r>
      <w:r>
        <w:rPr>
          <w:rFonts w:ascii="Calibri" w:hAnsi="Calibri"/>
          <w:b w:val="0"/>
          <w:i w:val="0"/>
          <w:sz w:val="22"/>
        </w:rPr>
        <w:t xml:space="preserve"> at target position.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`ConstantDescs` has all primitive/common type descriptors</w:t>
      </w:r>
      <w:r>
        <w:rPr>
          <w:rFonts w:ascii="Calibri" w:hAnsi="Calibri"/>
          <w:b w:val="0"/>
          <w:i w:val="0"/>
          <w:sz w:val="22"/>
        </w:rPr>
        <w:t xml:space="preserve"> — use them instead of </w:t>
      </w:r>
      <w:r>
        <w:rPr>
          <w:rFonts w:ascii="Consolas" w:hAnsi="Consolas"/>
          <w:b w:val="0"/>
          <w:i w:val="0"/>
          <w:sz w:val="20"/>
        </w:rPr>
        <w:t>ClassDesc.of("int")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Compact headers are experimental</w:t>
      </w:r>
      <w:r>
        <w:rPr>
          <w:rFonts w:ascii="Calibri" w:hAnsi="Calibri"/>
          <w:b w:val="0"/>
          <w:i w:val="0"/>
          <w:sz w:val="22"/>
        </w:rPr>
        <w:t xml:space="preserve"> in Java 24 — requires </w:t>
      </w:r>
      <w:r>
        <w:rPr>
          <w:rFonts w:ascii="Consolas" w:hAnsi="Consolas"/>
          <w:b w:val="0"/>
          <w:i w:val="0"/>
          <w:sz w:val="20"/>
        </w:rPr>
        <w:t>+UnlockExperimentalVMOptions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Compact headers save 4 bytes per object</w:t>
      </w:r>
      <w:r>
        <w:rPr>
          <w:rFonts w:ascii="Calibri" w:hAnsi="Calibri"/>
          <w:b w:val="0"/>
          <w:i w:val="0"/>
          <w:sz w:val="22"/>
        </w:rPr>
        <w:t xml:space="preserve"> — from 12-byte header to 8-byte combined header.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Compact headers change field base offset</w:t>
      </w:r>
      <w:r>
        <w:rPr>
          <w:rFonts w:ascii="Calibri" w:hAnsi="Calibri"/>
          <w:b w:val="0"/>
          <w:i w:val="0"/>
          <w:sz w:val="22"/>
        </w:rPr>
        <w:t xml:space="preserve"> — code using </w:t>
      </w:r>
      <w:r>
        <w:rPr>
          <w:rFonts w:ascii="Consolas" w:hAnsi="Consolas"/>
          <w:b w:val="0"/>
          <w:i w:val="0"/>
          <w:sz w:val="20"/>
        </w:rPr>
        <w:t>Unsafe</w:t>
      </w:r>
      <w:r>
        <w:rPr>
          <w:rFonts w:ascii="Calibri" w:hAnsi="Calibri"/>
          <w:b w:val="0"/>
          <w:i w:val="0"/>
          <w:sz w:val="22"/>
        </w:rPr>
        <w:t xml:space="preserve"> with hardcoded offset 12 will break.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JOL (Java Object Layout)</w:t>
      </w:r>
      <w:r>
        <w:rPr>
          <w:rFonts w:ascii="Calibri" w:hAnsi="Calibri"/>
          <w:b w:val="0"/>
          <w:i w:val="0"/>
          <w:sz w:val="22"/>
        </w:rPr>
        <w:t xml:space="preserve"> is the tool for measuring actual object sizes in a running JVM.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ClassFile API &amp; Compact Object Headers Study Guide — JEP 484 + JEP 450 (Java 24)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