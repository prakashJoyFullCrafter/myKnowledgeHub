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JVM GC Problems, Memory Leak Detection &amp; Monitoring Tools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Brutally Detailed Reference</w:t>
      </w:r>
      <w:r>
        <w:rPr>
          <w:rFonts w:ascii="Calibri" w:hAnsi="Calibri"/>
          <w:b w:val="0"/>
          <w:i/>
          <w:sz w:val="22"/>
        </w:rPr>
        <w:t xml:space="preserve"> Covers every common GC problem and its fix, the full memory leak detection workflow from heap dump to root cause, Eclipse MAT analysis, and every JVM monitoring tool from </w:t>
      </w:r>
      <w:r>
        <w:rPr>
          <w:rFonts w:ascii="Consolas" w:hAnsi="Consolas"/>
          <w:b w:val="0"/>
          <w:i w:val="0"/>
          <w:sz w:val="20"/>
        </w:rPr>
        <w:t>jstat</w:t>
      </w:r>
      <w:r>
        <w:rPr>
          <w:rFonts w:ascii="Calibri" w:hAnsi="Calibri"/>
          <w:b w:val="0"/>
          <w:i/>
          <w:sz w:val="22"/>
        </w:rPr>
        <w:t xml:space="preserve"> to Java Flight Recorder. Every section includes commands, flags, and real diagnostic examples.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GC Fundamentals — Quick Orientation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Common GC Problems and Fixes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Memory Leak Detection — Full Workflow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Eclipse MAT — Deep Analysis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VisualVM — Live Monitoring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Commercial Profilers — JProfiler and YourKit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Common Memory Leak Patterns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Key JVM Monitoring Tools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Java Flight Recorder and Java Mission Control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Production Diagnostic Runbook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GC Fundamentals — Quick Orientation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Heap Layout (G1 — Default Since Java 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                  JVM Heap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┌──────────────────────────────┐  ┌─────────────────────┐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         Young Gen           │  │      Old Gen        │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 ┌────────┐  ┌────┐ ┌────┐  │  │  (tenured objects)  │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 │  Eden  │  │ S0 │ │ S1 │  │  │                     │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 └────────┘  └────┘ └────┘  │  └─────────────────────┘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└──────────────────────────────┘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┌─────────────────────────────────────────────────────┐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                   Metaspace (off-heap)             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        (class metadata, method bytecode)          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└─────────────────────────────────────────────────────┘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GC Types at a Glance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GC Collector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Best For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Max Pause Target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Java Version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Serial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Single-core, tiny heaps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All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Parallel (Throughput)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Batch jobs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Configurable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All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G1 (Garbage First)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General-purpose, balanced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~200ms default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Java 9+ default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ZGC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Ultra-low latency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&lt;1ms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Java 15+ stable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Shenandoah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Low-pause, medium heaps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&lt;10ms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Java 12+ (Red Hat)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Key GC Events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Minor GC</w:t>
      </w:r>
      <w:r>
        <w:rPr>
          <w:rFonts w:ascii="Calibri" w:hAnsi="Calibri"/>
          <w:b w:val="0"/>
          <w:i w:val="0"/>
          <w:sz w:val="22"/>
        </w:rPr>
        <w:t xml:space="preserve"> — collects Young Gen only. Fast (ms). Frequent.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Major GC</w:t>
      </w:r>
      <w:r>
        <w:rPr>
          <w:rFonts w:ascii="Calibri" w:hAnsi="Calibri"/>
          <w:b w:val="0"/>
          <w:i w:val="0"/>
          <w:sz w:val="22"/>
        </w:rPr>
        <w:t xml:space="preserve"> — collects Old Gen. Slower (100ms–seconds).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Full GC</w:t>
      </w:r>
      <w:r>
        <w:rPr>
          <w:rFonts w:ascii="Calibri" w:hAnsi="Calibri"/>
          <w:b w:val="0"/>
          <w:i w:val="0"/>
          <w:sz w:val="22"/>
        </w:rPr>
        <w:t xml:space="preserve"> — collects entire heap + Metaspace. Slowest. Often a problem signal.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Concurrent cycle</w:t>
      </w:r>
      <w:r>
        <w:rPr>
          <w:rFonts w:ascii="Calibri" w:hAnsi="Calibri"/>
          <w:b w:val="0"/>
          <w:i w:val="0"/>
          <w:sz w:val="22"/>
        </w:rPr>
        <w:t xml:space="preserve"> (G1/ZGC/Shenandoah) — most work done concurrently, short STW pauses.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1.4 Essential GC Logging Flags</w:t>
      </w:r>
    </w:p>
    <w:p>
      <w:r>
        <w:rPr>
          <w:rFonts w:ascii="Calibri" w:hAnsi="Calibri"/>
          <w:b w:val="0"/>
          <w:i w:val="0"/>
          <w:sz w:val="22"/>
        </w:rPr>
        <w:t>Always run with GC logging in production: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Java 9+ unified GC logging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-Xlog:gc*:file=/var/log/app/gc.log:time,uptime,level,tags:filecount=10,filesize=50m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Also useful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-Xlog:gc+heap=debug       # heap size changes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-Xlog:gc+phases=debug     # G1 phase details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-Xlog:safepoint=info      # safepoint/pause details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Common GC Problems and Fixes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Frequent Full GCs → Old Gen Too Small or Memory Leak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[2024-01-15T10:23:41] GC(142) Pause Full (Allocation Failure) 1024M-&gt;892M(1024M) 4.231s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[2024-01-15T10:23:46] GC(143) Pause Full (Allocation Failure) 1024M-&gt;891M(1024M) 4.289s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[2024-01-15T10:23:51] GC(144) Pause Full (Allocation Failure) 1024M-&gt;893M(1024M) 4.301s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Full GCs happening repeatedly, heap always near 100% after GC — classic sign of either: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Old gen is genuinely too small for the live data set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 memory leak is accumulating unreachable objects that aren't being freed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Diagnosis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Check heap usage over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2000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 columns: S0  S1   E    O    M     CCS    YGC   YGCT   FGC   FGCT    CGC   CGCT    GCT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           0   85  100  100  95.1  92.3   1820  18.2    45   186.7     0    0.0   204.9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                     ↑          ↑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           Eden full           Old full — bad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Check if Old gen is growing over time (leak indicator)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 &lt;pid&gt; 5000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Watch OU (Old Used) column — if it never decreases after Full GC, you have a leak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Fixes</w:t>
      </w:r>
    </w:p>
    <w:p>
      <w:r>
        <w:rPr>
          <w:rFonts w:ascii="Calibri" w:hAnsi="Calibri"/>
          <w:b/>
          <w:i w:val="0"/>
          <w:sz w:val="22"/>
        </w:rPr>
        <w:t>Fix 1 — Increase heap size (if not a leak)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Increase total heap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-Xms4g -Xmx8g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Increase Old gen ratio (G1)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G1 dynamically manages, but you can hint: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-XX:NewRatio=2          # Old:Young = 2:1 (Young = 1/3 of 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-XX:NewSize=2g          # explicit Young gen minimum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-XX:MaxNewSize=2g       # explicit Young gen maximum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Fix 2 — GC tuning (if allocation pattern is the issue)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G1: increase target heap occupancy before concurrent cycle starts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-XX:InitiatingHeapOccupancyPercent=35  # default 45; lower = start GC earlier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G1: how much live data to try to collect per GC pause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-XX:G1HeapWastePercent=5               # allow 5% waste before mixed 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Force more frequent concurrent marking (G1)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-XX:G1MixedGCCountTarget=8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Fix 3 — Find the leak (if heap never drops)</w:t>
      </w:r>
    </w:p>
    <w:p>
      <w:r>
        <w:rPr>
          <w:rFonts w:ascii="Calibri" w:hAnsi="Calibri"/>
          <w:b w:val="0"/>
          <w:i w:val="0"/>
          <w:sz w:val="22"/>
        </w:rPr>
        <w:t xml:space="preserve">Take heap dumps and compare (see Section 3). A growing </w:t>
      </w:r>
      <w:r>
        <w:rPr>
          <w:rFonts w:ascii="Consolas" w:hAnsi="Consolas"/>
          <w:b w:val="0"/>
          <w:i w:val="0"/>
          <w:sz w:val="20"/>
        </w:rPr>
        <w:t>OU</w:t>
      </w:r>
      <w:r>
        <w:rPr>
          <w:rFonts w:ascii="Calibri" w:hAnsi="Calibri"/>
          <w:b w:val="0"/>
          <w:i w:val="0"/>
          <w:sz w:val="22"/>
        </w:rPr>
        <w:t xml:space="preserve"> that never recovers post-Full-GC = memory leak.</w:t>
      </w:r>
    </w:p>
    <w:p>
      <w:pPr>
        <w:pBdr>
          <w:bottom w:val="single" w:sz="6" w:space="4" w:color="999999"/>
        </w:pBdr>
      </w:pP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Long Pause Times → Switch to ZGC/Shenandoah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[2024-01-15T14:05:22] GC(89) Pause Young (G1 Evacuation Pause) 2048M-&gt;1536M(4096M) 2.847s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[2024-01-15T14:07:01] GC(90) Pause Full 4096M-&gt;2100M(4096M) 18.231s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Application freezes 2–18 seconds. Users experience timeouts. SLAs broken.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Diagnosis — Measuring Pause Times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See all GC pauses in GC 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"Pause" gc.log | awk '{print $NF}' | sort -n | tail -20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Get 99th percentile pause from jstat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1000 3600  # every 1s for 1 hour, pipe to analysis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Get safepoint pause times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-Xlog:safepoint=info  # shows time-to-safepoint + at-safepoint duration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Fix — Switch to ZGC (Recommended for Java 15+)</w:t>
      </w:r>
    </w:p>
    <w:p>
      <w:r>
        <w:rPr>
          <w:rFonts w:ascii="Calibri" w:hAnsi="Calibri"/>
          <w:b w:val="0"/>
          <w:i w:val="0"/>
          <w:sz w:val="22"/>
        </w:rPr>
        <w:t>ZGC performs all major work concurrently. Max pause is typically &lt;1ms regardless of heap size (even terabyte heaps).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ZGC — sub-millisecond pauses, scales to TB heaps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-XX:+UseZGC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-Xmx16g                         # ZGC works best with generous headroom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-XX:ConcGCThreads=4             # concurrent GC threads (default: auto)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-XX:SoftMaxHeapSize=12g         # ZGC aggressively returns memory at this threshold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ZGC tuning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-XX:ZCollectionInterval=5       # force GC every 5s even if not needed (keeps heap fresh)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-XX:ZAllocationSpikeTolerance=2.0  # handle allocation spikes (default 2.0)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Verify ZGC is active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-Xlog:gc:stdout                 # should show "Using The Z Garbage Collector"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Fix — Switch to Shenandoah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Shenandoah — low-pause, concurrent evacuation (OpenJDK / Red Hat builds)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-XX:+UseShenandoahGC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-XX:ShenandoahGCMode=adaptive    # default: adapts based on allocation rate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-XX:ShenandoahGCHeuristics=adaptive  # other options: static, passive, aggressive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G1 Pause Tuning (Without Switching)</w:t>
      </w:r>
    </w:p>
    <w:p>
      <w:r>
        <w:rPr>
          <w:rFonts w:ascii="Calibri" w:hAnsi="Calibri"/>
          <w:b w:val="0"/>
          <w:i w:val="0"/>
          <w:sz w:val="22"/>
        </w:rPr>
        <w:t>If you must stay on G1: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Reduce max GC pause target (default 200ms)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-XX:MaxGCPauseMillis=100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Increase GC threads (more parallel work per pause)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-XX:ParallelGCThreads=8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-XX:ConcMarkNumThreads=4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Prevent Full GC by starting concurrent mark earlier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-XX:InitiatingHeapOccupancyPercent=30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Increase heap to give G1 more headroom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-Xmx16g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High Allocation Rate → Object Pooling, Escape Analysis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jstat shows Eden filling and getting collected very frequently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500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S0     S1    E    O    M     YGC   YGCT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0.0   98.1  100  22.1  95   4200  42.1   ← 4200 YGCs in a short time = very high alloc rate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High allocation rate means: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Eden fills up and triggers Minor GC very frequently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GC threads doing constant work even if objects are short-lived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CPU time wasted on GC instead of application work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Diagnosis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JFR allocation profiling (best tool for this)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duration=60s filename=alloc.jfr settings=profile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Then open in JMC → Memory → Allocation in new TLAB / outside TLAB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jmap object histogram (quick snapshot)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 &lt;pid&gt; | head -30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num     #instances         #bytes  class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1:       1500000       48000000  com.myapp.RequestContext    ← 1.5M instances!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2:        800000       25600000  byte[]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GC log allocation stats (Java 9+ with -Xlog:gc+heap)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"-&gt;.*MB" gc.log | awk '{print $5}' | sed 's/M.*//'  # allocated per cycle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Fix 1 — Object Pooling</w:t>
      </w:r>
    </w:p>
    <w:p>
      <w:r>
        <w:rPr>
          <w:rFonts w:ascii="Calibri" w:hAnsi="Calibri"/>
          <w:b w:val="0"/>
          <w:i w:val="0"/>
          <w:sz w:val="22"/>
        </w:rPr>
        <w:t>For objects that are expensive to create and frequently short-lived: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BAD — allocating a new ByteBuffer for every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byte[] processRequest(Request req)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ByteBuffer buf = ByteBuffer.allocate(8192); // new allocation every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 use buf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buf.array();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GOOD — pool and reuse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static final ObjectPool&lt;ByteBuffer&gt; BUFFER_POOL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ObjectPool&lt;&gt;(() -&gt; ByteBuffer.allocate(8192), ByteBuffer::clear, 100);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byte[] processRequest(Request req)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ByteBuffer buf = BUFFER_POOL.borrow();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... use buf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Arrays.copyOf(buf.array(), buf.limit());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BUFFER_POOL.release(buf);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Common pooling libraries: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&lt;!-- Apache Commons Pool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&lt;groupId&gt;org.apache.commons&lt;/groupId&gt;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&lt;artifactId&gt;commons-pool2&lt;/artifactId&gt;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&lt;version&gt;2.12.0&lt;/version&gt;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&lt;/dependency&gt;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Fix 2 — Escape Analysis and Stack Allocation</w:t>
      </w:r>
    </w:p>
    <w:p>
      <w:r>
        <w:rPr>
          <w:rFonts w:ascii="Calibri" w:hAnsi="Calibri"/>
          <w:b w:val="0"/>
          <w:i w:val="0"/>
          <w:sz w:val="22"/>
        </w:rPr>
        <w:t xml:space="preserve">The JIT compiler performs </w:t>
      </w:r>
      <w:r>
        <w:rPr>
          <w:rFonts w:ascii="Calibri" w:hAnsi="Calibri"/>
          <w:b/>
          <w:i w:val="0"/>
          <w:sz w:val="22"/>
        </w:rPr>
        <w:t>escape analysis</w:t>
      </w:r>
      <w:r>
        <w:rPr>
          <w:rFonts w:ascii="Calibri" w:hAnsi="Calibri"/>
          <w:b w:val="0"/>
          <w:i w:val="0"/>
          <w:sz w:val="22"/>
        </w:rPr>
        <w:t>: if an object never leaves the method scope (doesn't escape to heap), it can be allocated on the stack (free allocation, no GC pressure). Help the JIT by: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Objects that DON'T escape — JIT may stack-allocate these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int compute(int 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Point p = new Point(x, x * 2); // p never returned or stored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p.x + p.y;              // JIT may eliminate this allocation entirely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Objects that DO escape — must be heap-allocated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Point createPoint(int 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Point(x, x * 2);    // returned — escapes, must be on heap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Enable scalar replacement (on by default in -server mode)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-XX:+DoEscapeAnalysis           # default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-XX:+EliminateAllocations       # default true — scalar replacement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-XX:+EliminateScalarReplacements # true by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Verify escape analysis working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-XX:+PrintEscapeAnalysis        # diagnostic — shows EA decisions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-XX:+PrintEliminateAllocations  # shows eliminated allocations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Fix 3 — Reduce Unnecessary Allocations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BAD — StringBuilder in a loop creates many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result = "";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 : list)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result += s;  // new String on every iteration!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GOOD — single StringBuilder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StringBuilder sb = new StringBuilder();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 : list) sb.append(s);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result = sb.toString();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BAD — autoboxing in hot 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Map&lt;String, Integer&gt; counts = new 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word : words)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counts.merge(word, 1, Integer::sum); // Integer boxing on every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BETTER — primitive collections for hot paths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 Eclipse Collections, Trove, or Koloboke for int-keyed/valued maps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BAD — stream with many intermediate collections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.filter(x -&gt; x &gt; 0)    // intermediate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.map(String::valueOf)   // intermediate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.collect(toList());     // final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BETTER — pipeline is lazy, but consider if simpler loop avoids stream overhead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result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x : list)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(x &gt; 0) result.add(String.valueOf(x));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Humongous Allocation Pressure (G1) → Increase Region Size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What Are Humongous Allocations?</w:t>
      </w:r>
    </w:p>
    <w:p>
      <w:r>
        <w:rPr>
          <w:rFonts w:ascii="Calibri" w:hAnsi="Calibri"/>
          <w:b w:val="0"/>
          <w:i w:val="0"/>
          <w:sz w:val="22"/>
        </w:rPr>
        <w:t xml:space="preserve">In G1, the heap is divided into equal-sized </w:t>
      </w:r>
      <w:r>
        <w:rPr>
          <w:rFonts w:ascii="Calibri" w:hAnsi="Calibri"/>
          <w:b/>
          <w:i w:val="0"/>
          <w:sz w:val="22"/>
        </w:rPr>
        <w:t>regions</w:t>
      </w:r>
      <w:r>
        <w:rPr>
          <w:rFonts w:ascii="Calibri" w:hAnsi="Calibri"/>
          <w:b w:val="0"/>
          <w:i w:val="0"/>
          <w:sz w:val="22"/>
        </w:rPr>
        <w:t xml:space="preserve"> (1–32 MB each). An object larger than </w:t>
      </w:r>
      <w:r>
        <w:rPr>
          <w:rFonts w:ascii="Calibri" w:hAnsi="Calibri"/>
          <w:b/>
          <w:i w:val="0"/>
          <w:sz w:val="22"/>
        </w:rPr>
        <w:t>50% of a region size</w:t>
      </w:r>
      <w:r>
        <w:rPr>
          <w:rFonts w:ascii="Calibri" w:hAnsi="Calibri"/>
          <w:b w:val="0"/>
          <w:i w:val="0"/>
          <w:sz w:val="22"/>
        </w:rPr>
        <w:t xml:space="preserve"> is a </w:t>
      </w:r>
      <w:r>
        <w:rPr>
          <w:rFonts w:ascii="Calibri" w:hAnsi="Calibri"/>
          <w:b/>
          <w:i w:val="0"/>
          <w:sz w:val="22"/>
        </w:rPr>
        <w:t>humongous object</w:t>
      </w:r>
      <w:r>
        <w:rPr>
          <w:rFonts w:ascii="Calibri" w:hAnsi="Calibri"/>
          <w:b w:val="0"/>
          <w:i w:val="0"/>
          <w:sz w:val="22"/>
        </w:rPr>
        <w:t>. Humongous objects: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Are allocated directly in Old Gen (bypass Young Gen entirely)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Trigger a concurrent marking cycle immediately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Cannot be relocated by normal GC — only freed at end of full concurrent cycle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Can cause memory fragmentation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GC log shows humongous allocations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[2024-01-15] GC(23) Humongous allocation for object size (2097152)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[2024-01-15] GC(23) Humongous allocation succeeded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[2024-01-15] GC(24) Pause Young (G1 Humongous Allocation) 2048M-&gt;1984M(4096M) 0.411s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                             ^^^^^^^^^^^^^^^^^^^^ — cause is humongous alloc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Count humongous allocations in 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"Humongous allocation" gc.log | wc -l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Diagnosis — Find What's Allocating Large Objects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JFR with object allocation outside TLAB (large objects bypass TLAB)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duration=60s filename=humongous.jfr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Open in JMC → Memory → Allocation Outside TLAB → filter by size &gt; 500KB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jmap histogram — look for large arrays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 &lt;pid&gt; | awk '$3 &gt; 1000000' | sort -k3 -n -r | head -20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Shows classes where total bytes &gt; 1MB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Fix — Increase G1 Region Size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Increase region size so objects need to be even larger to be "humongous"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Default: automatically calculated as heap/2048, min 1MB, max 32MB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-XX:G1HeapRegionSize=16m    # 16MB regions: objects must be &gt;8MB to be humongous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-XX:G1HeapRegionSize=32m    # 32MB regions: objects must be &gt;16MB to be humongous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Calculate: with -Xmx8g and G1HeapRegionSize=4m: 8192/4 = 2048 regions (optimal)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Rule of thumb: aim for ~2048 regions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Fix — Reduce Object Sizes in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Common source: byte arrays for request/response bodies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BAD — reading entire response into byte[]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body = httpClient.get(url).bodyAsBytes(); // might be 2MB+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BETTER — stream the response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httpClient.get(url).bodyAsStream().transferTo(outputStream);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BAD — large String concatenation building huge intermediate strings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csv = rows.stream()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.map(Row::toCsv)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.collect(Collectors.joining("\n")); // entire CSV as one String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BETTER — stream directly to output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PrintWriter writer = new PrintWriter(outputStream);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rows.forEach(row -&gt; writer.println(row.toCsv()));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BAD — caching entire large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cache.put(key, hugeDocument); // HugeDocument might be 5MB+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BETTER — cache only what's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cache.put(key, hugeDocument.getSummary()); // just the summary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2.5 Metaspace OOM → Class Loader Leak, Increase MetaspaceSize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What Is Metaspace?</w:t>
      </w:r>
    </w:p>
    <w:p>
      <w:r>
        <w:rPr>
          <w:rFonts w:ascii="Calibri" w:hAnsi="Calibri"/>
          <w:b w:val="0"/>
          <w:i w:val="0"/>
          <w:sz w:val="22"/>
        </w:rPr>
        <w:t xml:space="preserve">Metaspace (Java 8+) stores class metadata: class structures, method bytecode, constant pools. Unlike the old PermGen (Java 7 and earlier), Metaspace is in </w:t>
      </w:r>
      <w:r>
        <w:rPr>
          <w:rFonts w:ascii="Calibri" w:hAnsi="Calibri"/>
          <w:b/>
          <w:i w:val="0"/>
          <w:sz w:val="22"/>
        </w:rPr>
        <w:t>native memory</w:t>
      </w:r>
      <w:r>
        <w:rPr>
          <w:rFonts w:ascii="Calibri" w:hAnsi="Calibri"/>
          <w:b w:val="0"/>
          <w:i w:val="0"/>
          <w:sz w:val="22"/>
        </w:rPr>
        <w:t xml:space="preserve"> (off-heap). It grows automatically by default — but can still OOM the OS.</w:t>
      </w:r>
    </w:p>
    <w:p>
      <w:pPr>
        <w:spacing w:before="120" w:after="60"/>
      </w:pPr>
      <w:r>
        <w:rPr>
          <w:rFonts w:ascii="Calibri" w:hAnsi="Calibri"/>
          <w:b/>
          <w:i/>
          <w:sz w:val="22"/>
        </w:rP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java.lang.OutOfMemoryError: Metaspace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java.lang.ClassLoader.defineClass1(ClassLoader.java) [native]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java.lang.ClassLoader.defineClass(ClassLoader.java:756)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...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Monitor Metaspace usage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-gcmetacapacity &lt;pid&gt; 5000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MCMN  MCMX   MC    CCSMN  CCSMX  CCSC  YGC  FGC  CGC  GCT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0.0 1048576 245760 0.0 1048576 30720  120    2    0  1.234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       ↑ MC = current committed metaspace (KB)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 from jstat -gcutil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5000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 column = Metaspace utilization 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if M is consistently 98–99% → growing toward limit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Root Cause 1 — Class Loader Leak</w:t>
      </w:r>
    </w:p>
    <w:p>
      <w:r>
        <w:rPr>
          <w:rFonts w:ascii="Calibri" w:hAnsi="Calibri"/>
          <w:b w:val="0"/>
          <w:i w:val="0"/>
          <w:sz w:val="22"/>
        </w:rPr>
        <w:t xml:space="preserve">The most common cause: </w:t>
      </w:r>
      <w:r>
        <w:rPr>
          <w:rFonts w:ascii="Consolas" w:hAnsi="Consolas"/>
          <w:b w:val="0"/>
          <w:i w:val="0"/>
          <w:sz w:val="20"/>
        </w:rPr>
        <w:t>ClassLoader</w:t>
      </w:r>
      <w:r>
        <w:rPr>
          <w:rFonts w:ascii="Calibri" w:hAnsi="Calibri"/>
          <w:b w:val="0"/>
          <w:i w:val="0"/>
          <w:sz w:val="22"/>
        </w:rPr>
        <w:t xml:space="preserve"> objects are being created and not garbage collected. Each ClassLoader loads its own set of classes into Metaspace. When the ClassLoader is leaked (held by a reference), all its classes stay in Metaspace.</w:t>
      </w:r>
    </w:p>
    <w:p>
      <w:r>
        <w:rPr>
          <w:rFonts w:ascii="Calibri" w:hAnsi="Calibri"/>
          <w:b/>
          <w:i w:val="0"/>
          <w:sz w:val="22"/>
        </w:rPr>
        <w:t>Common sources of ClassLoader leaks: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JDBC drivers registered but not deregistered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Application servers that don't clean up after webapp undeploy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Scripting engines (Groovy, BeanShell) creating class loaders per script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Dynamic code generation (cglib, ByteBuddy, ASM) without proper class loader management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Logging frameworks with static references to app class loaders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CLASSIC LEAK — JDBC driver registration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a servlet: driver registers itself in DriverManager with app ClassLoader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Class.forName("com.mysql.cj.jdbc.Driver"); // registers with DriverManager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On webapp undeploy: DriverManager still holds reference to Driver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Driver holds reference to its ClassLoader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ClassLoader holds all its loaded classes in Metaspace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→ Metaspace leak on every redeploy!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— deregister JDBC drivers in ServletContextListener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@WebListener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AppShutdownListener implements ServletContextListener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contextDestroyed(ServletContextEvent sce)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Deregister all JDBC drivers loaded by this webapp's ClassLoader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ClassLoader cl = Thread.currentThread().getContextClassLoader();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Enumeration&lt;Driver&gt; drivers = DriverManager.getDrivers();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while (drivers.hasMoreElements())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Driver driver = drivers.nextElement();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(driver.getClass().getClassLoader() == cl)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DriverManager.deregisterDriver(driver);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 catch (SQLException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log.warn("Failed to deregister JDBC driver: {}", driver,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COMMON LEAK — Groovy script engine creates ClassLoader per script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GroovyShell shell = new GroovyShell(); // new ClassLoader each time!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script : scripts)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shell.evaluate(script); // each evaluation may load new classes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— reuse the shell, or clear class cache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GroovyShell shell = new GroovyShell(); // create once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shell.getClassLoader().clearCache();   // periodically clear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Root Cause 2 — Too Many Classes (Dynamic Generation)</w:t>
      </w:r>
    </w:p>
    <w:p>
      <w:r>
        <w:rPr>
          <w:rFonts w:ascii="Calibri" w:hAnsi="Calibri"/>
          <w:b w:val="0"/>
          <w:i w:val="0"/>
          <w:sz w:val="22"/>
        </w:rPr>
        <w:t>Frameworks that generate classes at runtime (Hibernate proxies, Spring AOP, reflection-based serializers) can fill Metaspace if they generate many unique classes: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Diagnose: count loaded classes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VM.class_stats | sort -k2 -n -r | head -30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 &lt;pid&gt; | grep -v "^\s*[0-9]" | wc -l  # class count proxy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Better: JFR class loading events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duration=60s settings=default filename=classes.jfr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Open in JMC → Class Loading → look for repeated class definitions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/>
          <w:sz w:val="22"/>
        </w:rPr>
        <w:t>Fixes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Fix 1: Increase Metaspace limit (band-aid — find the leak!)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-XX:MaxMetaspaceSize=512m       # default: unlimited (bounded by OS)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-XX:MetaspaceSize=256m          # initial committed size (triggers GC at first hit)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Fix 2: More aggressive Metaspace 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-XX:MinMetaspaceFreeRatio=40   # keep 40% free after 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-XX:MaxMetaspaceFreeRatio=70   # shrink if more than 70% free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Fix 3: Diagnose class loader leaks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-Xlog:class+load=info          # log every class load (verbose!)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-Xlog:class+unload=info        # log every class unload (should match load on undeploy)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-XX:+TraceClassLoading          # alternative syntax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-XX:+TraceClassUnloading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Verify classes ARE being unloaded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If loading &gt;&gt; unloading over time → class loader leak confirmed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Memory Leak Detection — Full Workflow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The Memory Leak Investigation Process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DETECT:    Application OOM / heap growing without bound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CONFIRM:   jstat shows Old gen not recovering after Full 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CAPTURE:   Take heap dump at high-memory moment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ANALYZE:   Eclipse MAT — dominator tree, leak suspects, GC roots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5. FIX:       Find the reference chain, remove the retention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6. VERIFY:    Re-run with load, confirm heap stabilizes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Automatic Heap Dump — `-XX:+HeapDumpOnOutOfMemoryError`</w:t>
      </w:r>
    </w:p>
    <w:p>
      <w:r>
        <w:rPr>
          <w:rFonts w:ascii="Calibri" w:hAnsi="Calibri"/>
          <w:b w:val="0"/>
          <w:i w:val="0"/>
          <w:sz w:val="22"/>
        </w:rPr>
        <w:t>The most critical JVM flag for production — ensures you get a heap dump the moment OOM occurs: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Enable automatic heap dump on 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-XX:+HeapDumpOnOutOfMemoryError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-XX:HeapDumpPath=/var/dumps/heapdump.hprof   # path for the dump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Important: ensure the dump directory exists and has sufficient disk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 heap dump is roughly equal to the heap size (e.g., 4GB heap = ~4GB dump file)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Also useful: print a message to GC log on 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-XX:+PrintGCDetails               # (Java 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-Xlog:gc*                         # (Java 9+)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Full recommended production OOM flags: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-XX:+HeapDumpOnOutOfMemoryError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-XX:HeapDumpPath=/var/dumps/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-XX:OnOutOfMemoryError="kill -9 %p"    # restart the process after 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 for graceful shutdown: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-XX:OnOutOfMemoryError="systemctl restart myapp"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Where does the dump go?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If </w:t>
      </w:r>
      <w:r>
        <w:rPr>
          <w:rFonts w:ascii="Consolas" w:hAnsi="Consolas"/>
          <w:b w:val="0"/>
          <w:i w:val="0"/>
          <w:sz w:val="20"/>
        </w:rPr>
        <w:t>-XX:HeapDumpPath</w:t>
      </w:r>
      <w:r>
        <w:rPr>
          <w:rFonts w:ascii="Calibri" w:hAnsi="Calibri"/>
          <w:b w:val="0"/>
          <w:i w:val="0"/>
          <w:sz w:val="22"/>
        </w:rPr>
        <w:t xml:space="preserve"> is a </w:t>
      </w:r>
      <w:r>
        <w:rPr>
          <w:rFonts w:ascii="Calibri" w:hAnsi="Calibri"/>
          <w:b/>
          <w:i w:val="0"/>
          <w:sz w:val="22"/>
        </w:rPr>
        <w:t>directory</w:t>
      </w:r>
      <w:r>
        <w:rPr>
          <w:rFonts w:ascii="Calibri" w:hAnsi="Calibri"/>
          <w:b w:val="0"/>
          <w:i w:val="0"/>
          <w:sz w:val="22"/>
        </w:rPr>
        <w:t xml:space="preserve">: JVM creates </w:t>
      </w:r>
      <w:r>
        <w:rPr>
          <w:rFonts w:ascii="Consolas" w:hAnsi="Consolas"/>
          <w:b w:val="0"/>
          <w:i w:val="0"/>
          <w:sz w:val="20"/>
        </w:rPr>
        <w:t>java_pidNNN.hprof</w:t>
      </w:r>
      <w:r>
        <w:rPr>
          <w:rFonts w:ascii="Calibri" w:hAnsi="Calibri"/>
          <w:b w:val="0"/>
          <w:i w:val="0"/>
          <w:sz w:val="22"/>
        </w:rPr>
        <w:t xml:space="preserve"> inside it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If it's a </w:t>
      </w:r>
      <w:r>
        <w:rPr>
          <w:rFonts w:ascii="Calibri" w:hAnsi="Calibri"/>
          <w:b/>
          <w:i w:val="0"/>
          <w:sz w:val="22"/>
        </w:rPr>
        <w:t>file path</w:t>
      </w:r>
      <w:r>
        <w:rPr>
          <w:rFonts w:ascii="Calibri" w:hAnsi="Calibri"/>
          <w:b w:val="0"/>
          <w:i w:val="0"/>
          <w:sz w:val="22"/>
        </w:rPr>
        <w:t>: used exactly as given (fails silently if already exists)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Default (no flag set): </w:t>
      </w:r>
      <w:r>
        <w:rPr>
          <w:rFonts w:ascii="Consolas" w:hAnsi="Consolas"/>
          <w:b w:val="0"/>
          <w:i w:val="0"/>
          <w:sz w:val="20"/>
        </w:rPr>
        <w:t>java_pid&lt;pid&gt;.hprof</w:t>
      </w:r>
      <w:r>
        <w:rPr>
          <w:rFonts w:ascii="Calibri" w:hAnsi="Calibri"/>
          <w:b w:val="0"/>
          <w:i w:val="0"/>
          <w:sz w:val="22"/>
        </w:rPr>
        <w:t xml:space="preserve"> in the JVM's working directory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Manual Heap Dump — `jcmd`</w:t>
      </w:r>
    </w:p>
    <w:p>
      <w:r>
        <w:rPr>
          <w:rFonts w:ascii="Consolas" w:hAnsi="Consolas"/>
          <w:b w:val="0"/>
          <w:i w:val="0"/>
          <w:sz w:val="20"/>
        </w:rPr>
        <w:t>jcmd</w:t>
      </w:r>
      <w:r>
        <w:rPr>
          <w:rFonts w:ascii="Calibri" w:hAnsi="Calibri"/>
          <w:b w:val="0"/>
          <w:i w:val="0"/>
          <w:sz w:val="22"/>
        </w:rPr>
        <w:t xml:space="preserve"> is the preferred tool for manual heap dumps (single process, no agent required):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Find the PID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jps -l                              # lists Java processes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or: ps aux | grep java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Trigger heap dump with jcmd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GC.heap_dump /tmp/dumps/heapdump.hprof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Options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GC.heap_dump /tmp/heap.hprof -all    # include all objects (even unreachable)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Default: only live objects (post-GC sweep)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Use -all to see unreachable objects too (important for some leak types)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Example with timestamp in filename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12345 GC.heap_dump /tmp/heap_$(date +%Y%m%d_%H%M%S).hprof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Manual Heap Dump — `jmap`</w:t>
      </w:r>
    </w:p>
    <w:p>
      <w:r>
        <w:rPr>
          <w:rFonts w:ascii="Consolas" w:hAnsi="Consolas"/>
          <w:b w:val="0"/>
          <w:i w:val="0"/>
          <w:sz w:val="20"/>
        </w:rPr>
        <w:t>jmap</w:t>
      </w:r>
      <w:r>
        <w:rPr>
          <w:rFonts w:ascii="Calibri" w:hAnsi="Calibri"/>
          <w:b w:val="0"/>
          <w:i w:val="0"/>
          <w:sz w:val="22"/>
        </w:rPr>
        <w:t xml:space="preserve"> is the older tool. Still works but </w:t>
      </w:r>
      <w:r>
        <w:rPr>
          <w:rFonts w:ascii="Consolas" w:hAnsi="Consolas"/>
          <w:b w:val="0"/>
          <w:i w:val="0"/>
          <w:sz w:val="20"/>
        </w:rPr>
        <w:t>jcmd</w:t>
      </w:r>
      <w:r>
        <w:rPr>
          <w:rFonts w:ascii="Calibri" w:hAnsi="Calibri"/>
          <w:b w:val="0"/>
          <w:i w:val="0"/>
          <w:sz w:val="22"/>
        </w:rPr>
        <w:t xml:space="preserve"> is preferred: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Standard heap dump (only live objects — runs GC first)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-dump:format=b,file=/tmp/heap.hprof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Include all objects (no GC before dump — faster but includes garbage)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-dump:format=b,live=false,file=/tmp/heap_all.hprof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Live objects only (same as 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-dump:format=b,live=true,file=/tmp/heap_live.hprof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Quick object histogram (no full dump needed — just counts)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 &lt;pid&gt;          # includes GC'd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    # live objects only (runs GC first)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Output of `jmap -histo`: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 xml:space="preserve"> num     #instances         #bytes  class name (module)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1:      1,523,041     97,474,624  [B                        ← byte arrays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2:        823,511     26,352,352  java.lang.String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3:        312,044     24,963,520  com.myapp.UserSession     ← 312K sessions?!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4:        200,000     16,000,000  java.util.HashMap$Node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5:        189,034      9,059,032  [Ljava.lang.Object;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3.5 Comparing Two Heap Histograms — Finding the Leak Object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Take baseline histogram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&gt; /tmp/histo_before.txt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Wait 10 minutes (let the leak accumulate)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sleep 600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Take second histogram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&gt; /tmp/histo_after.txt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Compare: find classes that grew significantly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Simple diff approach: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diff /tmp/histo_before.txt /tmp/histo_after.txt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Better: extract and compare the numbers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awk 'NR&gt;3{print $4, $2}' /tmp/histo_before.txt | sort &gt; /tmp/b.txt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awk 'NR&gt;3{print $4, $2}' /tmp/histo_after.txt  | sort &gt; /tmp/a.txt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join -j 1 /tmp/b.txt /tmp/a.txt | awk '{delta=$3-$2; if(delta&gt;1000) print delta, $1}' | sort -rn | head -20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Shows: classes whose instance count grew by &gt;1000 in the interval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Eclipse MAT — Deep Analysis</w:t>
      </w:r>
    </w:p>
    <w:p>
      <w:r>
        <w:rPr>
          <w:rFonts w:ascii="Calibri" w:hAnsi="Calibri"/>
          <w:b w:val="0"/>
          <w:i w:val="0"/>
          <w:sz w:val="22"/>
        </w:rPr>
        <w:t>Eclipse Memory Analyzer Tool (MAT) is the standard tool for heap dump analysis. Free, powerful, and handles multi-GB dumps.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Opening a Heap Dump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Download Eclipse MAT: https://eclipse.dev/mat/downloads.php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File → Open Heap Dump → select .hprof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MAT parses the dump (may take minutes for large files)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MAT presents the "Getting Started Wizard" — choose analysis type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MAT memory settings</w:t>
      </w:r>
      <w:r>
        <w:rPr>
          <w:rFonts w:ascii="Calibri" w:hAnsi="Calibri"/>
          <w:b w:val="0"/>
          <w:i w:val="0"/>
          <w:sz w:val="22"/>
        </w:rPr>
        <w:t xml:space="preserve"> (for large dumps):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Edit MemoryAnalyzer.ini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-Xmx8g          # give MAT enough heap to analyze your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-Xms2g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Dominator Tree — Who Owns the Memory?</w:t>
      </w:r>
    </w:p>
    <w:p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dominator tree</w:t>
      </w:r>
      <w:r>
        <w:rPr>
          <w:rFonts w:ascii="Calibri" w:hAnsi="Calibri"/>
          <w:b w:val="0"/>
          <w:i w:val="0"/>
          <w:sz w:val="22"/>
        </w:rPr>
        <w:t xml:space="preserve"> is the most important MAT view for leak detection. It shows the retention tree: which objects are "responsible" for keeping other objects alive, and how much memory each object "dominates" (keeps alive).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Concept: Object A dominates object B if ALL paths from GC root to B go through A.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you removed A from the heap, B would become unreachable and could be collected.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Dominator Tree view: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├── static WeakReferenceSet  [67.3% of heap = 5.4GB]    ← This owns most memory!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└── HashMap$Entry[]      [67.3% of heap]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├── UserSession      [0.02% each × 312,000]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│   ├── byte[]       (session data)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│   └── Connection   (DB connection not closed)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└──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├── ThreadGroup "main"       [18.1%]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 ...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How to use: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Open </w:t>
      </w:r>
      <w:r>
        <w:rPr>
          <w:rFonts w:ascii="Consolas" w:hAnsi="Consolas"/>
          <w:b w:val="0"/>
          <w:i w:val="0"/>
          <w:sz w:val="20"/>
        </w:rPr>
        <w:t>Window → Heap Dump Overview → Dominator Tree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Sort by </w:t>
      </w:r>
      <w:r>
        <w:rPr>
          <w:rFonts w:ascii="Calibri" w:hAnsi="Calibri"/>
          <w:b/>
          <w:i w:val="0"/>
          <w:sz w:val="22"/>
        </w:rPr>
        <w:t>Retained Heap</w:t>
      </w:r>
      <w:r>
        <w:rPr>
          <w:rFonts w:ascii="Calibri" w:hAnsi="Calibri"/>
          <w:b w:val="0"/>
          <w:i w:val="0"/>
          <w:sz w:val="22"/>
        </w:rPr>
        <w:t xml:space="preserve"> descending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Top entries are the biggest memory consumers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Expand entries to find what's holding the memory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Right-click → </w:t>
      </w:r>
      <w:r>
        <w:rPr>
          <w:rFonts w:ascii="Consolas" w:hAnsi="Consolas"/>
          <w:b w:val="0"/>
          <w:i w:val="0"/>
          <w:sz w:val="20"/>
        </w:rPr>
        <w:t>Path to GC Roots</w:t>
      </w:r>
      <w:r>
        <w:rPr>
          <w:rFonts w:ascii="Calibri" w:hAnsi="Calibri"/>
          <w:b w:val="0"/>
          <w:i w:val="0"/>
          <w:sz w:val="22"/>
        </w:rPr>
        <w:t xml:space="preserve"> → reveals why it's not collected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Leak Suspects Report</w:t>
      </w:r>
    </w:p>
    <w:p>
      <w:r>
        <w:rPr>
          <w:rFonts w:ascii="Calibri" w:hAnsi="Calibri"/>
          <w:b w:val="0"/>
          <w:i w:val="0"/>
          <w:sz w:val="22"/>
        </w:rPr>
        <w:t>MAT's automated leak detection. Let MAT do the initial analysis: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File → Run Expert System Test → Leak Suspects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Report includes: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Problem 1: One instance of "com.myapp.SessionStore" loaded by "WebAppClassLoader"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occupies 4,294,967,296 (67.3%) bytes.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The memory is accumulated in: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java.util.HashMap, loaded by "WebAppClassLoader"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at com.myapp.SessionStore.&lt;clinit&gt;() line 23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Shortest paths from GC roots: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&lt;class com.myapp.SessionStore&gt;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└── sessions : java.util.HashMap         ← static field!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└── table : java.util.HashMap$Entry[]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└── [0] : UserSession × 312,044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4.4 GC Roots — Path to GC Root</w:t>
      </w:r>
    </w:p>
    <w:p>
      <w:r>
        <w:rPr>
          <w:rFonts w:ascii="Calibri" w:hAnsi="Calibri"/>
          <w:b w:val="0"/>
          <w:i w:val="0"/>
          <w:sz w:val="22"/>
        </w:rPr>
        <w:t xml:space="preserve">"Why is this object not being collected?" — the </w:t>
      </w:r>
      <w:r>
        <w:rPr>
          <w:rFonts w:ascii="Consolas" w:hAnsi="Consolas"/>
          <w:b w:val="0"/>
          <w:i w:val="0"/>
          <w:sz w:val="20"/>
        </w:rPr>
        <w:t>Path to GC Roots</w:t>
      </w:r>
      <w:r>
        <w:rPr>
          <w:rFonts w:ascii="Calibri" w:hAnsi="Calibri"/>
          <w:b w:val="0"/>
          <w:i w:val="0"/>
          <w:sz w:val="22"/>
        </w:rPr>
        <w:t xml:space="preserve"> answer reveals the reference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Right-click any object → Path to GC Roots → exclude weak/soft references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Example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com.myapp.UserSession @ 0x7f80a1234  (retained: 12KB)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└── [retained by]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sessions : java.util.HashMap$Node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└── [retained by]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table : java.util.HashMap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└── [retained by]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sessions (field) : com.myapp.SessionStore   ← static field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└── [retained by]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&lt;class&gt; com.myapp.SessionStore         ← class in Metaspace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└── [retained by]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WebAppClassLoader                ← GC root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Reading the result: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SessionStore</w:t>
      </w:r>
      <w:r>
        <w:rPr>
          <w:rFonts w:ascii="Calibri" w:hAnsi="Calibri"/>
          <w:b w:val="0"/>
          <w:i w:val="0"/>
          <w:sz w:val="22"/>
        </w:rPr>
        <w:t xml:space="preserve"> has a </w:t>
      </w:r>
      <w:r>
        <w:rPr>
          <w:rFonts w:ascii="Consolas" w:hAnsi="Consolas"/>
          <w:b w:val="0"/>
          <w:i w:val="0"/>
          <w:sz w:val="20"/>
        </w:rPr>
        <w:t>static</w:t>
      </w:r>
      <w:r>
        <w:rPr>
          <w:rFonts w:ascii="Calibri" w:hAnsi="Calibri"/>
          <w:b w:val="0"/>
          <w:i w:val="0"/>
          <w:sz w:val="22"/>
        </w:rPr>
        <w:t xml:space="preserve"> field </w:t>
      </w:r>
      <w:r>
        <w:rPr>
          <w:rFonts w:ascii="Consolas" w:hAnsi="Consolas"/>
          <w:b w:val="0"/>
          <w:i w:val="0"/>
          <w:sz w:val="20"/>
        </w:rPr>
        <w:t>sessions</w:t>
      </w:r>
      <w:r>
        <w:rPr>
          <w:rFonts w:ascii="Calibri" w:hAnsi="Calibri"/>
          <w:b w:val="0"/>
          <w:i w:val="0"/>
          <w:sz w:val="22"/>
        </w:rPr>
        <w:t xml:space="preserve"> (a </w:t>
      </w:r>
      <w:r>
        <w:rPr>
          <w:rFonts w:ascii="Consolas" w:hAnsi="Consolas"/>
          <w:b w:val="0"/>
          <w:i w:val="0"/>
          <w:sz w:val="20"/>
        </w:rPr>
        <w:t>HashMap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That HashMap holds 312,044 </w:t>
      </w:r>
      <w:r>
        <w:rPr>
          <w:rFonts w:ascii="Consolas" w:hAnsi="Consolas"/>
          <w:b w:val="0"/>
          <w:i w:val="0"/>
          <w:sz w:val="20"/>
        </w:rPr>
        <w:t>UserSession</w:t>
      </w:r>
      <w:r>
        <w:rPr>
          <w:rFonts w:ascii="Calibri" w:hAnsi="Calibri"/>
          <w:b w:val="0"/>
          <w:i w:val="0"/>
          <w:sz w:val="22"/>
        </w:rPr>
        <w:t xml:space="preserve"> objects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Sessions are never removed from the map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Fix</w:t>
      </w:r>
      <w:r>
        <w:rPr>
          <w:rFonts w:ascii="Calibri" w:hAnsi="Calibri"/>
          <w:b w:val="0"/>
          <w:i w:val="0"/>
          <w:sz w:val="22"/>
        </w:rPr>
        <w:t>: ensure sessions are expired and removed from the map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4.5 OQL — Object Query Language</w:t>
      </w:r>
    </w:p>
    <w:p>
      <w:r>
        <w:rPr>
          <w:rFonts w:ascii="Calibri" w:hAnsi="Calibri"/>
          <w:b w:val="0"/>
          <w:i w:val="0"/>
          <w:sz w:val="22"/>
        </w:rPr>
        <w:t>MAT supports SQL-like queries over the heap: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Find all UserSession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SELECT * FROM com.myapp.UserSession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Find sessions created more than 1 hour ago (createdAt is a long unix timestamp)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SELECT s FROM com.myapp.UserSession 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WHERE (s.createdAt &lt; (System.currentTimeMillis() - 3600000))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Find all HashMap instances with more than 10,000 entries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SELECT h, h.size FROM java.util.HashMap h WHERE h.size &gt; 10000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Find objects retained by a specific class loader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SELECT * FROM INSTANCEOF java.lang.Object 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WHERE classof(o).classLoader.toString().contains("WebAppClassLoader")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Find all strings containing "password" (data leak check)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SELECT s FROM java.lang.String 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WHERE s.toString().contains("password")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Access via: </w:t>
      </w:r>
      <w:r>
        <w:rPr>
          <w:rFonts w:ascii="Consolas" w:hAnsi="Consolas"/>
          <w:b w:val="0"/>
          <w:i w:val="0"/>
          <w:sz w:val="20"/>
        </w:rPr>
        <w:t>Window → Heap Dump Overview → OQL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4.6 Object Histogram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Window → Heap Dump Overview → Class Histogram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Shows: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Name                     | Objects    | Shallow Heap | Retained Heap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java.lang.String               | 3,412,441  | 81,898,584   | 189,233,760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                        | 3,504,221  | 540,123,456  | 540,123,456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com.myapp.UserSession          |   312,044  |  24,963,520  | 4,102,455,296 ← huge retained!</w:t>
            </w:r>
          </w:p>
        </w:tc>
      </w:tr>
    </w:tbl>
    <w:p/>
    <w:p>
      <w:pPr>
        <w:pStyle w:val="ListBullet"/>
      </w:pPr>
      <w:r>
        <w:rPr>
          <w:rFonts w:ascii="Calibri" w:hAnsi="Calibri"/>
          <w:b/>
          <w:i w:val="0"/>
          <w:sz w:val="22"/>
        </w:rPr>
        <w:t>Shallow Heap</w:t>
      </w:r>
      <w:r>
        <w:rPr>
          <w:rFonts w:ascii="Calibri" w:hAnsi="Calibri"/>
          <w:b w:val="0"/>
          <w:i w:val="0"/>
          <w:sz w:val="22"/>
        </w:rPr>
        <w:t>: memory used by the object itself (not its references)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Retained Heap</w:t>
      </w:r>
      <w:r>
        <w:rPr>
          <w:rFonts w:ascii="Calibri" w:hAnsi="Calibri"/>
          <w:b w:val="0"/>
          <w:i w:val="0"/>
          <w:sz w:val="22"/>
        </w:rPr>
        <w:t>: total memory freed if this object were collected (including all dominated objects)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VisualVM — Live Monitoring</w:t>
      </w:r>
    </w:p>
    <w:p>
      <w:r>
        <w:rPr>
          <w:rFonts w:ascii="Calibri" w:hAnsi="Calibri"/>
          <w:b w:val="0"/>
          <w:i w:val="0"/>
          <w:sz w:val="22"/>
        </w:rPr>
        <w:t>VisualVM is a free GUI tool bundled with the JDK (or available standalone). Best for development and staging environments.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Starting VisualVM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Run VisualVM (bundled with JDK 8, standalone download for JDK 9+)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jvisualvm          # JDK 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Download from: https://visualvm.github.io/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Enable JMX for remote connection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-Dcom.sun.management.jmxremote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-Dcom.sun.management.jmxremote.port=9090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-Dcom.sun.management.jmxremote.authenticate=false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-Dcom.sun.management.jmxremote.ssl=false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Live Heap Monitoring</w:t>
      </w:r>
    </w:p>
    <w:p>
      <w:r>
        <w:rPr>
          <w:rFonts w:ascii="Calibri" w:hAnsi="Calibri"/>
          <w:b/>
          <w:i w:val="0"/>
          <w:sz w:val="22"/>
        </w:rPr>
        <w:t>Monitor tab shows in real-time: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Heap size vs used (graph over time)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GC activity (frequency and duration)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Loaded classes count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Thread count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Application → double-click process → Monitor tab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Watch "Heap" graph: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Saw-tooth pattern = healthy (allocate, GC, repeat)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Upward-trending floor after each GC = memory leak!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Flat line near top + frequent Full GC = Old gen full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Object Histogram (Live)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Plugins → Install "VisualVM-VisualGC" and "VisualVM-BufferMonitor"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Sampler tab → Memory → "Sample" button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Shows live object count and size per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Watch for classes growing continuously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Snapshot → Compare → delta shows what grew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Heap Dump from VisualVM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Application → right-click process → "Heap Dump"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Creates .hprof in temp directory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Opens in VisualVM's built-in analyzer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OR: Save to disk → open in Eclipse MAT for deep analysis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CPU and Memory Sampling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Sampler tab → CPU / Memory → Start → run workload → Stop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CPU Sampling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Method                                  | Self Time | Total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com.myapp.JsonParser.parseToken         |  34.2%    |  34.2%    ← hot method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com.myapp.UserService.loadProfile       |   8.1%    |  12.3%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java.util.regex.Pattern.matcher         |  12.1%    |  12.1%    ← regex overhead!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Memory Sampling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Allocated Bytes   |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4.2 GB          | byte[]              ← huge byte[] allocation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1.1 GB          | char[]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800 MB         | com.myapp.Event    ← Event objects allocated heavily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Commercial Profilers — JProfiler and YourKit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JProfiler</w:t>
      </w:r>
    </w:p>
    <w:p>
      <w:r>
        <w:rPr>
          <w:rFonts w:ascii="Calibri" w:hAnsi="Calibri"/>
          <w:b w:val="0"/>
          <w:i w:val="0"/>
          <w:sz w:val="22"/>
        </w:rPr>
        <w:t>JProfiler is the most comprehensive Java profiler. Key features for memory analysis: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Allocation hotspots: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Profiling → Allocation → Live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Shows call tree of where objects are being allocated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Drill down to the exact new Statement() call creating the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Heap Walker: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Profiling → Heap Walker → Take Snapshot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Similar to MAT but integrated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"References" tab → "Incoming references" → shows who holds your object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TLAB allocation recording: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Shows objects too small to be individually tracked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Shows per-method allocation rates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JProfiler startup flags (attach to running JVM):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-agentpath:/path/to/jprofiler/bin/linux-x64/libjprofilerti.so=port=8849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 offline profiling (no GUI needed during run)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-agentpath:.../libjprofilerti.so=offline,id=168,config=/path/to/config.xml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YourKit</w:t>
      </w:r>
    </w:p>
    <w:p>
      <w:r>
        <w:rPr>
          <w:rFonts w:ascii="Calibri" w:hAnsi="Calibri"/>
          <w:b w:val="0"/>
          <w:i w:val="0"/>
          <w:sz w:val="22"/>
        </w:rPr>
        <w:t>YourKit is strong at allocation tracking with very low overhead: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Memory profiling → Object allocation recording → 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Run workload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Stop → Analyze allocation tree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Key views: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"Biggest objects" → same as dominator tree concept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"Memory allocations" → where objects are created (call tree)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"Generation" → shows when objects were allocated (age)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"Anti-patterns detector" → finds: large redundant arrays, strings, duplicates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YourKit startup: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-agentpath:/path/to/yourkit/bin/linux-x86-64/libyjpagent.so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Capture heap snapshot programmatically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Controller controller = new Controller();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controller.captureMemorySnapshot();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Async-profiler (Free, Low-Overhead)</w:t>
      </w:r>
    </w:p>
    <w:p>
      <w:r>
        <w:rPr>
          <w:rFonts w:ascii="Calibri" w:hAnsi="Calibri"/>
          <w:b w:val="0"/>
          <w:i w:val="0"/>
          <w:sz w:val="22"/>
        </w:rPr>
        <w:t>For production allocation profiling without commercial license: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Download: https://github.com/async-profiler/async-profiler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Attach to running process and profile allocations for 60s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./profiler.sh -e alloc -d 60 -f alloc.html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Profile CPU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./profiler.sh -e cpu -d 60 -f cpu.html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Profile with flamegraph output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./profiler.sh -d 60 -f flamegraph.html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Capture via API in code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AsyncProfiler profiler = AsyncProfiler.getInstance();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profiler.execute("start,event=alloc,file=alloc.jfr");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... run workload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profiler.execute("stop");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Common Memory Leak Patterns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Static Collections Growing Without Bounds</w:t>
      </w:r>
    </w:p>
    <w:p>
      <w:r>
        <w:rPr>
          <w:rFonts w:ascii="Calibri" w:hAnsi="Calibri"/>
          <w:b w:val="0"/>
          <w:i w:val="0"/>
          <w:sz w:val="22"/>
        </w:rPr>
        <w:t xml:space="preserve">The most common leak: a </w:t>
      </w:r>
      <w:r>
        <w:rPr>
          <w:rFonts w:ascii="Consolas" w:hAnsi="Consolas"/>
          <w:b w:val="0"/>
          <w:i w:val="0"/>
          <w:sz w:val="20"/>
        </w:rPr>
        <w:t>static</w:t>
      </w:r>
      <w:r>
        <w:rPr>
          <w:rFonts w:ascii="Calibri" w:hAnsi="Calibri"/>
          <w:b w:val="0"/>
          <w:i w:val="0"/>
          <w:sz w:val="22"/>
        </w:rPr>
        <w:t xml:space="preserve"> data structure that accumulates entries but never removes them.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LEAK — static cache with no eviction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UserCache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This grows forever — loaded classes and their ClassLoaders stay in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Map&lt;Long, UserProfile&gt; CACHE = new 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UserProfile get(long userId)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CACHE.computeIfAbsent(userId, id -&gt; loadFromDB(id)); // never evicted!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1 — Use a size-bounded cache (evicts LRU)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static final Map&lt;Long, UserProfile&gt; CACHE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Collections.synchronizedMap(new LinkedHashMap&lt;Long, UserProfile&gt;(1000, 0.75f, true)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protected boolean removeEldestEntry(Map.Entry&lt;Long, UserProfile&gt; eldest)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size() &gt; 1000; // max 1000 entries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2 — Use Caffeine (recommended)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static final Cache&lt;Long, UserProfile&gt; CACHE = Caffeine.newBuilder()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.maximumSize(10_000)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.expireAfterWrite(Duration.ofMinutes(30))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3 — Use WeakReference values (auto-evicted when memory pressure occurs)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static final Map&lt;Long, WeakReference&lt;UserProfile&gt;&gt; CACHE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ConcurrentHashMap&lt;&gt;();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Unclosed Resources</w:t>
      </w:r>
    </w:p>
    <w:p>
      <w:r>
        <w:rPr>
          <w:rFonts w:ascii="Calibri" w:hAnsi="Calibri"/>
          <w:b w:val="0"/>
          <w:i w:val="0"/>
          <w:sz w:val="22"/>
        </w:rPr>
        <w:t>Resources that hold native memory or prevent GC: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LEAK — Connection never closed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List&lt;User&gt; getUsers()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Connection conn = dataSource.getConnection(); // not in try-with-resources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PreparedStatement ps = conn.prepareStatement("SELECT * FROM users");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ResultSet rs = ps.executeQuery();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List&lt;User&gt; users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while (rs.next()) users.add(mapRow(rs));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users; // conn, ps, rs all leaked if exception thrown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— try-with-resources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List&lt;User&gt; getUsers()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(Connection conn = dataSource.getConnection();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PreparedStatement ps = conn.prepareStatement("SELECT * FROM users");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ResultSet rs = ps.executeQuery())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List&lt;User&gt; users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while (rs.next()) users.add(mapRow(rs));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users;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// all closed automatically, even on 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LEAK — InputStream not closed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InputStream is = url.openStream();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data = is.readAllBytes(); // if readAllBytes() throws, is is never closed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(InputStream is = url.openStream())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is.readAllBytes();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Listener / Callback Accumulation</w:t>
      </w:r>
    </w:p>
    <w:p>
      <w:r>
        <w:rPr>
          <w:rFonts w:ascii="Calibri" w:hAnsi="Calibri"/>
          <w:b w:val="0"/>
          <w:i w:val="0"/>
          <w:sz w:val="22"/>
        </w:rPr>
        <w:t>Event listeners registered but never removed: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LEAK — anonymous listener registered but never removed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MapWidget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EventBus bus;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MapWidget(EventBus bus)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this.bus = bus;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Anonymous listener holds a reference to MapWidget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MapWidget can't be GC'd until this listener is removed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bus.subscribe(LocationUpdateEvent.class, event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this.updateLocation(event.getCoordinates()); // 'this' captured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No unsubscribe when MapWidget is destroyed!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— keep a reference to the listener and unsubscribe on destroy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MapWidget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EventBus bus;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Consumer&lt;LocationUpdateEvent&gt; locationListener;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MapWidget(EventBus bus)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this.bus = bus;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this.locationListener = event -&gt; this.updateLocation(event.getCoordinates());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bus.subscribe(LocationUpdateEvent.class, locationListener);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destroy()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bus.unsubscribe(LocationUpdateEvent.class, locationListener); // clean up!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7.4 ClassLoader Leaks (Deep Dive)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LEAK pattern — thread context ClassLoader not restored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executeInContext(ClassLoader cl, Runnable task)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 thread = Thread.currentThread();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ClassLoader original = thread.getContextClassLoader();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thread.setContextClassLoader(cl); // set new ClassLoader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task.run();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MISSING: thread.setContextClassLoader(original);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If task throws, ClassLoader is permanently changed on this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executeInContext(ClassLoader cl, Runnable task)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 thread = Thread.currentThread();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ClassLoader original = thread.getContextClassLoader();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thread.setContextClassLoader(cl);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task.run();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thread.setContextClassLoader(original); // ALWAYS restore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DETECTION — Find number of live ClassLoaders in 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SELECT * FROM java.lang.ClassLoader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Healthy: a few ClassLoaders (bootstrap, ext, app, per-webapp)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Leaking: hundreds of ClassLoaders accumulating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7.5 ThreadLocal Leaks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LEAK — ThreadLocal value set but never removed in thread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static final ThreadLocal&lt;Connection&gt; CONN = new ThreadLocal&lt;&gt;();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doWork()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CONN.set(dataSource.getConnection()); // set on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... use CONN.get()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FIX: add CONN.remove()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Without it: Connection is retained for the lifetime of the thread pool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DETECTION in MAT: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Search for ThreadLocalMap$Entry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Look for entries with non-null values on long-lived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SELECT * FROM java.lang.ThreadLocal$ThreadLocalMap$Entry 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WHERE e.value != null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7.6 `intern()` String Accumulation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LEAK — interning dynamic strings fills the String pool (heap, not PermGen in Java 8+)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String processRequest(String userId)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userId.intern(); // adds to String pool — never GC'd while pool exists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 userId is unique per request, String pool grows indefinitely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don't intern dynamic strings — only intern known-finite sets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intern() is appropriate for: protocol constants, enum-like values, fixed set of tokens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Key JVM Monitoring Tools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`jstat -gcutil` — Live GC Statistics</w:t>
      </w:r>
    </w:p>
    <w:p>
      <w:r>
        <w:rPr>
          <w:rFonts w:ascii="Consolas" w:hAnsi="Consolas"/>
          <w:b w:val="0"/>
          <w:i w:val="0"/>
          <w:sz w:val="20"/>
        </w:rPr>
        <w:t>jstat</w:t>
      </w:r>
      <w:r>
        <w:rPr>
          <w:rFonts w:ascii="Calibri" w:hAnsi="Calibri"/>
          <w:b w:val="0"/>
          <w:i w:val="0"/>
          <w:sz w:val="22"/>
        </w:rPr>
        <w:t xml:space="preserve"> is a command-line tool for JVM statistics. The most useful variant for GC monitoring: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Syntax: jstat -gcutil &lt;pid&gt; &lt;interval_ms&gt; [&lt;count&gt;]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1000         # every 1 second, indefinitely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1000 60      # every 1 second, 60 times (1 minute)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 columns: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S0   S1   E    O    M    CCS  YGC  YGCT  FGC  FGCT  CGC  CGCT  GCT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0.0  75.1 90.2 55.3 96.1 91.2 1240 12.40   2  8.21    0  0.00  20.61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Column meanings: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S0/S1  — Survivor space 0/1 utilization (%)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      — Eden space utilization (%)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      — Old gen utilization (%)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      — Metaspace utilization (%)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CCS    — Compressed class space utilization (%)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YGC    — Young GC count since JVM 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YGCT   — Young GC time total (seconds)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FGC    — Full GC count since JVM 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FGCT   — Full GC time total (seconds)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GCT    — Total GC time (seconds)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What to watch: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 near 100% + FGC increasing rapidly → Old gen problem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 near 100% + FGC increasing → Metaspace problem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YGC rate very high (&gt;10/s) → high allocation rate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Other `jstat` options: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jstat -gc &lt;pid&gt; 1000          # raw sizes in KB instead of percentages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-gccapacity &lt;pid&gt; 1000  # min/max/current sizes for all spaces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-gcnew &lt;pid&gt; 1000       # Young gen only (Eden, S0, S1)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-gcold &lt;pid&gt; 1000       # Old gen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-gcmetacapacity &lt;pid&gt;   # Metaspace capacity details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-class &lt;pid&gt; 1000       # Class loading statistics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-compiler &lt;pid&gt; 1000    # JIT compilation stats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`jmap -histo` — Object Histogram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Quick snapshot of object counts and sizes by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 &lt;pid&gt; | head -30           # top 30 classes by instance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| head -30      # trigger GC first (live objects only)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Redirect for later analysis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&gt; /tmp/histo_$(date +%s).txt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Sort by total bytes (column 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| sort -k3 -n -r | head -30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all instances of a specific package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 &lt;pid&gt; | grep "com.myapp"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`jcmd` — The Universal Diagnostic Tool</w:t>
      </w:r>
    </w:p>
    <w:p>
      <w:r>
        <w:rPr>
          <w:rFonts w:ascii="Consolas" w:hAnsi="Consolas"/>
          <w:b w:val="0"/>
          <w:i w:val="0"/>
          <w:sz w:val="20"/>
        </w:rPr>
        <w:t>jcmd</w:t>
      </w:r>
      <w:r>
        <w:rPr>
          <w:rFonts w:ascii="Calibri" w:hAnsi="Calibri"/>
          <w:b w:val="0"/>
          <w:i w:val="0"/>
          <w:sz w:val="22"/>
        </w:rPr>
        <w:t xml:space="preserve"> is the modern all-in-one JVM diagnostic tool. Prefer it over </w:t>
      </w:r>
      <w:r>
        <w:rPr>
          <w:rFonts w:ascii="Consolas" w:hAnsi="Consolas"/>
          <w:b w:val="0"/>
          <w:i w:val="0"/>
          <w:sz w:val="20"/>
        </w:rPr>
        <w:t>jmap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jstack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jstat</w:t>
      </w:r>
      <w:r>
        <w:rPr>
          <w:rFonts w:ascii="Calibri" w:hAnsi="Calibri"/>
          <w:b w:val="0"/>
          <w:i w:val="0"/>
          <w:sz w:val="22"/>
        </w:rPr>
        <w:t xml:space="preserve"> where possible: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List all Java processes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                         # shows all JVMs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help               # shows all available commands for a JVM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GC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GC.run                              # trigger 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GC.run_finalization                 # run finalizers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GC.heap_info                        # heap summary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GC.heap_dump /tmp/heap.hprof        # heap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GC.class_stats                      # per-class stats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Thread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Thread.print                        # thread dump (like jstack)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Thread.dump_to_file /tmp/threads.txt  # thread dump to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VM 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                           # all active JVM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VM.system_properties                # system properties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VM.native_memory                    # native memory tracking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VM.info                             # general VM 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VM.version                          # JDK version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VM.command_line                     # command line used to start JVM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JFR operations (see Section 9)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JFR.dump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`jconsole` — GUI JMX Monitor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Start jconsole (connects via JMX)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jconsole              # shows local Java processes to connect 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jconsole &lt;pid&gt;        # connect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jconsole host:port    # connect to remote JMX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Enable remote JMX on target application: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-Dcom.sun.management.jmxremote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-Dcom.sun.management.jmxremote.port=9999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-Dcom.sun.management.jmxremote.authenticate=false   # for dev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-Dcom.sun.management.jmxremote.ssl=false            # for dev only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jconsole tabs: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Overview</w:t>
      </w:r>
      <w:r>
        <w:rPr>
          <w:rFonts w:ascii="Calibri" w:hAnsi="Calibri"/>
          <w:b w:val="0"/>
          <w:i w:val="0"/>
          <w:sz w:val="22"/>
        </w:rPr>
        <w:t>: heap, threads, classes, CPU — live graphs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Memory</w:t>
      </w:r>
      <w:r>
        <w:rPr>
          <w:rFonts w:ascii="Calibri" w:hAnsi="Calibri"/>
          <w:b w:val="0"/>
          <w:i w:val="0"/>
          <w:sz w:val="22"/>
        </w:rPr>
        <w:t>: detailed heap breakdown, GC button, histogram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Threads</w:t>
      </w:r>
      <w:r>
        <w:rPr>
          <w:rFonts w:ascii="Calibri" w:hAnsi="Calibri"/>
          <w:b w:val="0"/>
          <w:i w:val="0"/>
          <w:sz w:val="22"/>
        </w:rPr>
        <w:t>: live thread list, deadlock detection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Classes</w:t>
      </w:r>
      <w:r>
        <w:rPr>
          <w:rFonts w:ascii="Calibri" w:hAnsi="Calibri"/>
          <w:b w:val="0"/>
          <w:i w:val="0"/>
          <w:sz w:val="22"/>
        </w:rPr>
        <w:t>: loaded/unloaded class counts over time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MBeans</w:t>
      </w:r>
      <w:r>
        <w:rPr>
          <w:rFonts w:ascii="Calibri" w:hAnsi="Calibri"/>
          <w:b w:val="0"/>
          <w:i w:val="0"/>
          <w:sz w:val="22"/>
        </w:rPr>
        <w:t>: browse and invoke JMX MBeans directly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8.5 `jstack` — Thread Dump</w:t>
      </w:r>
    </w:p>
    <w:p>
      <w:r>
        <w:rPr>
          <w:rFonts w:ascii="Calibri" w:hAnsi="Calibri"/>
          <w:b w:val="0"/>
          <w:i w:val="0"/>
          <w:sz w:val="22"/>
        </w:rPr>
        <w:t>Thread dumps reveal: deadlocks, thread states, blocked threads, CPU-spinning threads.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Generate thread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&lt;pid&gt;                    # prints to stdout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&lt;pid&gt; &gt; /tmp/threads.txt # save to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-l &lt;pid&gt;                 # long form — includes lock 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Multiple thread dumps with interval (deadlock detection)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1 2 3;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jstack &lt;pid&gt; &gt; /tmp/threads_$i.txt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sleep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Compare: if threads are in the same state across dumps, they're stuck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Example output showing a deadlock: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Found one Java-level deadlock: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=============================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"Thread-1": waiting to lock monitor 0x00007f... (object 0x..., a java.lang.Object)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which is held by "Thread-2"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"Thread-2": waiting to lock monitor 0x00007f...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which is held by "Thread-1"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Java Flight Recorder and Java Mission Control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What Is JFR?</w:t>
      </w:r>
    </w:p>
    <w:p>
      <w:r>
        <w:rPr>
          <w:rFonts w:ascii="Calibri" w:hAnsi="Calibri"/>
          <w:b w:val="0"/>
          <w:i w:val="0"/>
          <w:sz w:val="22"/>
        </w:rPr>
        <w:t xml:space="preserve">Java Flight Recorder (JFR) is a </w:t>
      </w:r>
      <w:r>
        <w:rPr>
          <w:rFonts w:ascii="Calibri" w:hAnsi="Calibri"/>
          <w:b/>
          <w:i w:val="0"/>
          <w:sz w:val="22"/>
        </w:rPr>
        <w:t>low-overhead, always-on production profiler</w:t>
      </w:r>
      <w:r>
        <w:rPr>
          <w:rFonts w:ascii="Calibri" w:hAnsi="Calibri"/>
          <w:b w:val="0"/>
          <w:i w:val="0"/>
          <w:sz w:val="22"/>
        </w:rPr>
        <w:t xml:space="preserve"> built into the JVM. It records JVM internals with &lt;1% overhead (when not recording, ~0.01%).</w:t>
      </w:r>
    </w:p>
    <w:p>
      <w:r>
        <w:rPr>
          <w:rFonts w:ascii="Calibri" w:hAnsi="Calibri"/>
          <w:b w:val="0"/>
          <w:i w:val="0"/>
          <w:sz w:val="22"/>
        </w:rPr>
        <w:t>JFR records: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GC events (all GC cycles, pauses, allocation rates)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JIT compilation events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Thread state changes (blocking, sleeping, CPU usage)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I/O events (file reads, network reads)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Exception throws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Memory allocation (sampled — every TLAB allocation)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Class loading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Safepoints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Method profiling (CPU sample)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Starting JFR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Option 1: Start at JVM launch (always-on circular buffer)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-XX:StartFlightRecording=duration=0,maxsize=250m,filename=recording.jfr,dumponexit=true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Option 2: Start at launch with settings profile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-XX:StartFlightRecording=duration=0,settings=profile,maxsize=500m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Settings profiles: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default  — minimal overhead (~0.1%), production safe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profile  — more detail (~1% overhead), for profiling sessions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Option 3: Start recording via jcmd (can do at any time)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name=my-recording duration=120s filename=/tmp/app.jfr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Start without duration (run until manually stopped)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name=my-recording maxsize=500m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Check recording status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JFR.check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Dump current in-memory recording to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JFR.dump name=my-recording filename=/tmp/dump.jfr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Stop recording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JFR.stop name=my-recording filename=/tmp/final.jfr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Useful for production: circular buffer, dump on 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-XX:StartFlightRecording=maxsize=250m,dumponexit=true,filename=/tmp/oom.jfr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-XX:FlightRecorderOptions=dumponoutofmemoryerror=true,dumppath=/tmp/jfr_oom.jfr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JFR Configuration — Tuning What Gets Recorded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Custom JFR settings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settings=/path/to/custom.jfc name=custom-recording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Key settings in .jfc file (XML):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&lt;event name="jdk.ObjectAllocationInNewTLAB" ...&gt;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&lt;setting name="enabled"&gt;true&lt;/setting&gt;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&lt;setting name="stackTrace"&gt;true&lt;/setting&gt;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&lt;/event&gt;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&lt;event name="jdk.GarbageCollection"&gt;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&lt;setting name="enabled"&gt;true&lt;/setting&gt;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&lt;/event&gt;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&lt;event name="jdk.JavaExceptionThrow"&gt;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&lt;setting name="enabled"&gt;false&lt;/setting&gt;  # disable noisy events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&lt;/event&gt;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Java Mission Control (JMC) — Analyzing JFR Recordings</w:t>
      </w:r>
    </w:p>
    <w:p>
      <w:r>
        <w:rPr>
          <w:rFonts w:ascii="Calibri" w:hAnsi="Calibri"/>
          <w:b w:val="0"/>
          <w:i w:val="0"/>
          <w:sz w:val="22"/>
        </w:rPr>
        <w:t>JMC is the GUI for JFR analysis. Download separately from https://jdk.java.net/jmc/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Opening a recording: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File → Open File → select .jfr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OR drag and drop .jfr file into JMC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Key views: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JMC Navigation: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General: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Overview          → timeline of events, GC activity, CPU, thread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Automated Analysis → JMC detects common issues automatically (recommended first step)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Memory: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Garbage Collections   → GC pause times, types, heap changes per 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GC Configuration      → what collector, what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Object Statistics     → per-class allocation count/size (top allocators)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Allocation Pressure   → where in code objects are allocated (call tree)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Allocation in TLAB    → normal allocations (sampled)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Allocation Outside TLAB → large object allocations (humongous)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Heap:   live heap size over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Thread Profiling     → CPU flame graph per thread (sampled stack traces)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Thread Activity      → timeline showing when each thread was running/blocked/sleeping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Lock Instances       → contended locks, wait times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I/O: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File I/O             → file reads/writes by file, by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Socket Read/Write    → network I/O by host:port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Code: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Hot Methods          → top CPU-consuming methods (CPU sampled)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Exception Statistics → exception types and rates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Compiler             → JIT compilation events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9.5 JFR Automated Analysis</w:t>
      </w:r>
    </w:p>
    <w:p>
      <w:r>
        <w:rPr>
          <w:rFonts w:ascii="Calibri" w:hAnsi="Calibri"/>
          <w:b w:val="0"/>
          <w:i w:val="0"/>
          <w:sz w:val="22"/>
        </w:rPr>
        <w:t>The most underused feature — JMC reads the recording and flags problems automatically: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Window → Automated Analysis Results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Example findings: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⚠ High Allocation Pressure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Significant allocation rate detected: 8.2 GB/min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Top allocator: com.myapp.JsonParser.parse() → byte[] (42% of allocations)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⚠ GC Pause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Maximum GC pause 4.3s (at 10:23:41)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Recommendation: consider switching to ZGC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⚠ Blocked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 "request-handler-12" blocked for 2.3s 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java.util.concurrent.locks.ReentrantLock.lock()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held by "db-connection-pool-cleaner"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No deadlocks detected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No OOME detected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Production Diagnostic Runbook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"Application Is Running Slow" — Investigation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Step 1: Check if GC is the cause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1000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Is GC time &gt; 10% of wall time? Is FGC increasing?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If GC is responsible: see Section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2: Check CPU usage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top -H -p &lt;pid&gt;          # show individual JVM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threads consuming &gt;80% CPU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Convert TID to hex: printf '%x\n' &lt;tid&gt;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in thread dump: jstack &lt;pid&gt; | grep -A 30 "nid=0x&lt;hex_tid&gt;"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3: Thread dump for blocked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&lt;pid&gt; | grep -A 5 "BLOCKED"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&lt;pid&gt; | grep -A 5 "WAITING"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4: JFR for method-level profiling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duration=60s settings=profile filename=/tmp/slow.jfr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Reproduce the slow behavior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Analyze in JMC → Hot Methods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"Application Is Using Too Much Memory" — Investigation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Step 1: Confirm heap growth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5000 12   # 1 minute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Watch O (Old) column — does it grow and never decrease?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2: Quick object histogram (no dump needed)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| head -30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Any suspicious classes with high instance count?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3: Compare two histograms 10 minutes apart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&gt; /tmp/h1.txt; sleep 600; jmap -histo:live &lt;pid&gt; &gt; /tmp/h2.txt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growing classes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4: Take heap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GC.heap_dump /tmp/heap.hprof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5: Analyze in Eclipse 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File → Open → heap.hprof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Run → Leak Suspects Report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OR: Dominator Tree → find biggest retained heap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OR: Path to GC Roots on suspicious objects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"OutOfMemoryError Just Happened" — Post-Mortem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Step 1: Locate the heap dump (if -XX:+HeapDumpOnOutOfMemoryError was set)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find /var/dumps -name "*.hprof" -newer /var/log/app/app.log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ls -lh java_pid*.hprof   # in JVM working directory if path not specified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2: Check which OOM type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"OutOfMemoryError" /var/log/app/app.log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"Java heap space"      → heap exhausted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"GC overhead limit"    → too much time in GC, not enough progress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"Metaspace"            → class loader or dynamic class generation issue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"Direct buffer memory" → native memory exhausted (ByteBuffer.allocateDirect)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"Unable to create native thread" → too many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3: For "GC overhead limit exceeded"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-XX:-UseGCOverheadLimit    # disable the check (band-aid)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Better: fix the underlying OOM cause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4: For Direct buffer memory 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-XX:MaxDirectMemorySize=2g  # increase limit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Also: ensure DirectByteBuffers are freed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10.4 Validate with Production-Like Load</w:t>
      </w:r>
    </w:p>
    <w:p>
      <w:r>
        <w:rPr>
          <w:rFonts w:ascii="Calibri" w:hAnsi="Calibri"/>
          <w:b w:val="0"/>
          <w:i w:val="0"/>
          <w:sz w:val="22"/>
        </w:rPr>
        <w:t>Memory leaks often only manifest under sustained load. Use this approach: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Step 1: Run load test with realistic traffic for 30+ minutes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(Use: Apache JMeter, k6, Gatling, wrk, hey)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2: Monitor heap continuously during 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10000 | tee /tmp/gc_under_load.txt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3: Take heap snapshots at regular intervals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1 2 3 4 5;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jcmd &lt;pid&gt; GC.heap_dump /tmp/heap_interval_$i.hprof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"Snapshot $i taken at $(date)"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sleep 600   # 10 minutes between snapshots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4: Compare histograms across snapshots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Growing classes = potential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Stable classes = no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5: Check GC log for Full GC trend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"Pause Full" gc.log | tail -50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Increasing frequency of Full GC under sustained load = leak or undersizing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6: Heap floor check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After each Full GC, note the heap size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If floor is rising with each Full GC = definite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"Pause Full" gc.log | awk '{print $NF}' | sed 's/M.*//'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GC Problem Diagnosis &amp; Fix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Symptom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Likely Cause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Fix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Frequent Full GC, heap stays high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Memory leak OR Old gen too small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Heap dump → MAT analysis; or </w:t>
            </w:r>
            <w:r>
              <w:rPr>
                <w:rFonts w:ascii="Consolas" w:hAnsi="Consolas"/>
                <w:b w:val="0"/>
                <w:i w:val="0"/>
                <w:sz w:val="20"/>
              </w:rPr>
              <w:t>+Xmx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Full GC every few minutes, heap recovers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Old gen too small for live data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Increase </w:t>
            </w:r>
            <w:r>
              <w:rPr>
                <w:rFonts w:ascii="Consolas" w:hAnsi="Consolas"/>
                <w:b w:val="0"/>
                <w:i w:val="0"/>
                <w:sz w:val="20"/>
              </w:rPr>
              <w:t>-Xmx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tune </w:t>
            </w:r>
            <w:r>
              <w:rPr>
                <w:rFonts w:ascii="Consolas" w:hAnsi="Consolas"/>
                <w:b w:val="0"/>
                <w:i w:val="0"/>
                <w:sz w:val="20"/>
              </w:rPr>
              <w:t>NewRatio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Long STW pauses (&gt;500ms)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Wrong GC collector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Switch to ZGC (</w:t>
            </w:r>
            <w:r>
              <w:rPr>
                <w:rFonts w:ascii="Consolas" w:hAnsi="Consolas"/>
                <w:b w:val="0"/>
                <w:i w:val="0"/>
                <w:sz w:val="20"/>
              </w:rPr>
              <w:t>-XX:+UseZGC</w:t>
            </w:r>
            <w:r>
              <w:rPr>
                <w:rFonts w:ascii="Calibri" w:hAnsi="Calibri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Minor GC every few seconds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High allocation rate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JFR alloc profiling, reduce allocations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Humongous allocation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in GC log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Objects &gt; G1 region/2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-XX:G1HeapRegionSize=16m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OutOfMemoryError: Metaspace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ClassLoader leak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JFR class loading, MAT classloader analysis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GC overhead limit exceeded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OOM in disguise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Find the heap/metaspace OOM cause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Heap Dump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Auto-dump on OOM (production must-have)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-XX:+HeapDumpOnOutOfMemoryError -XX:HeapDumpPath=/var/dumps/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Manual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GC.heap_dump /tmp/heap.hprof          # preferred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-dump:format=b,file=/tmp/heap.hprof &lt;pid&gt;   # legacy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Quick histogram (no dump)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| head -30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`jstat`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jstat -gcutil &lt;pid&gt; 1000          # % utilization of all spaces, every 1s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     &lt;pid&gt; 1000          # raw KB sizes, every 1s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-gcnew  &lt;pid&gt; 1000          # Young gen stats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-class  &lt;pid&gt; 1000          # class loading stats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`jcmd`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jcmd &lt;pid&gt; GC.run                              # trigger 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GC.heap_dump /tmp/h.hprof           # heap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GC.heap_info                        # heap summary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Thread.print                        # thread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                           # active JVM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duration=60s filename=x.jfr  # JFR recording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JFR.dump filename=x.jfr            # dump current recording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JFR 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Start immediately (production-safe, circular buffer)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-XX:StartFlightRecording=maxsize=250m,dumponexit=true,filename=/tmp/app.jfr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Ad-hoc profiling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duration=120s settings=profile filename=/tmp/profile.jfr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Memory Leak Detection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Confirm: jstat -gcutil → Old gen floor rising after each Full 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Snapshot: jmap -histo:live → compare two histograms 10min apart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Dump: jcmd &lt;pid&gt; GC.heap_dump /tmp/heap.hprof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Analyze: Eclipse MAT → Leak Suspects Report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5. Trace: Path to GC Roots → find the holding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6. Fix: Remove static reference / close resource / unregister listener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7. Verify: Load test → confirm heap stabilizes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JVM Flags for Production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GC logging (always enable)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-Xlog:gc*:file=/var/log/gc.log:time,uptime:filecount=10,filesize=50m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OOM safety net (always enable)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-XX:+HeapDumpOnOutOfMemoryError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-XX:HeapDumpPath=/var/dumps/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Low-latency GC (Java 15+)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-XX:+UseZGC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JFR always-on (minimal overhead)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-XX:StartFlightRecording=maxsize=250m,dumponexit=true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Memory leak detection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-XX:NativeMemoryTracking=summary   # track native memory usage</w:t>
            </w:r>
          </w:p>
        </w:tc>
      </w:tr>
    </w:tbl>
    <w:p/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JVM GC Problems, Memory Leak Detection &amp; Monitoring Tools Study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