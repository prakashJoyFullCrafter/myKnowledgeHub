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JVM Production Troubleshooting Toolkit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Brutally Detailed Reference</w:t>
      </w:r>
      <w:r>
        <w:rPr>
          <w:rFonts w:ascii="Calibri" w:hAnsi="Calibri"/>
          <w:b w:val="0"/>
          <w:i/>
          <w:sz w:val="22"/>
        </w:rPr>
        <w:t xml:space="preserve"> Covers every JVM diagnostic command, Arthas live profiling, all four OOM patterns with root cause analysis, and a structured on-call incident runbook. Every section includes real command output, flags, and actionable fixes.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Overview — The Production Diagnostic Stack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jcmd VM.info</w:t>
      </w:r>
      <w:r>
        <w:rPr>
          <w:rFonts w:ascii="Calibri" w:hAnsi="Calibri"/>
          <w:b w:val="0"/>
          <w:i w:val="0"/>
          <w:sz w:val="22"/>
        </w:rPr>
        <w:t xml:space="preserve"> — Full JVM Configuration Dump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jcmd VM.flags</w:t>
      </w:r>
      <w:r>
        <w:rPr>
          <w:rFonts w:ascii="Calibri" w:hAnsi="Calibri"/>
          <w:b w:val="0"/>
          <w:i w:val="0"/>
          <w:sz w:val="22"/>
        </w:rPr>
        <w:t xml:space="preserve"> — All Active JVM Flags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jcmd VM.system_properties</w:t>
      </w:r>
      <w:r>
        <w:rPr>
          <w:rFonts w:ascii="Calibri" w:hAnsi="Calibri"/>
          <w:b w:val="0"/>
          <w:i w:val="0"/>
          <w:sz w:val="22"/>
        </w:rPr>
        <w:t xml:space="preserve"> — System Properties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jinfo</w:t>
      </w:r>
      <w:r>
        <w:rPr>
          <w:rFonts w:ascii="Calibri" w:hAnsi="Calibri"/>
          <w:b w:val="0"/>
          <w:i w:val="0"/>
          <w:sz w:val="22"/>
        </w:rPr>
        <w:t xml:space="preserve"> — Inspect and Modify JVM Flags at Runtime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jstat -gcutil</w:t>
      </w:r>
      <w:r>
        <w:rPr>
          <w:rFonts w:ascii="Calibri" w:hAnsi="Calibri"/>
          <w:b w:val="0"/>
          <w:i w:val="0"/>
          <w:sz w:val="22"/>
        </w:rPr>
        <w:t xml:space="preserve"> — Live GC Statistics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Arthas — Production Diagnostics Without Restart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Common OOM Patterns — All Four Types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On-Call Checklist — Structured Incident Response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Overview — The Production Diagnostic Stack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Tool Selection Matrix</w:t>
      </w:r>
    </w:p>
    <w:p>
      <w:r>
        <w:rPr>
          <w:rFonts w:ascii="Calibri" w:hAnsi="Calibri"/>
          <w:b w:val="0"/>
          <w:i w:val="0"/>
          <w:sz w:val="22"/>
        </w:rPr>
        <w:t>When an incident occurs, the right tool depends on what you're observing: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Symptom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First Tool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Second Tool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Deep Dive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Application slow / high latency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jstat -gcutil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dump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JFR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OutOfMemoryError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GC logs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jmap -histo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Heap dump + MAT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High CPU, no progress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Thread dump + </w:t>
            </w:r>
            <w:r>
              <w:rPr>
                <w:rFonts w:ascii="Consolas" w:hAnsi="Consolas"/>
                <w:b w:val="0"/>
                <w:i w:val="0"/>
                <w:sz w:val="20"/>
              </w:rPr>
              <w:t>top -H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JFR CPU profile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Arthas </w:t>
            </w:r>
            <w:r>
              <w:rPr>
                <w:rFonts w:ascii="Consolas" w:hAnsi="Consolas"/>
                <w:b w:val="0"/>
                <w:i w:val="0"/>
                <w:sz w:val="20"/>
              </w:rPr>
              <w:t>trace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Specific method slow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Arthas </w:t>
            </w:r>
            <w:r>
              <w:rPr>
                <w:rFonts w:ascii="Consolas" w:hAnsi="Consolas"/>
                <w:b w:val="0"/>
                <w:i w:val="0"/>
                <w:sz w:val="20"/>
              </w:rPr>
              <w:t>trace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JFR method sampling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JProfiler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Unknown config (new deploy)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jcmd VM.flags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jcmd VM.info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Class loading issue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jstat -class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jcmd VM.flags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JFR class events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Thread pool exhausted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dump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jcmd Thread.print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Arthas </w:t>
            </w:r>
            <w:r>
              <w:rPr>
                <w:rFonts w:ascii="Consolas" w:hAnsi="Consolas"/>
                <w:b w:val="0"/>
                <w:i w:val="0"/>
                <w:sz w:val="20"/>
              </w:rPr>
              <w:t>dashboard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Memory climbing slowly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jstat -gcutil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over time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jmap -histo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diff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Heap dump + MAT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The Diagnostic Pyramid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Level 5 (Slowest, Most Invasive)    Heap Dump + Eclipse 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JFR Recording + JMC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Level 4                             Thread Dump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jmap -histo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Level 3                             Arthas trace/watch/stack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Level 2                             jstat, jinfo, VM.flags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Level 1 (Fastest, Zero Overhead)    jcmd VM.info, GC logs, jps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Start at Level 1. Move up only when needed. Each level has higher overhead and impact risk.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Connecting to a JVM Process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List all Java processes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jps -l                       # PID + main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jps -lvm                     # PID + main class + JVM args + system props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ps aux | grep java           # OS-level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All jcmd commands use the same PID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                        # lists all local Java processes with PIDs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help              # shows ALL available commands for that JVM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`jcmd VM.info` — Full JVM Configuration Dump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What It Provides</w:t>
      </w:r>
    </w:p>
    <w:p>
      <w:r>
        <w:rPr>
          <w:rFonts w:ascii="Consolas" w:hAnsi="Consolas"/>
          <w:b w:val="0"/>
          <w:i w:val="0"/>
          <w:sz w:val="20"/>
        </w:rPr>
        <w:t>VM.info</w:t>
      </w:r>
      <w:r>
        <w:rPr>
          <w:rFonts w:ascii="Calibri" w:hAnsi="Calibri"/>
          <w:b w:val="0"/>
          <w:i w:val="0"/>
          <w:sz w:val="22"/>
        </w:rPr>
        <w:t xml:space="preserve"> produces a comprehensive dump of the JVM's full configuration and state at the moment of invocation. It is the single most information-dense command available.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jcmd &lt;pid&gt; VM.info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Also redirect to file for sharing/archiving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VM.info &gt; /tmp/jvm_info_$(date +%Y%m%d_%H%M%S).txt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Full Output Sections Explained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===== VM.info output breakdown =====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1: JVM Version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HotSpot(TM) 64-Bit Server VM (21.0.1+12-LTS)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linux-amd64 JRE (21.0.1+12-LTS), built on 2023-10-17T12:14:20Z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2: Command-line arguments (how the JVM was started)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VM Arguments: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jvm_args: -Xms2g -Xmx8g -XX:+UseZGC -XX:MaxMetaspaceSize=512m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-XX:+HeapDumpOnOutOfMemoryError -XX:HeapDumpPath=/var/dumps/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-Xlog:gc*:file=/var/log/gc.log:time,uptime:filecount=10,filesize=50m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-javaagent:/opt/agents/opentelemetry-agent.jar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java_command: com.myapp.Application --spring.profiles.active=prod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java_class_path (initial): /opt/app/myapp.jar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3: OS information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Linux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OS version: 5.15.0-1049-aws #55-Ubuntu SMP x86_64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CPU: total 16 (initial active 16) (2 performance, 14 efficiency) cycles: 2400000000 Hz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4: Memory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Memory: 4k page, physical 32768M(18432M free), swap 0M(0M free)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physical total = 32GB, 18GB free = under moderate memory pressure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5: Heap configuration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Heap address: 0x0000000080000000, size: 8192 MB, Compressed Oops mode: Zero based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ZGC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ZHeap           used 2048M, capacity 4096M, max capacity 8192M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Metaspace       used 256M, committed 268M, reserved 512M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6: Active GC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Garbage Collectors: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ZGC: 1 full collections, 42 minor cycles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last GC: 2.3s ago, pause: 0.2ms (ZGC is concurrent — very low pause)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7: Thread counts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Threads class SMR info: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_java_thread_list=0x..., length=312, elements={...}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312 platform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8: JIT compiler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Compilation events (1,234 since startup)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Deoptimization events (23 since startup)   ← high count here = JIT instability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--- Section 9: Internal event log (last N significant events)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Events (250 events):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Event: 3601.234 loading class 'com/myapp/ServiceImpl' 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Event: 3601.789 Executing VM operation: G1CollectFull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Event: 3602.100 GC heap after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Key Things to Look For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1. Verify heap settings match expectations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"jvm_args" &lt;(jcmd &lt;pid&gt; VM.info)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Was -Xmx actually set? Is it what the deploy script intended?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2. Check GC collector actually in 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"Garbage Collector" &lt;(jcmd &lt;pid&gt; VM.info) -A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Sometimes G1 is running when ZGC was intended (flag was missing)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3. Confirm agents are loaded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"javaagent" &lt;(jcmd &lt;pid&gt; VM.info)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Missing agent = missing metrics/tracing = blind monitoring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4. Check deoptimization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"Deoptimization" &lt;(jcmd &lt;pid&gt; VM.info)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High count (&gt;100/minute) = JIT instability, possibly caused by unloaded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5. Memory pressure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"physical" &lt;(jcmd &lt;pid&gt; VM.info)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free &lt;&lt; total: OS is memory-starved, may be swapping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`jcmd VM.flags` — All Active JVM Flags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What It Shows</w:t>
      </w:r>
    </w:p>
    <w:p>
      <w:r>
        <w:rPr>
          <w:rFonts w:ascii="Consolas" w:hAnsi="Consolas"/>
          <w:b w:val="0"/>
          <w:i w:val="0"/>
          <w:sz w:val="20"/>
        </w:rPr>
        <w:t>VM.flags</w:t>
      </w:r>
      <w:r>
        <w:rPr>
          <w:rFonts w:ascii="Calibri" w:hAnsi="Calibri"/>
          <w:b w:val="0"/>
          <w:i w:val="0"/>
          <w:sz w:val="22"/>
        </w:rPr>
        <w:t xml:space="preserve"> shows </w:t>
      </w:r>
      <w:r>
        <w:rPr>
          <w:rFonts w:ascii="Calibri" w:hAnsi="Calibri"/>
          <w:b/>
          <w:i w:val="0"/>
          <w:sz w:val="22"/>
        </w:rPr>
        <w:t>every JVM flag that differs from its compiled-in default</w:t>
      </w:r>
      <w:r>
        <w:rPr>
          <w:rFonts w:ascii="Calibri" w:hAnsi="Calibri"/>
          <w:b w:val="0"/>
          <w:i w:val="0"/>
          <w:sz w:val="22"/>
        </w:rPr>
        <w:t xml:space="preserve"> — flags set explicitly on the command line, set via management APIs, or ergonomically set by the JVM itself.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jcmd &lt;pid&gt; VM.flags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-XX:CICompilerCount=12                   # JIT compiler thread count (ergonomic)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-XX:ConcGCThreads=3                      # GC concurrent threads (ergonomic)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-XX:GCDrainStackTargetSize=64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-XX:+HeapDumpOnOutOfMemoryError          # explicitly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-XX:HeapDumpPath=/var/dumps/             # explicitly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-XX:InitialHeapSize=2147483648           # = -Xms2g (JVM translates to bytes)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-XX:MaxHeapSize=8589934592               # = -Xmx8g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-XX:MaxMetaspaceSize=536870912           # = 512m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-XX:MaxNewSize=5726953472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-XX:MinHeapDeltaBytes=2097152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-XX:NonNMethodCodeHeapSize=5839372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-XX:NonProfiledCodeHeapSize=122909434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-XX:ProfiledCodeHeapSize=122909434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-XX:+UseCompressedClassPointers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-XX:+UseCompressedOops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-XX:+UseZGC                             # explicitly set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All Flags Including Defaults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-all shows EVERY flag including unchanged defaults (very verbose — hundreds of lines)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-v "= false" | grep -v "= 0$" | head -60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Filtered: show only non-false, non-zero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Save full set for comparison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&gt; /tmp/flags_before.txt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After a change: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&gt; /tmp/flags_after.txt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diff /tmp/flags_before.txt /tmp/flags_after.txt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Key Flags to Verify After Deploy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-E "HeapSize|Metaspace|Direct" &lt;(jcmd &lt;pid&gt; VM.flags)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 collector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-E "UseG1GC|UseZGC|UseShenandoah|UseParallelGC|UseSerialGC" &lt;(jcmd &lt;pid&gt; VM.flags)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 logging (is it actually on?)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"Xlog\|PrintGC\|GCLog" &lt;(jcmd &lt;pid&gt; VM.flags)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OOM safety net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"HeapDump" &lt;(jcmd &lt;pid&gt; VM.flags)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Missing HeapDumpOnOutOfMemoryError = flying blind on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Compressed oops (important for heap &gt; 32GB)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"CompressedOops" &lt;(jcmd &lt;pid&gt; VM.flags)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heap &gt; 32GB: CompressedOops is disabled = all object pointers are 8 bytes not 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Significant memory overhead. Keep heap &lt; 31GB to retain compressed oops benefit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Flag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Ergonomic flags (JVM chose them automatically based on hardware)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These start with {ergonomic} in the -all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"ergonomic"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-XX:InitialHeapSize=536870912 {ergonomic} [uintx]        ← JVM chose 512m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-XX:MaxHeapSize=8589934592 {ergonomic} [uintx]           ← JVM chose 8g (1/4 physical RAM)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-XX:+UseG1GC {ergonomic} [bool]                          ← JVM chose G1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Command-line set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"command line"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Management API set flags (changed at runtime)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"management"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`jcmd VM.system_properties` — System Properties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What It Shows</w:t>
      </w:r>
    </w:p>
    <w:p>
      <w:r>
        <w:rPr>
          <w:rFonts w:ascii="Calibri" w:hAnsi="Calibri"/>
          <w:b w:val="0"/>
          <w:i w:val="0"/>
          <w:sz w:val="22"/>
        </w:rPr>
        <w:t xml:space="preserve">System properties are key-value pairs set via </w:t>
      </w:r>
      <w:r>
        <w:rPr>
          <w:rFonts w:ascii="Consolas" w:hAnsi="Consolas"/>
          <w:b w:val="0"/>
          <w:i w:val="0"/>
          <w:sz w:val="20"/>
        </w:rPr>
        <w:t>-D</w:t>
      </w:r>
      <w:r>
        <w:rPr>
          <w:rFonts w:ascii="Calibri" w:hAnsi="Calibri"/>
          <w:b w:val="0"/>
          <w:i w:val="0"/>
          <w:sz w:val="22"/>
        </w:rPr>
        <w:t xml:space="preserve"> flags or </w:t>
      </w:r>
      <w:r>
        <w:rPr>
          <w:rFonts w:ascii="Consolas" w:hAnsi="Consolas"/>
          <w:b w:val="0"/>
          <w:i w:val="0"/>
          <w:sz w:val="20"/>
        </w:rPr>
        <w:t>System.setProperty()</w:t>
      </w:r>
      <w:r>
        <w:rPr>
          <w:rFonts w:ascii="Calibri" w:hAnsi="Calibri"/>
          <w:b w:val="0"/>
          <w:i w:val="0"/>
          <w:sz w:val="22"/>
        </w:rPr>
        <w:t>. They control framework behavior, feature flags, library configuration, and operational parameters.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jcmd &lt;pid&gt; VM.system_properties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(selected important entries):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java.version=21.0.1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java.vendor=Eclipse Adoptium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java.home=/usr/lib/jvm/temurin-21-amd64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Application framework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spring.profiles.active=production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spring.config.location=/etc/myapp/config/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server.port=8080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Your custom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myapp.feature.new-checkout=true        ← feature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myapp.cache.ttl=300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myapp.db.pool.size=50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Networking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http.proxyHost=proxy.internal.com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http.proxyPort=3128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java.net.preferIPv4Stack=true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File encoding (critical for correctness)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file.encoding=UTF-8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stdout.encoding=UTF-8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stderr.encoding=UTF-8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Logging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log4j.configuration=file:///etc/myapp/log4j2.xml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Security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javax.net.ssl.trustStore=/etc/ssl/java/cacerts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javax.net.ssl.trustStoreType=JKS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Key Diagnostic Uses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Verify active profile (wrong profile = wrong DB, wrong config)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| grep "spring.profiles"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Confirm feature flags in effect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| grep "myapp.feature"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Check file encoding (UTF-8 problems are often a system property issue)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| grep "encoding"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proxy configuration (network timeout issues)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| grep -i "proxy"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Verify trust store (SSL handshake failures)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| grep "trustStore\|keyStore"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Check temp directory (disk full issues with temp files)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| grep "java.io.tmpdir"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Full comparison between two instances (config drift check)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&lt;pid1&gt; VM.system_properties | sort &gt; /tmp/props1.txt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&lt;pid2&gt; VM.system_properties | sort &gt; /tmp/props2.txt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diff /tmp/props1.txt /tmp/props2.txt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Diffs = config inconsistency between instances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`jinfo` — Inspect and Modify JVM Flags at Runtime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What `jinfo` Does</w:t>
      </w:r>
    </w:p>
    <w:p>
      <w:r>
        <w:rPr>
          <w:rFonts w:ascii="Consolas" w:hAnsi="Consolas"/>
          <w:b w:val="0"/>
          <w:i w:val="0"/>
          <w:sz w:val="20"/>
        </w:rPr>
        <w:t>jinfo</w:t>
      </w:r>
      <w:r>
        <w:rPr>
          <w:rFonts w:ascii="Calibri" w:hAnsi="Calibri"/>
          <w:b w:val="0"/>
          <w:i w:val="0"/>
          <w:sz w:val="22"/>
        </w:rPr>
        <w:t xml:space="preserve"> is the runtime JVM configuration inspector that also supports </w:t>
      </w:r>
      <w:r>
        <w:rPr>
          <w:rFonts w:ascii="Calibri" w:hAnsi="Calibri"/>
          <w:b/>
          <w:i w:val="0"/>
          <w:sz w:val="22"/>
        </w:rPr>
        <w:t>live flag modification</w:t>
      </w:r>
      <w:r>
        <w:rPr>
          <w:rFonts w:ascii="Calibri" w:hAnsi="Calibri"/>
          <w:b w:val="0"/>
          <w:i w:val="0"/>
          <w:sz w:val="22"/>
        </w:rPr>
        <w:t xml:space="preserve"> without restarting the JVM. Critical for production tuning without downtime.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Show all flags (same as jcmd VM.flags but different format)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-flags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 a specific flag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MaxHeapSize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 -XX:MaxHeapSize=8589934592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 all system 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-sysprops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 everything (flags + system properties)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&lt;pid&gt;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Runtime Flag Modification — `jinfo -flag`</w:t>
      </w:r>
    </w:p>
    <w:p>
      <w:r>
        <w:rPr>
          <w:rFonts w:ascii="Calibri" w:hAnsi="Calibri"/>
          <w:b w:val="0"/>
          <w:i w:val="0"/>
          <w:sz w:val="22"/>
        </w:rPr>
        <w:t xml:space="preserve">Some flags are </w:t>
      </w:r>
      <w:r>
        <w:rPr>
          <w:rFonts w:ascii="Calibri" w:hAnsi="Calibri"/>
          <w:b/>
          <w:i w:val="0"/>
          <w:sz w:val="22"/>
        </w:rPr>
        <w:t>manageable</w:t>
      </w:r>
      <w:r>
        <w:rPr>
          <w:rFonts w:ascii="Calibri" w:hAnsi="Calibri"/>
          <w:b w:val="0"/>
          <w:i w:val="0"/>
          <w:sz w:val="22"/>
        </w:rPr>
        <w:t xml:space="preserve"> — they can be changed at runtime. Others are fixed at JVM startup.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Syntax: enable a boolean flag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+FlagName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Syntax: disable a boolean flag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-FlagName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Syntax: set a value flag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FlagName=value &lt;pid&gt;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Manageable Flags — Commonly Used at Runtime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1. Enable GC logging on a running JVM (when you forgot to add it at startup)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Note: Java 9+ uses -Xlog; jinfo works for boolean flags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For GC logging, use jcmd instead: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VM.log output=/tmp/gc.log what=gc*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2. Trigger heap dump for OOM (enable it before OOM happens if not 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+HeapDumpOnOutOfMemoryError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HeapDumpPath=/var/dumps/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3. Enable/disable PrintGCDetails (Java 8 style)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+PrintGCDetails &lt;pid&gt;         # enable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-PrintGCDetails &lt;pid&gt;         # disable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4. Change GC pause target at runtime (G1)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MaxGCPauseMillis=100 &lt;pid&gt;    # change target pause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5. Change heap size (not all flags are settable post-startup)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MaxHeapSize is NOT manageable — can only be set at startup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6. Enable class histogram in GC 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+PrintClassHistogramAfterFullGC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+PrintClassHistogramBeforeFullGC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7. Disable biased locking (sometimes helps with lock contention)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-UseBiasedLocking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8. Change compilation threshold (make JIT more/less aggressive)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CompileThreshold=500 &lt;pid&gt;    # recompile after 500 invocations (default 10000)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Checking If a Flag Is Manageable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-all output shows flag type and manageability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"MaxGCPauseMillis"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-XX:MaxGCPauseMillis=200 {manageable} [uintx]   ← {manageable} = can change at 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"MaxHeapSize"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-XX:MaxHeapSize=8589934592 {product} [uintx]     ← {product} = NOT manageable at 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Flag categories: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{product}      — standard production flag, set at startup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{manageable}   — can be changed at runtime via jinfo or JMX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{diagnostic}   — requires -XX:+UnlockDiagnosticVMOptions to 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{experimental} — requires -XX:+UnlockExperimentalVMOptions to 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{ergonomic}    — JVM chose this value automatically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Unlock Diagnostic and Experimental Flags</w:t>
      </w:r>
    </w:p>
    <w:p>
      <w:r>
        <w:rPr>
          <w:rFonts w:ascii="Calibri" w:hAnsi="Calibri"/>
          <w:b w:val="0"/>
          <w:i w:val="0"/>
          <w:sz w:val="22"/>
        </w:rPr>
        <w:t>Some advanced flags are locked behind unlock flags: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Unlock diagnostic flags (needed for some low-level tuning)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-XX:+UnlockDiagnosticVMOptions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Then at runtime: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+LogCompilation &lt;pid&gt;          # log JIT compilation decisions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+PrintAssembly &lt;pid&gt;          # print JIT-generated assembly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Unlock experimental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-XX:+UnlockExperimentalVMOptions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Then use experimental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-XX:+UseEpsilonGC                         # no-op GC for benchmarking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`jstat -gcutil` — Live GC Statistics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The Core Command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Syntax: jstat -gcutil &lt;pid&gt; &lt;interval_ms&gt; [&lt;count&gt;]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         # every 1 second, run forever (Ctrl+C to stop)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60       # every 1 second, 60 samples = 1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500 120       # every 500ms, 120 samples = 1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Redirect for later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2000 300 | tee /tmp/gc_stats_$(date +%Y%m%d_%H%M).txt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Output Column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S0     S1     E      O      M      CCS    YGC    YGCT    FGC    FGCT    CGC    CGCT    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0.00  85.31  100.0  67.23  96.12  91.45  1842   18.42     2    8.21     0    0.00   26.63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S0    — Survivor space 0 utilization (%)      — 0% here = S1 is the active survivor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S1    — Survivor space 1 utilization (%)      — 85.31% = about 85% full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     — Eden space utilization (%)            — 100.0% = Eden full, GC imminent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     — Old Gen utilization (%)               — 67.23% = moderate, watch for growth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     — Metaspace utilization (%)             — 96.12% = near limit, investigate!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CCS   — Compressed Class Space utilization (%)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YGC   — Young GC count (since JVM start)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YGCT  — Young GC total time (seconds)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FGC   — Full GC count (since JVM start)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FGCT  — Full GC total time (seconds)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CGC   — Concurrent GC cycles (G1/ZGC)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CGCT  — Concurrent GC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GCT   — Grand total GC time (seconds)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Interpreting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HEALTHY PATTERN: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S0     S1     E      O      M      YGC   YGCT    FGC   FGCT    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0.00  15.23  23.45  34.12  75.23  1240  12.40     0    0.00  12.40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E fluctuates (allocate-then-GC cycles), O stable, FGC=0, M under 85%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EDEN CHURN (high allocation rate):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0.00  98.12  100.0  22.14  75.23  4521  45.21     0    0.00  45.21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E always near 100%, YGC count very high → high allocation pressure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OLD GEN LEAK: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0.00  85.31  45.23  99.87  75.23  1842  18.42    45  186.50 204.92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O at 99.87%, FGC count high and rising, FGCT large → classic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METASPACE PROBLEM: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0.00  22.14  55.23  44.12  99.87  1240  12.40     2    8.21  20.61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M at 99.87% → Metaspace nearly full → classloader leak or too small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 GOOD ON ZGC: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ZGC doesn't use S0/S1/E/O in the same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Use: jstat -gc (not gcutil) for ZGC heap details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-Xlog:gc*:stdout to see ZGC-specific output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GC Overhead Calculation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Calculate GC overhead percentage from jstat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 overhead = (delta_GCT / elapsed_time) × 100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Using awk to compute GC overhead from jstat stream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 &lt;pid&gt; 1000 | awk 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NR==1 { prev_gct=$17; prev_ts=systime(); next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curr_gct = $17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curr_ts = systime()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delta_gct = curr_gct - prev_gct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delta_t = curr_ts - prev_ts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if (delta_t &gt; 0)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overhead = (delta_gct / delta_t) * 100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printf "GC overhead: %.2f%%  (Old: %.1f%%)\n", overhead, $8/($7+0.001)*100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prev_gct = curr_gct; prev_ts = curr_ts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&gt; 10% GC overhead = GC is taking significant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&gt; 50% GC overhead = "GC thrashing" — process mostly doing GC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Other `jstat` 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jstat -gc &lt;pid&gt; 1000           # raw KB values (not 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S0C S1C S0U S1U  EC   EU   OC   OU  MC   MU  CCSC CCSU   YGC YGCT FGC FGCT CGC CGCT  GCT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(C = Capacity, U = Used, all in KB)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-gccapacity &lt;pid&gt;        # min/max/current for all spaces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-gcnew &lt;pid&gt; 1000        # young gen details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-gcold &lt;pid&gt; 1000        # old gen details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-gcmetacapacity &lt;pid&gt;    # metaspace capacity breakdown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-class &lt;pid&gt; 1000        # class loading 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Loaded  Bytes  Unloaded  Bytes    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15234  28456.7      34   68.2    3.456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Loaded grows but Unloaded doesn't: classloader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-compiler &lt;pid&gt; 1000     # JIT compilation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Compiled Failed Invalid  Time   FailedType FailedMethod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12345      2       0  34.23           1 com/myapp/Foo foo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Arthas — Production Diagnostics Without Restart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What Arthas Is</w:t>
      </w:r>
    </w:p>
    <w:p>
      <w:r>
        <w:rPr>
          <w:rFonts w:ascii="Calibri" w:hAnsi="Calibri"/>
          <w:b w:val="0"/>
          <w:i w:val="0"/>
          <w:sz w:val="22"/>
        </w:rPr>
        <w:t xml:space="preserve">Arthas (阿尔萨斯) is Alibaba's open-source Java diagnostic tool. It attaches to a running JVM and provides </w:t>
      </w:r>
      <w:r>
        <w:rPr>
          <w:rFonts w:ascii="Calibri" w:hAnsi="Calibri"/>
          <w:b/>
          <w:i w:val="0"/>
          <w:sz w:val="22"/>
        </w:rPr>
        <w:t>live code-level diagnostics</w:t>
      </w:r>
      <w:r>
        <w:rPr>
          <w:rFonts w:ascii="Calibri" w:hAnsi="Calibri"/>
          <w:b w:val="0"/>
          <w:i w:val="0"/>
          <w:sz w:val="22"/>
        </w:rPr>
        <w:t xml:space="preserve"> that no other free tool offers: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Watch method arguments, return values, exceptions — without modifying code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Trace method execution time — pinpoint exactly which line is slow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Monitor method call rate and error rate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Decompile a running class to see the exact bytecode being executed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Search class hierarchy, fields, method signatures</w:t>
      </w:r>
    </w:p>
    <w:p>
      <w:r>
        <w:rPr>
          <w:rFonts w:ascii="Calibri" w:hAnsi="Calibri"/>
          <w:b/>
          <w:i w:val="0"/>
          <w:sz w:val="22"/>
        </w:rPr>
        <w:t>Safety</w:t>
      </w:r>
      <w:r>
        <w:rPr>
          <w:rFonts w:ascii="Calibri" w:hAnsi="Calibri"/>
          <w:b w:val="0"/>
          <w:i w:val="0"/>
          <w:sz w:val="22"/>
        </w:rPr>
        <w:t>: Arthas uses Java Instrument API (bytecode instrumentation). It is designed for production but should be used with care — aggressive tracing adds overhead.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Installation and Attachment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Download and run (auto-attaches to selected JVM)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curl -O https://arthas.aliyun.com/arthas-boot.jar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-jar arthas-boot.jar       # lists Java processes, select 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attach to specific PID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-jar arthas-boot.jar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one-liner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curl -L https://arthas.aliyun.com/install.sh | 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./as.sh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Arthas starts and shows the prompt: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[arthas@12345]$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`dashboard` — Real-Time JVM Overview</w:t>
      </w:r>
    </w:p>
    <w:p>
      <w:r>
        <w:rPr>
          <w:rFonts w:ascii="Calibri" w:hAnsi="Calibri"/>
          <w:b w:val="0"/>
          <w:i w:val="0"/>
          <w:sz w:val="22"/>
        </w:rPr>
        <w:t>The first command to run on any incident. Shows live metrics across threads, memory, GC, and system: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[arthas@12345]$ dashboard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ID    NAME                      GROUP          PRIORITY  STATE      %CPU   DELTA_TIME  TIME        INTERRUPTED  DAEMON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10    http-nio-8080-exec-1      main           5         RUNNABLE   45.23  0.015s      0:12:34     false      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11    http-nio-8080-exec-2      main           5         BLOCKED    0.00   0.000s      0:00:01     false      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Memory                          used        total      max        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heap                            2048M       4096M      8192M       25.0%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├── ZHeap                       2048M       4096M      8192M       25.0%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└──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nonheap                          256M        268M       512M       50.0%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├── Metaspace                    248M        260M       512M       48.4%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 CodeCache                      8M          8M       240M        3.3%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GC                                   GC Time          GC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 ZGC                              0.234s           42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os.name                              Linux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os.arch                              amd64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jvm.version                          21.0.1+12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dashboard refreshes every 5 seconds by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-i: interval in ms, -n: number of iterations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dashboard -i 2000 -n 10    # refresh every 2s, 10 times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`watch` — Observe Method Arguments, Return Values, Exceptions</w:t>
      </w:r>
    </w:p>
    <w:p>
      <w:r>
        <w:rPr>
          <w:rFonts w:ascii="Consolas" w:hAnsi="Consolas"/>
          <w:b w:val="0"/>
          <w:i w:val="0"/>
          <w:sz w:val="20"/>
        </w:rPr>
        <w:t>watch</w:t>
      </w:r>
      <w:r>
        <w:rPr>
          <w:rFonts w:ascii="Calibri" w:hAnsi="Calibri"/>
          <w:b w:val="0"/>
          <w:i w:val="0"/>
          <w:sz w:val="22"/>
        </w:rPr>
        <w:t xml:space="preserve"> intercepts method calls and prints arguments, return values, or exceptions </w:t>
      </w:r>
      <w:r>
        <w:rPr>
          <w:rFonts w:ascii="Calibri" w:hAnsi="Calibri"/>
          <w:b/>
          <w:i w:val="0"/>
          <w:sz w:val="22"/>
        </w:rPr>
        <w:t>in real time</w:t>
      </w:r>
      <w:r>
        <w:rPr>
          <w:rFonts w:ascii="Calibri" w:hAnsi="Calibri"/>
          <w:b w:val="0"/>
          <w:i w:val="0"/>
          <w:sz w:val="22"/>
        </w:rPr>
        <w:t xml:space="preserve"> without modifying code or restarting.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Syntax: watch &lt;class&gt; &lt;method&gt; &lt;expression&gt; [condition]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Expression uses OGNL — an expression language operating on method context: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{params}    — array of all parameters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{returnObj} — return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{throwExp}  — thrown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{target}    — the object (`this`) the method was called 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{clazz}     — the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Watch UserService.findUser — show args and return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watch com.myapp.UserService findUser "{params, returnObj}" -x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when findUser(42L) is called: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method=com.myapp.UserService.findUser location=AtExit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ts=2024-01-15 10:23:41; [cost=23.45ms] result=@ArrayList[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@Object[][                          ← params: [42L]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@Long[42],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@User[                              ← returnObj: the User returned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id=@Long[42],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name=@String[Alice],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email=@String[alice@example.com],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Watch for exceptions only (don't show successful calls)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watch com.myapp.UserService findUser "{params, throwExp}" -e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-e = only trigger on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Watch with condition (only trigger if first param is null)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watch com.myapp.Service process "{params}" "params[0] == 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Watch and show execution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watch com.myapp.OrderService placeOrder "{params, returnObj, cost}" -x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cost = execution time in 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Limit to N invocations then stop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watch com.myapp.Service process "{params}" -n 5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7.5 `trace` — Method Execution Timing Tree</w:t>
      </w:r>
    </w:p>
    <w:p>
      <w:r>
        <w:rPr>
          <w:rFonts w:ascii="Consolas" w:hAnsi="Consolas"/>
          <w:b w:val="0"/>
          <w:i w:val="0"/>
          <w:sz w:val="20"/>
        </w:rPr>
        <w:t>trace</w:t>
      </w:r>
      <w:r>
        <w:rPr>
          <w:rFonts w:ascii="Calibri" w:hAnsi="Calibri"/>
          <w:b w:val="0"/>
          <w:i w:val="0"/>
          <w:sz w:val="22"/>
        </w:rPr>
        <w:t xml:space="preserve"> instruments a method and shows a </w:t>
      </w:r>
      <w:r>
        <w:rPr>
          <w:rFonts w:ascii="Calibri" w:hAnsi="Calibri"/>
          <w:b/>
          <w:i w:val="0"/>
          <w:sz w:val="22"/>
        </w:rPr>
        <w:t>call tree with timing</w:t>
      </w:r>
      <w:r>
        <w:rPr>
          <w:rFonts w:ascii="Calibri" w:hAnsi="Calibri"/>
          <w:b w:val="0"/>
          <w:i w:val="0"/>
          <w:sz w:val="22"/>
        </w:rPr>
        <w:t xml:space="preserve"> for every invocation. The most powerful tool for finding which line of code is slow.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Trace OrderService.placeOrder — shows all child calls with timing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trace com.myapp.OrderService placeOrder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when placeOrder() is called: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`---ts=2024-01-15 10:23:41;thread_name=http-exec-5;id=0xa;is_daemon=true;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`---[234.56ms] com.myapp.OrderService:placeOrder()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+---[0.12ms] com.myapp.UserService:validateUser()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+---[2.34ms] com.myapp.InventoryService:checkStock()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+---[230.45ms] com.myapp.PaymentService:charge()   ← 98% of time here!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|   +---[0.89ms] com.stripe.StripeClient:createCharge()... wait no: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|   `---[229.12ms] java.net.SocketInputStream:read()  ← blocking on network!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`---[1.65ms] com.myapp.OrderRepository:save()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Trace with threshold (only show calls taking &gt; 100ms)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trace com.myapp.OrderService placeOrder '#cost &gt; 100'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Trace multiple methods at once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trace com.myapp.*Service 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Trace with call depth limit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trace com.myapp.OrderService placeOrder --depth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Skip JDK internal frames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trace com.myapp.OrderService placeOrder --skipJDKMethod true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7.6 `monitor` — Method Call Rate and Error Rate</w:t>
      </w:r>
    </w:p>
    <w:p>
      <w:r>
        <w:rPr>
          <w:rFonts w:ascii="Consolas" w:hAnsi="Consolas"/>
          <w:b w:val="0"/>
          <w:i w:val="0"/>
          <w:sz w:val="20"/>
        </w:rPr>
        <w:t>monitor</w:t>
      </w:r>
      <w:r>
        <w:rPr>
          <w:rFonts w:ascii="Calibri" w:hAnsi="Calibri"/>
          <w:b w:val="0"/>
          <w:i w:val="0"/>
          <w:sz w:val="22"/>
        </w:rPr>
        <w:t xml:space="preserve"> shows aggregate statistics over a time window: calls/sec, success rate, average time, 95th percentile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Monitor UserService.findUser every 5 seconds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monitor com.myapp.UserService findUser -c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every 5 seconds: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timestamp            class                  method     total   success  fail   avg      fail-rate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2024-01-15 10:23:45  com.myapp.UserService  findUser     127      125     2    23.4ms    1.57%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2024-01-15 10:23:50  com.myapp.UserService  findUser     134      134     0    18.2ms    0.00%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2024-01-15 10:23:55  com.myapp.UserService  findUser      98       91     7    45.6ms    7.14%   ← spike!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Monitor all methods in a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monitor com.myapp.OrderService * -c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Monitor with cycle count (run for 10 cycles then stop)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monitor com.myapp.UserService findUser -c 5 -n 10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7.7 `stack` — Who Called This Method</w:t>
      </w:r>
    </w:p>
    <w:p>
      <w:r>
        <w:rPr>
          <w:rFonts w:ascii="Consolas" w:hAnsi="Consolas"/>
          <w:b w:val="0"/>
          <w:i w:val="0"/>
          <w:sz w:val="20"/>
        </w:rPr>
        <w:t>stack</w:t>
      </w:r>
      <w:r>
        <w:rPr>
          <w:rFonts w:ascii="Calibri" w:hAnsi="Calibri"/>
          <w:b w:val="0"/>
          <w:i w:val="0"/>
          <w:sz w:val="22"/>
        </w:rPr>
        <w:t xml:space="preserve"> shows the call stack at the moment a method is invoked — tells you WHO is calling a method without modifying code.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Find who calls UserService.findUser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stack com.myapp.UserService findUser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ts=2024-01-15 10:23:41;thread_name=http-exec-5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`---thread_name=http-exec-5;id=0x1a;is_daemon=true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`---[23.45ms] com.myapp.UserService:findUser()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com.myapp.OrderController.placeOrder(OrderController.java:87)  ← caller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sun.reflect.NativeMethodAccessorImpl.invoke0(Native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org.springframework.web.servlet.DispatcherServlet.doDispatch(DispatcherServlet.java:1089)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With condition: only show stack when param equals specific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stack com.myapp.UserService findUser 'params[0] == 42'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7.8 `tt` — Time Tunnel (Record and Replay)</w:t>
      </w:r>
    </w:p>
    <w:p>
      <w:r>
        <w:rPr>
          <w:rFonts w:ascii="Consolas" w:hAnsi="Consolas"/>
          <w:b w:val="0"/>
          <w:i w:val="0"/>
          <w:sz w:val="20"/>
        </w:rPr>
        <w:t>tt</w:t>
      </w:r>
      <w:r>
        <w:rPr>
          <w:rFonts w:ascii="Calibri" w:hAnsi="Calibri"/>
          <w:b w:val="0"/>
          <w:i w:val="0"/>
          <w:sz w:val="22"/>
        </w:rPr>
        <w:t xml:space="preserve"> records method invocations and lets you inspect them later or even replay them: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Record 100 invocations of placeOrder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tt -t com.myapp.OrderService placeOrder -n 100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List recorded invocations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tt -l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INDEX  TIMESTAMP            COST     IS-RET  IS-EXP  OBJECT      CLASS                   METHOD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1000   2024-01-15 10:23:41  234.56ms  true    false   0x7f80a1    com.myapp.OrderService  placeOrder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1001   2024-01-15 10:23:42  1234.5ms  false   true    0x7f80a1    com.myapp.OrderService  placeOrder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            ↑ slow                    ↑ threw!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Inspect a specific invocation (index 1001 — the one that threw)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tt -i 1001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Shows: all params, thrown exception, return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Replay invocation 1001 (re-run the method with same args)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tt -i 1001 -p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Useful: replay a failing invocation to diagnose intermittent bugs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7.9 `jad` — Decompile Running Class</w:t>
      </w:r>
    </w:p>
    <w:p>
      <w:r>
        <w:rPr>
          <w:rFonts w:ascii="Calibri" w:hAnsi="Calibri"/>
          <w:b w:val="0"/>
          <w:i w:val="0"/>
          <w:sz w:val="22"/>
        </w:rPr>
        <w:t>Sometimes you need to confirm which version of a class is actually loaded in the JVM: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Decompile the running bytecode of UserService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jad com.myapp.UserService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Decompile specific method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jad com.myapp.UserService findUser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 decompiled Java source of the currently loaded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This tells you: what version is actually running (not what's in the JAR)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Useful when: multiple JARs might provide the same class (classloading conflict)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7.10 Other Useful Arthas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Thread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thread             # top CPU-consuming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thread -n 5       # top 5 CPU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thread -b         # show blocked threads and their blockers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thread &lt;id&gt;       # show specific thread's stack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Class/classloader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sc com.myapp.*    # search loaded classes matching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sm com.myapp.UserService  # search methods of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classloader       # show classloader hierarchy and 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Memory/GC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memory            # memory pools summary (same as dashboard memory section)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heapdump /tmp/heap.hprof    # take heap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JVM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sysprop           # system 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sysenv            # environment variables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version           # JVM version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ognl '@System@currentTimeMillis()'    # execute any Java/OGNL expression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Profiling (async-profiler integration)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profiler start    # start CPU profiling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profiler getSamples    # check sample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profiler stop --format html --file /tmp/flamegraph.html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Common OOM Patterns — All Four Types</w:t>
      </w:r>
    </w:p>
    <w:p>
      <w:r>
        <w:rPr>
          <w:rFonts w:ascii="Calibri" w:hAnsi="Calibri"/>
          <w:b w:val="0"/>
          <w:i w:val="0"/>
          <w:sz w:val="22"/>
        </w:rPr>
        <w:t xml:space="preserve">Every </w:t>
      </w:r>
      <w:r>
        <w:rPr>
          <w:rFonts w:ascii="Consolas" w:hAnsi="Consolas"/>
          <w:b w:val="0"/>
          <w:i w:val="0"/>
          <w:sz w:val="20"/>
        </w:rPr>
        <w:t>OutOfMemoryError</w:t>
      </w:r>
      <w:r>
        <w:rPr>
          <w:rFonts w:ascii="Calibri" w:hAnsi="Calibri"/>
          <w:b w:val="0"/>
          <w:i w:val="0"/>
          <w:sz w:val="22"/>
        </w:rPr>
        <w:t xml:space="preserve"> message tells you exactly which memory region failed. Understanding the four regions and their leak patterns is essential.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OOM Pattern 1 — Heap: `Java heap space`</w:t>
      </w:r>
    </w:p>
    <w:p>
      <w:r>
        <w:rPr>
          <w:rFonts w:ascii="Calibri" w:hAnsi="Calibri"/>
          <w:b/>
          <w:i w:val="0"/>
          <w:sz w:val="22"/>
        </w:rPr>
        <w:t>Error: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java.lang.OutOfMemoryError: Java heap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java.util.Arrays.copyOf(Arrays.java:3512)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java.util.ArrayList.grow(ArrayList.java:265)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com.myapp.SessionStore.addSession(SessionStore.java:42)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it means:</w:t>
      </w:r>
      <w:r>
        <w:rPr>
          <w:rFonts w:ascii="Calibri" w:hAnsi="Calibri"/>
          <w:b w:val="0"/>
          <w:i w:val="0"/>
          <w:sz w:val="22"/>
        </w:rPr>
        <w:t xml:space="preserve"> The Java heap (young + old gen) is exhausted. Either a memory leak or the heap is genuinely too small for the application's live data set.</w:t>
      </w:r>
    </w:p>
    <w:p>
      <w:r>
        <w:rPr>
          <w:rFonts w:ascii="Calibri" w:hAnsi="Calibri"/>
          <w:b/>
          <w:i w:val="0"/>
          <w:sz w:val="22"/>
        </w:rPr>
        <w:t>Diagnosis: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Check heap utilization over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5000 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 column growing and never recovering after Full GC =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Quick histogram (what's using the memory)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head -30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Heap dump + MAT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/tmp/heap.hprof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Open in Eclipse MAT → Leak Suspects Report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Find GC roots path to the biggest object cluster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MAT → Dominator Tree → Path to GC Roots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Common causes: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CAUSE 1 — Static collection growing forever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Map&lt;String, Session&gt; SESSIONS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sessions added but never expired/removed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2 — Unbounded cache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Cache without eviction policy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Map&lt;Key, Value&gt; CACHE = new ConcurrentHashMap&lt;&gt;();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3 — Event listener accumulation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eventBus.subscribe(handler); // but never unsubscribe → handler holds GC 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4 — String interning of dynamic values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key = userId.toString().intern(); // grows String pool forever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5 — Large object graph (LazyInitializationException workaround)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Fetching entire entity graphs from ORM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List&lt;Order&gt; orders = em.createQuery("FROM Order o JOIN FETCH o.items").getResultList();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Loads all orders + all items + all products into heap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 signals in heap dump: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MAT Dominator Tree top entry owns &gt; 50% of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Path to GC Roots shows: static field → HashMap → millions of entries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→ Fix: add eviction (Caffeine), size limit, or TTL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OOM Pattern 2 — Metaspace: `Metaspace`</w:t>
      </w:r>
    </w:p>
    <w:p>
      <w:r>
        <w:rPr>
          <w:rFonts w:ascii="Calibri" w:hAnsi="Calibri"/>
          <w:b/>
          <w:i w:val="0"/>
          <w:sz w:val="22"/>
        </w:rPr>
        <w:t>Error: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java.lang.OutOfMemoryError: Metaspace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java.lang.ClassLoader.defineClass1(Native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java.lang.ClassLoader.defineClass(ClassLoader.java:756)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java.security.SecureClassLoader.defineClass(SecureClassLoader.java:142)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com.myapp.DynamicCodeGenerator.generate(DynamicCodeGenerator.java:87)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it means:</w:t>
      </w:r>
      <w:r>
        <w:rPr>
          <w:rFonts w:ascii="Calibri" w:hAnsi="Calibri"/>
          <w:b w:val="0"/>
          <w:i w:val="0"/>
          <w:sz w:val="22"/>
        </w:rPr>
        <w:t xml:space="preserve"> Native memory for class metadata is exhausted. Classes are being loaded faster than they're being unloaded — classic classloader leak.</w:t>
      </w:r>
    </w:p>
    <w:p>
      <w:r>
        <w:rPr>
          <w:rFonts w:ascii="Calibri" w:hAnsi="Calibri"/>
          <w:b/>
          <w:i w:val="0"/>
          <w:sz w:val="22"/>
        </w:rPr>
        <w:t>Diagnosis: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Monitor Metaspace utilization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 column at 98-99% and growing = Metaspace OOM imminent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Count loaded classes over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-class &lt;pid&gt; 5000 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Loaded column growing, Unloaded barely moving =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Loaded  Bytes       Unloaded  Bytes      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15234  28456.7K        34   68.2K      3.456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16891  31234.5K        34   68.2K      4.123   ← 1657 more classes, still only 34 unloaded!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18504  34056.2K        34   68.2K      4.890   ← another 1613 classes loaded, none unloaded!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Find classloader count in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 MAT or jmap: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 &lt;pid&gt; | grep ClassLoader | sort -k3 -n -r | head -10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High count of ClassLoader instances =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JFR class loading events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filename=/tmp/meta.jfr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JMC → Class Loading → find repeated class loads of same class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Common causes: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CAUSE 1 — JDBC driver not deregistered on webapp reload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Each deploy: new ClassLoader loads the driver → old ClassLoader can't be GC'd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deregister in ServletContextListener.contextDestroyed()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2 — Groovy/BeanShell script creating ClassLoader per execution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script : dynamicScripts)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GroovyShell shell = new GroovyShell(); // new ClassLoader per script!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shell.evaluate(script);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ClassLoader leaked → its classes stay in Metaspace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reuse GroovyShell, clear class cache periodically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3 — Dynamic proxy generation without ClassLoader management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cglib, ByteBuddy, Spring AOP creating anonymous proxy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frameworks: ensure proxy class caching is enabled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4 — OSGi/application server bundle with class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Framework loads bundle → bundle ClassLoader held by framework registry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ensure framework cleanup hooks are called on undeploy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5 — Groovy MetaClass registry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Groovy registers metaclasses globally; clearing them releases metaspace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GroovySystem.getMetaClassRegistry().removeMetaClass(SomeClass.class);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Metaspace settings: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Increase limit (band-aid — fix the leak!)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-XX:MaxMetaspaceSize=512m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Earlier GC trigger for Metaspace (default: triggers at first limit hit)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-XX:MetaspaceSize=256m          # trigger concurrent marking when metaspace hits 256m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More aggressive Metaspace reclamation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-XX:MinMetaspaceFreeRatio=20    # GC if &lt; 20% free (default: 40%)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-XX:MaxMetaspaceFreeRatio=70    # shrink if &gt; 70% free (reclaim native memory)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OOM Pattern 3 — Direct Buffer: `Direct buffer memory`</w:t>
      </w:r>
    </w:p>
    <w:p>
      <w:r>
        <w:rPr>
          <w:rFonts w:ascii="Calibri" w:hAnsi="Calibri"/>
          <w:b/>
          <w:i w:val="0"/>
          <w:sz w:val="22"/>
        </w:rPr>
        <w:t>Error: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java.lang.OutOfMemoryError: Direct buffer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java.nio.Bits.reserveMemory(Bits.java:175)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java.nio.DirectByteBuffer.&lt;init&gt;(DirectByteBuffer.java:118)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java.nio.ByteBuffer.allocateDirect(ByteBuffer.java:318)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io.netty.buffer.UnpooledByteBufAllocator.newDirectBuffer(UnpooledByteBufAllocator.java:72)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it means:</w:t>
      </w:r>
      <w:r>
        <w:rPr>
          <w:rFonts w:ascii="Calibri" w:hAnsi="Calibri"/>
          <w:b w:val="0"/>
          <w:i w:val="0"/>
          <w:sz w:val="22"/>
        </w:rPr>
        <w:t xml:space="preserve"> Off-heap direct memory (allocated via </w:t>
      </w:r>
      <w:r>
        <w:rPr>
          <w:rFonts w:ascii="Consolas" w:hAnsi="Consolas"/>
          <w:b w:val="0"/>
          <w:i w:val="0"/>
          <w:sz w:val="20"/>
        </w:rPr>
        <w:t>ByteBuffer.allocateDirect()</w:t>
      </w:r>
      <w:r>
        <w:rPr>
          <w:rFonts w:ascii="Calibri" w:hAnsi="Calibri"/>
          <w:b w:val="0"/>
          <w:i w:val="0"/>
          <w:sz w:val="22"/>
        </w:rPr>
        <w:t xml:space="preserve"> or native memory) is exhausted. The heap is fine but native memory is full.</w:t>
      </w:r>
    </w:p>
    <w:p>
      <w:r>
        <w:rPr>
          <w:rFonts w:ascii="Calibri" w:hAnsi="Calibri"/>
          <w:b/>
          <w:i w:val="0"/>
          <w:sz w:val="22"/>
        </w:rPr>
        <w:t>Key difference from heap OOM:</w:t>
      </w:r>
      <w:r>
        <w:rPr>
          <w:rFonts w:ascii="Calibri" w:hAnsi="Calibri"/>
          <w:b w:val="0"/>
          <w:i w:val="0"/>
          <w:sz w:val="22"/>
        </w:rPr>
        <w:t xml:space="preserve"> Direct memory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managed by the GC in the same way. It's freed when the </w:t>
      </w:r>
      <w:r>
        <w:rPr>
          <w:rFonts w:ascii="Consolas" w:hAnsi="Consolas"/>
          <w:b w:val="0"/>
          <w:i w:val="0"/>
          <w:sz w:val="20"/>
        </w:rPr>
        <w:t>DirectByteBuffer</w:t>
      </w:r>
      <w:r>
        <w:rPr>
          <w:rFonts w:ascii="Calibri" w:hAnsi="Calibri"/>
          <w:b w:val="0"/>
          <w:i w:val="0"/>
          <w:sz w:val="22"/>
        </w:rPr>
        <w:t xml:space="preserve"> Java object is GC'd AND </w:t>
      </w:r>
      <w:r>
        <w:rPr>
          <w:rFonts w:ascii="Consolas" w:hAnsi="Consolas"/>
          <w:b w:val="0"/>
          <w:i w:val="0"/>
          <w:sz w:val="20"/>
        </w:rPr>
        <w:t>Cleaner</w:t>
      </w:r>
      <w:r>
        <w:rPr>
          <w:rFonts w:ascii="Calibri" w:hAnsi="Calibri"/>
          <w:b w:val="0"/>
          <w:i w:val="0"/>
          <w:sz w:val="22"/>
        </w:rPr>
        <w:t xml:space="preserve"> runs, or when </w:t>
      </w:r>
      <w:r>
        <w:rPr>
          <w:rFonts w:ascii="Consolas" w:hAnsi="Consolas"/>
          <w:b w:val="0"/>
          <w:i w:val="0"/>
          <w:sz w:val="20"/>
        </w:rPr>
        <w:t>System.gc()</w:t>
      </w:r>
      <w:r>
        <w:rPr>
          <w:rFonts w:ascii="Calibri" w:hAnsi="Calibri"/>
          <w:b w:val="0"/>
          <w:i w:val="0"/>
          <w:sz w:val="22"/>
        </w:rPr>
        <w:t xml:space="preserve"> is called.</w:t>
      </w:r>
    </w:p>
    <w:p>
      <w:r>
        <w:rPr>
          <w:rFonts w:ascii="Calibri" w:hAnsi="Calibri"/>
          <w:b/>
          <w:i w:val="0"/>
          <w:sz w:val="22"/>
        </w:rPr>
        <w:t>Diagnosis: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Check direct memory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Native Memory Tracking (requires startup flag)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-XX:NativeMemoryTracking=summary    # or =detail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VM.native_memory summary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Native Memory Tracking: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Total: reserved=8143MB, committed=4028MB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            Java Heap (reserved=8192MB, committed=4096MB)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        Class (reserved=1056MB, committed=44MB)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       Thread (reserved=60MB, committed=60MB)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         Code (reserved=240MB, committed=12MB)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          GC (reserved=310MB, committed=310MB)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Internal (reserved=12MB, committed=12MB)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   Other (reserved=10002MB, committed=10002MB)   ← huge "Other" = direct memory!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Check direct memory limit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| grep "MaxDirectMemorySize"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Not set = defaults to max heap size (-Xmx 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Count DirectByteBuffer instances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grep "DirectByteBuffer"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1:     500000       12000000  java.nio.DirectByteBuffer   ← 500K instances!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vs healthy: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1:         50        1200     java.nio.DirectByteBuffer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Common causes: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CAUSE 1 — Netty buffer not released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Netty buffers are reference-counted; forgetting to release =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ByteBuf buf = ctx.alloc().directBuffer(1024);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buf.writeBytes(data);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channel.writeAndFlush(buf); // WRONG: flush takes ownership but you didn't retain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buf.release(); ← should be called if you didn't flush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always balance retain/release; use ReferenceCountUtil.release()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2 — Pooled allocator misconfiguration (Netty)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Netty uses pooled direct buffers by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pool chunks aren't reclaimed: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check netty allocator 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io.netty.buffer.PooledByteBufAllocator.DEFAULT.metric().numDirectArenas()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3 — FileChannel / SocketChannel without explicit close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FileChannel channel = FileChannel.open(path);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... use channel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channel.close() never called → internal DirectByteBuffer not freed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4 — Direct buffer with no GC pressure (GC never runs to free Cleaners)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Heap is small → GC runs often → Cleaners run → direct memory freed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Heap is large → GC rare → Cleaners don't run → direct memory accumulates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System.gc();  // explicitly trigger GC to run Cleaners (use sparingly)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OR: increase MaxDirectMemorySize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OR: reduce heap size to trigger more frequent GC (counterintuitive!)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Fix 1: Increase direct memory limit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-XX:MaxDirectMemorySize=4g     # allow up to 4GB direct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Fix 2: Force GC to run Cleaners (emergency only)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GC.run             # manually trigger GC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Fix 3: Arthas watch to find leak 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[arthas@12345]$ watch java.nio.ByteBuffer allocateDirect "{params, new java.lang.Exception().getStackTrace()}" -x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 stack trace for every direct buffer allocation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OOM Pattern 4 — Stack: Two Variants</w:t>
      </w:r>
    </w:p>
    <w:p>
      <w:r>
        <w:rPr>
          <w:rFonts w:ascii="Calibri" w:hAnsi="Calibri"/>
          <w:b/>
          <w:i w:val="0"/>
          <w:sz w:val="22"/>
        </w:rPr>
        <w:t>Error Variant A — Deep Recursion: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java.lang.StackOverflowError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com.myapp.RecursiveProcessor.process(RecursiveProcessor.java:42)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com.myapp.RecursiveProcessor.process(RecursiveProcessor.java:47)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com.myapp.RecursiveProcessor.process(RecursiveProcessor.java:47)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com.myapp.RecursiveProcessor.process(RecursiveProcessor.java:47)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... 500 more lines of the same frame ...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Error Variant B — Thread Explosion: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java.lang.OutOfMemoryError: unable to create native thread: possibly out of memory or process/resource limits reached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java.lang.Thread.start0(Native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java.lang.Thread.start(Thread.java:1525)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com.myapp.RequestHandler.handle(RequestHandler.java:78)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Diagnosis — StackOverflowError: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Deep recursion — typically &gt; 500-1000 frames depending on stack frame size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thread dump: same frame repeated hundreds of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Check: is this supposed to be recursive? Is there a base case?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1 — Infinite mutual recursion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A { void foo() { new B().bar(); }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B { void bar() { new A().foo(); } } // A calls B calls A calls B...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2 — toString() triggering serialization loop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List&lt;Item&gt; items;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"Order{items=" + items + "}"; // calls Item.toString()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Item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 order; // back-reference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"Item{order=" + order + "}"; // calls Order.toString() → INFINITE LOOP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CAUSE 3 — Infinite loop in recursive data structure traversal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Linked list with cycle: node.next = node (circular reference)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Diagnosis — Thread Explosion OOM: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Count current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cat /proc/&lt;pid&gt;/status | grep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Threads:</w:t>
              <w:tab/>
              <w:t>32768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System thread limit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cat /proc/sys/kernel/threads-max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32768    ← at the limit!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Per-user thread limit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ulimit -u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4096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which code creates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 thread dump: look for threads with same name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"^\"" thread_dump.txt | sed 's/ #.*//' | sort | uniq -c | sort -rn | head -10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Fix StackOverflowError: increase thread stack size (careful — more memory per thread)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-Xss2m    # increase stack from default 512k to 2MB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-Xss512k  # decrease if you have many threads and don't need deep stacks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Fix Thread OOM: convert to virtual threads (Java 21+)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Old: new Thread(task).start() per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New: Thread.ofVirtual().start(task) — millions possible, no stack-per-thread issue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use bounded ExecutorService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ExecutorService pool = Executors.newFixedThreadPool(200); // max 200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Increase OS thread limit (emergency)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65536 &gt; /proc/sys/kernel/threads-max     # temporary, not persistent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Persistent: edit /etc/sysctl.conf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kernel.threads-max = 65536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On-Call Checklist — Structured Incident Response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The Decision Tree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INCIDENT REPORTED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Is the JVM still alive?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 → check -XX:+HeapDumpOnOutOfMemoryError dump,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check GC logs for last entries before crash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YES → continue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Is it responding to requests?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 (timeout/hang) → Thread dump (→ deadlock? all-blocked?)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SLOW (high latency) → jstat + JFR → GC or thread contention?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CRASHING (OOM) → jmap -histo + heap dump + GC logs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Is GC the cause? (jstat -gcutil)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 near 100% / FGC high → memory leak → heap dump → 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 stable, long pauses → switch to ZGC or tune G1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 near 100% → classloader leak → jstat -class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 GC issue → thread/code issue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Is it a code/logic issue? (Thread dump)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Many BLOCKED → lock contention → find hot lock address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Deadlock → jstack finds it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CPU 100% → top -H + jstack nid → Arthas trace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Thread count growing → thread leak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Step 1 — GC Log Triage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Check most recent GC log entries (last 50 lines)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tail -50 /var/log/app/gc.log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Full GC events (should be rare)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"Pause Full" /var/log/app/gc.log | tail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Many Full GCs recently = Old gen problem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longest pauses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"Pause" /var/log/app/gc.log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awk '{print $NF, $0}' | sort -n | tail -10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Sort by pause duration — top 10 longest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Check if OOM occurred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-i "OutOfMemory\|OOM" /var/log/app/gc.log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Check allocation failure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"Allocation Failure" /var/log/app/gc.log | wc -l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Frequent = high allocation pressure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Get GC overhead estimate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"Pause" /var/log/app/gc.log | tail -1000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awk '{sum += $(NF)} END {print "Total pause time (last 1000 GCs): " sum "ms"}'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Step 2 — Thread Dump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Capture three thread dumps 15s apart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"=== DUMP $i $(date -u +%Y-%m-%dT%H:%M:%SZ) ===" &gt;&gt; /tmp/incident_threads.txt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jcmd &lt;pid&gt; Thread.dump_to_file -format=plain /dev/stdout &gt;&gt; /tmp/incident_threads.txt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[ $i -lt 3 ] &amp;&amp; sleep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Quick triage on combined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1. Check for deadlocks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"Found.*deadlock" /tmp/incident_threads.txt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2. Count thread states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"java.lang.Thread.State" /tmp/incident_threads.txt | sort | uniq -c | sort -rn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3. Find hot lock (most contended)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"waiting to lock" /tmp/incident_threads.txt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-oP '&lt;0x[0-9a-f]+&gt;' | sort | uniq -c | sort -rn | head -5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4. Correlate high-CPU thread (from top -H)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 '%x\n' &lt;tid_from_top&gt;  # convert to hex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"nid=0x&lt;hex&gt;" /tmp/incident_threads.txt -A 20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Step 3 — Heap Dump (If Memory Suspected)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Only take heap dump if memory is the suspected issue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(Dump = ~= heap size in disk space + time to write + JVM pauses during write)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Option A: jcmd (preferred)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GC.heap_dump /var/dumps/incident_$(date +%Y%m%d_%H%M%S).hprof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Option B: jmap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-dump:format=b,file=/var/dumps/incident.hprof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Quick triage without full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&lt;pid&gt; | head -30 &gt; /tmp/histo.txt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Look for unexpected high-instance-count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Compare to baseline (if you have 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diff /tmp/histo_baseline.txt /tmp/histo.txt | grep "^&gt;" | sort -k3 -n -r | head -20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9.5 Step 4 — JFR Recording (Ongoing or Triggered)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If JFR was running (always-on recommended):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JFR.dump filename=/var/dumps/incident_$(date +%Y%m%d_%H%M).jfr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JFR was NOT running (start now for ongoing issue):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duration=300s settings=profile filename=/var/dumps/incident.jfr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"JFR recording started — wait 5 minutes..."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(JFR runs in background, auto-saves after 300s)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What JFR tells you that nothing else can: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Exactly which methods are consuming CPU (flame graph)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Which code paths are allocating the most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Which locks are most contended (and for how long)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I/O latency breakdown (file vs network)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Safepoint pause breakdown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9.6 Quick Diagnostic Script — Run at Start of Every Incident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#!/bin/bash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incident_diag.sh — run at start of every production JVM incident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Usage: ./incident_diag.sh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PID=$1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TIMESTAMP=$(date +%Y%m%d_%H%M%S)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OUTPUT_DIR="/var/dumps/incident_${TIMESTAMP}"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mkdir -p "$OUTPUT_DIR"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Starting incident diagnostics for PID $PID"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1. JVM configuration snapshot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Capturing JVM config..."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$PID VM.info    &gt; "$OUTPUT_DIR/vm_info.txt"   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$PID VM.flags   &gt; "$OUTPUT_DIR/vm_flags.txt"  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$PID VM.system_properties &gt; "$OUTPUT_DIR/vm_sysprops.txt"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2. GC stats snapshot (30 seconds of data)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Capturing GC stats (30s)..."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$PID 2000 15 &gt; "$OUTPUT_DIR/gc_stats.txt" 2&gt;&amp;1 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JSTAT_PID=$!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3. Three thread dumps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Capturing thread dumps..."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"=== DUMP $i $(date -u +%Y-%m-%dT%H:%M:%SZ) ===" &gt;&gt; "$OUTPUT_DIR/thread_dumps.txt"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jcmd $PID Thread.dump_to_file /dev/stdout &gt;&gt; "$OUTPUT_DIR/thread_dumps.txt"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[ $i -lt 3 ] &amp;&amp; sleep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4. Object histogram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Capturing object histogram..."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jmap -histo:live $PID &gt; "$OUTPUT_DIR/object_histo.txt"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Wait for jstat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wait $JSTAT_PID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5. Quick analysis summary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Quick analysis:"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"Deadlocks:"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"Found.*deadlock" "$OUTPUT_DIR/thread_dumps.txt" || echo "  None detected"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"Thread states:"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"java.lang.Thread.State" "$OUTPUT_DIR/thread_dumps.txt" | sort | uniq -c | sort -rn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"Top 5 contended locks:"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"waiting to lock" "$OUTPUT_DIR/thread_dumps.txt"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-oP '&lt;0x[0-9a-f]+&gt;' | sort | uniq -c | sort -rn | head -5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"GC summary (from jstat):"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tail -3 "$OUTPUT_DIR/gc_stats.txt"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"Top 10 object classes by instance count:"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head -12 "$OUTPUT_DIR/object_histo.txt"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"[$(date)] Diagnostics saved to $OUTPUT_DIR"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"Next steps:"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  If GC issue: open gc_stats.txt, check O/M columns"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  If thread issue: open thread_dumps.txt, look for BLOCKED pattern"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  If memory issue: jcmd $PID GC.heap_dump $OUTPUT_DIR/heap.hprof"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echo "  For deep analysis: jcmd $PID JFR.start duration=300s filename=$OUTPUT_DIR/recording.jfr"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9.7 Post-Incident Checklist</w:t>
      </w:r>
    </w:p>
    <w:p>
      <w:r>
        <w:rPr>
          <w:rFonts w:ascii="Calibri" w:hAnsi="Calibri"/>
          <w:b w:val="0"/>
          <w:i w:val="0"/>
          <w:sz w:val="22"/>
        </w:rPr>
        <w:t>After resolving an incident, ensure these are in place before closing: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□ GC logging enabled with rotation: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-Xlog:gc*:file=/var/log/gc.log:time,uptime:filecount=10,filesize=50m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OOM dump enabled: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-XX:+HeapDumpOnOutOfMemoryError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-XX:HeapDumpPath=/var/dumps/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JFR always-on circular buffer: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-XX:StartFlightRecording=maxsize=250m,dumponexit=true,filename=/var/dumps/exit.jfr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Process restart on OOM: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-XX:OnOutOfMemoryError="systemctl restart myapp"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Or use container restartPolicy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Monitoring alert thresholds 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GC pause &gt; 1s → alert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Old gen &gt; 80% → warning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Old gen &gt; 95% → alert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Metaspace &gt; 85% → warning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Thread count &gt; 1000 → warning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Heap dump directory has sufficient disk space: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df -h /var/dumps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Needs: 2 × heap size free space (for heap dump + analysis copy)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Root cause documented with fix applied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Regression test added (if code change)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Diagnostic Commands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JVM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VM.info                          # full config: JVM args, heap, GC,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                        # all non-default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VM.flags -all | grep "manageable" # flags changeable at 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VM.system_properties             # -D system 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FlagName &lt;pid&gt;                  # get specific flag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+FlagName &lt;pid&gt;                 # enable boolean flag at 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jinfo -flag FlagName=value &lt;pid&gt;            # set value flag at 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GC monitoring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1000                    # % utilization, every 1s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 &lt;pid&gt; 1000                        # raw KB sizes, every 1s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-class &lt;pid&gt; 5000                     # class loading: Loaded vs Unloaded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Arthas quick commands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dashboard                                    # live JVM overview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 -n 5                                 # top 5 CPU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 -b                                   # blocked threads + their blockers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trace com.myapp.Service method              # call tree with timings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watch com.myapp.Service method "{params,returnObj,cost}" -x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monitor com.myapp.Service method -c 5       # call rate + error rate + avg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stack com.myapp.Service method              # who called this method?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jad com.myapp.Service                       # decompile currently loaded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heapdump /tmp/heap.hprof                    # take heap dump from Arthas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profiler start &amp;&amp; sleep 60 &amp;&amp; profiler stop --format html --file /tmp/flame.html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OOM Quick Identification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Error Message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Region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Root Cause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First Step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Java heap space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Heap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Object leak or heap too small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jmap -histo:live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GC overhead limit exceeded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Heap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OOM disguised as GC thrashing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Heap dump + MAT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Metaspace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Metaspace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ClassLoader leak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jstat -class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over time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Direct buffer memory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Native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NIO/Netty buffer leak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jcmd VM.native_memory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unable to create native thread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Native / OS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explosion or OS limit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dump count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StackOverflowError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Stack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Infinite recursion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Stack trace in 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On-Call Priority 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GC logs → Are we in GC thrashing? OOM occurred?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jstat -gcutil → Is memory pressure happening NOW?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Thread dump → Deadlock? Contention? Thread leak?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Arthas dashboard → Quick overview without restart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Arthas trace → Find which method is slow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jmap -histo → What objects are consuming memory?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7. Heap dump → Full memory analysis (last resort — large overhead)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8. JFR dump → Profile recording if started earlier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Flags for Every Production JVM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MUST HAVE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-XX:+HeapDumpOnOutOfMemoryError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-XX:HeapDumpPath=/var/dumps/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-Xlog:gc*:file=/var/log/gc.log:time,uptime:filecount=10,filesize=50m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-XX:StartFlightRecording=maxsize=250m,dumponexit=true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STRONGLY RECOMMENDED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-XX:OnOutOfMemoryError="systemctl restart myapp"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-XX:+UseZGC                              # Java 15+ low-latency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-XX:NativeMemoryTracking=summary         # for direct memory OOM diagnosis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-XX:MetaspaceSize=256m                   # explicit Metaspace trigger 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-XX:MaxMetaspaceSize=512m                # prevent unbounded growth</w:t>
            </w:r>
          </w:p>
        </w:tc>
      </w:tr>
    </w:tbl>
    <w:p/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JVM Production Troubleshooting Toolkit Study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