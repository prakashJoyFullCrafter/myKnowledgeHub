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sz w:val="40"/>
        </w:rPr>
        <w:t>File Upload &amp; Download — Complete Study Guide</w:t>
      </w:r>
    </w:p>
    <w:p>
      <w:pPr>
        <w:ind w:left="432"/>
      </w:pPr>
      <w:r>
        <w:rPr>
          <w:rFonts w:ascii="Calibri" w:hAnsi="Calibri"/>
          <w:b/>
          <w:i/>
          <w:sz w:val="22"/>
        </w:rPr>
        <w:t>Module 8 | Brutally Detailed Reference</w:t>
      </w:r>
      <w:r>
        <w:rPr>
          <w:rFonts w:ascii="Calibri" w:hAnsi="Calibri"/>
          <w:b w:val="0"/>
          <w:i/>
          <w:sz w:val="22"/>
        </w:rPr>
        <w:t xml:space="preserve"> Covers </w:t>
      </w:r>
      <w:r>
        <w:rPr>
          <w:rFonts w:ascii="Consolas" w:hAnsi="Consolas"/>
          <w:b w:val="0"/>
          <w:i w:val="0"/>
          <w:sz w:val="20"/>
        </w:rPr>
        <w:t>MultipartFile</w:t>
      </w:r>
      <w:r>
        <w:rPr>
          <w:rFonts w:ascii="Calibri" w:hAnsi="Calibri"/>
          <w:b w:val="0"/>
          <w:i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@RequestPart</w:t>
      </w:r>
      <w:r>
        <w:rPr>
          <w:rFonts w:ascii="Calibri" w:hAnsi="Calibri"/>
          <w:b w:val="0"/>
          <w:i/>
          <w:sz w:val="22"/>
        </w:rPr>
        <w:t xml:space="preserve">, size limits, local/S3/database storage, streaming large files with </w:t>
      </w:r>
      <w:r>
        <w:rPr>
          <w:rFonts w:ascii="Consolas" w:hAnsi="Consolas"/>
          <w:b w:val="0"/>
          <w:i w:val="0"/>
          <w:sz w:val="20"/>
        </w:rPr>
        <w:t>StreamingResponseBody</w:t>
      </w:r>
      <w:r>
        <w:rPr>
          <w:rFonts w:ascii="Calibri" w:hAnsi="Calibri"/>
          <w:b w:val="0"/>
          <w:i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Resource</w:t>
      </w:r>
      <w:r>
        <w:rPr>
          <w:rFonts w:ascii="Calibri" w:hAnsi="Calibri"/>
          <w:b w:val="0"/>
          <w:i/>
          <w:sz w:val="22"/>
        </w:rPr>
        <w:t xml:space="preserve"> return types, response headers, file validation, virus scanning, and S3 multipart uploads. Every section includes full working examples.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Table of Contents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MultipartFile</w:t>
      </w:r>
      <w:r>
        <w:rPr>
          <w:rFonts w:ascii="Calibri" w:hAnsi="Calibri"/>
          <w:b w:val="0"/>
          <w:i w:val="0"/>
          <w:sz w:val="22"/>
        </w:rPr>
        <w:t xml:space="preserve"> — Receiving File Uploads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@RequestPart</w:t>
      </w:r>
      <w:r>
        <w:rPr>
          <w:rFonts w:ascii="Calibri" w:hAnsi="Calibri"/>
          <w:b w:val="0"/>
          <w:i w:val="0"/>
          <w:sz w:val="22"/>
        </w:rPr>
        <w:t xml:space="preserve"> — Multipart with JSON + File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File Size Limits and Configuration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Storing Files — Local Filesystem, S3, Database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StreamingResponseBody</w:t>
      </w:r>
      <w:r>
        <w:rPr>
          <w:rFonts w:ascii="Calibri" w:hAnsi="Calibri"/>
          <w:b w:val="0"/>
          <w:i w:val="0"/>
          <w:sz w:val="22"/>
        </w:rPr>
        <w:t xml:space="preserve"> — Large File Downloads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Resource</w:t>
      </w:r>
      <w:r>
        <w:rPr>
          <w:rFonts w:ascii="Calibri" w:hAnsi="Calibri"/>
          <w:b w:val="0"/>
          <w:i w:val="0"/>
          <w:sz w:val="22"/>
        </w:rPr>
        <w:t xml:space="preserve"> Return Types for Downloads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Response Headers — Content-Disposition, Content-Type, Content-Length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File Validation — Type, Size, Virus Scanning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Multipart Upload to S3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Quick Reference Cheat Sheet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1. `MultipartFile` — Receiving File Uploads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1.1 The `MultipartFile` Interface</w:t>
      </w:r>
    </w:p>
    <w:p>
      <w:r>
        <w:rPr>
          <w:rFonts w:ascii="Consolas" w:hAnsi="Consolas"/>
          <w:b w:val="0"/>
          <w:i w:val="0"/>
          <w:sz w:val="20"/>
        </w:rPr>
        <w:t>MultipartFile</w:t>
      </w:r>
      <w:r>
        <w:rPr>
          <w:rFonts w:ascii="Calibri" w:hAnsi="Calibri"/>
          <w:b w:val="0"/>
          <w:i w:val="0"/>
          <w:sz w:val="22"/>
        </w:rPr>
        <w:t xml:space="preserve"> is Spring's representation of an uploaded file from an HTTP multipart request: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interface MultipartFile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 getName();             // form field name (e.g., "file")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 getOriginalFilename(); // client-provided filename (UNTRUSTED — see Section 8)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 getContentType();      // MIME type from browser (UNTRUSTED — see Section 8)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boolean isEmpty();             // true if no file was uploaded or file is 0 bytes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long    getSize();             // file size in bytes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byte[]  getBytes();            // entire file as byte[] — loads into memory!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InputStream getInputStream();  // stream — preferred for large files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void    transferTo(File dest); // write to file on disk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void    transferTo(Path dest); // write to Path (Java NIO)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Resource getResource();        // as a Spring Resource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1.2 Single File Upload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@RestController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@RequestMapping("/api/files")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FileUploadController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@PostMapping("/upload")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ResponseEntity&lt;FileUploadResponse&gt; uploadFile(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@RequestParam("file") MultipartFile file)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1. Validate before processing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(file.isEmpty())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ResponseEntity.badRequest()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.body(new FileUploadResponse(null, "No file provided"));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2. Log metadata (NEVER trust these values for security)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log.info("Received file: name={}, contentType={}, size={}",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file.getOriginalFilename(),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file.getContentType(),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file.getSize());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3. Process the file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storedFileName = fileService.store(file);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ResponseEntity.ok(new FileUploadResponse(storedFileName, "Upload successful"));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record FileUploadResponse(String filename, String message)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1.3 Multiple Files Upload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Multiple files with same field name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@PostMapping("/upload-multiple")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ResponseEntity&lt;List&lt;String&gt;&gt; uploadMultiple(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@RequestParam("files") List&lt;MultipartFile&gt; files)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if (files.isEmpty())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ResponseEntity.badRequest().build();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List&lt;String&gt; storedNames = files.stream()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.filter(f -&gt; !f.isEmpty())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.map(fileService::store)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.collect(Collectors.toList());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ResponseEntity.ok(storedNames);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Multiple files with different field names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@PostMapping("/upload-avatar-and-resume")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ResponseEntity&lt;String&gt; uploadUserFiles(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@RequestParam("avatar") MultipartFile avatar,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@RequestParam("resume") MultipartFile resume,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@RequestParam("userId") Long userId)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fileService.storeAvatar(userId, avatar);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fileService.storeResume(userId, resume);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ResponseEntity.ok("Files uploaded");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1.4 Accessing the Raw Stream (Preferred for Large Files)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@PostMapping("/upload-large")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ResponseEntity&lt;String&gt; uploadLarge(@RequestParam("file") MultipartFile file)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throws IOException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Use InputStream for large files — avoids loading entire file into heap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(InputStream inputStream = file.getInputStream())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Process stream — e.g., hash it, count lines, stream to S3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long checksum = computeChecksum(inputStream);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ResponseEntity.ok("Checksum: " + checksum);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InputStream closed automatically by try-with-resources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BAD for large files — loads entire file into memory: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byte[] allBytes = file.getBytes(); // OutOfMemoryError for 500MB file!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GOOD — use stream: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(InputStream in = file.getInputStream())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process in chunks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2. `@RequestPart` — Multipart with JSON + File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2.1 Why `@RequestPart`</w:t>
      </w:r>
    </w:p>
    <w:p>
      <w:r>
        <w:rPr>
          <w:rFonts w:ascii="Calibri" w:hAnsi="Calibri"/>
          <w:b w:val="0"/>
          <w:i w:val="0"/>
          <w:sz w:val="22"/>
        </w:rPr>
        <w:t xml:space="preserve">When you need to send </w:t>
      </w:r>
      <w:r>
        <w:rPr>
          <w:rFonts w:ascii="Calibri" w:hAnsi="Calibri"/>
          <w:b/>
          <w:i w:val="0"/>
          <w:sz w:val="22"/>
        </w:rPr>
        <w:t>structured metadata (JSON) AND a file</w:t>
      </w:r>
      <w:r>
        <w:rPr>
          <w:rFonts w:ascii="Calibri" w:hAnsi="Calibri"/>
          <w:b w:val="0"/>
          <w:i w:val="0"/>
          <w:sz w:val="22"/>
        </w:rPr>
        <w:t xml:space="preserve"> in the same request, </w:t>
      </w:r>
      <w:r>
        <w:rPr>
          <w:rFonts w:ascii="Consolas" w:hAnsi="Consolas"/>
          <w:b w:val="0"/>
          <w:i w:val="0"/>
          <w:sz w:val="20"/>
        </w:rPr>
        <w:t>@RequestPart</w:t>
      </w:r>
      <w:r>
        <w:rPr>
          <w:rFonts w:ascii="Calibri" w:hAnsi="Calibri"/>
          <w:b w:val="0"/>
          <w:i w:val="0"/>
          <w:sz w:val="22"/>
        </w:rPr>
        <w:t xml:space="preserve"> allows each part to be independently bound: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HTTP multipart request: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Content-Type: multipart/form-data; boundary=----WebKitBoundary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------WebKitBoundary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Content-Disposition: form-data; name="metadata"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Content-Type: application/json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{"title": "Project Report", "description": "Q4 2024 financials", "tags": ["finance"]}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------WebKitBoundary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Content-Disposition: form-data; name="file"; filename="report.pdf"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Content-Type: application/pdf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[binary PDF data]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------WebKitBoundary--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2.2 Controller with `@RequestPart`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@RestController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@RequestMapping("/api/documents")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DocumentController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@PostMapping(consumes = MediaType.MULTIPART_FORM_DATA_VALUE)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ResponseEntity&lt;DocumentDto&gt; uploadDocument(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@RequestPart("metadata") DocumentMetadata metadata,  // deserialized as JSON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@RequestPart("file") MultipartFile file) {           // the file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metadata is fully deserialized by Jackson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log.info("Uploading: title={}, tags={}", metadata.title(), metadata.tags());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Validate the file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fileValidator.validate(file);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Store and create document record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storedPath = fileService.store(file);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DocumentDto doc = documentService.create(metadata, storedPath, file.getSize());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ResponseEntity.status(HttpStatus.CREATED).body(doc);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The metadata DTO — deserialized from JSON part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record DocumentMetadata(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@NotBlank String title,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description,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@NotEmpty List&lt;String&gt; tags,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@NotNull Long folderId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 {}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2.3 Bean Validation on `@RequestPart`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@PostMapping(consumes = MediaType.MULTIPART_FORM_DATA_VALUE)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ResponseEntity&lt;DocumentDto&gt; uploadDocument(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@RequestPart("metadata") @Valid DocumentMetadata metadata,  // @Valid triggers validation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@RequestPart("file") MultipartFile file)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If metadata is invalid, MethodArgumentNotValidException is thrown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Spring returns 400 Bad Request automatically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Exception handler for validation errors: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@ExceptionHandler(MethodArgumentNotValidException.class)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ResponseEntity&lt;Map&lt;String, String&gt;&gt; handleValidation(MethodArgumentNotValidException ex)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Map&lt;String, String&gt; errors = ex.getBindingResult().getFieldErrors().stream()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.collect(Collectors.toMap(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FieldError::getField,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fe -&gt; fe.getDefaultMessage() != null ? fe.getDefaultMessage() : "invalid"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ResponseEntity.badRequest().body(errors);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2.4 Client-Side Request Construction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Java client (WebClient / RestTemplate)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MultiValueMap&lt;String, Object&gt; body = new LinkedMultiValueMap&lt;&gt;();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Add JSON metadata as a StringHttpEntity with application/json content type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HttpHeaders metaHeaders = new HttpHeaders();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metaHeaders.setContentType(MediaType.APPLICATION_JSON);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HttpEntity&lt;String&gt; metaPart = new HttpEntity&lt;&gt;(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objectMapper.writeValueAsString(metadata), metaHeaders);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body.add("metadata", metaPart);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Add file part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body.add("file", new FileSystemResource(Path.of("/tmp/report.pdf")));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Send with RestTemplate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HttpHeaders requestHeaders = new HttpHeaders();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requestHeaders.setContentType(MediaType.MULTIPART_FORM_DATA);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HttpEntity&lt;MultiValueMap&lt;String, Object&gt;&gt; requestEntity =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new HttpEntity&lt;&gt;(body, requestHeaders);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ResponseEntity&lt;DocumentDto&gt; response = restTemplate.postForEntity(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"/api/documents", requestEntity, DocumentDto.class);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3. File Size Limits and Configuration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3.1 Spring Boot Multipart Properties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application.yml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spring: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servlet: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multipart: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enabled: true                          # enable multipart support (default: true)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max-file-size: 10MB                    # per-file limit (default: 1MB)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max-request-size: 50MB                 # total request limit (default: 10MB)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file-size-threshold: 2KB              # files smaller than this are kept in memory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          # larger files are written to temp disk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location: /tmp/uploads                 # temp directory for threshold-exceeded files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resolve-lazily: false                 # parse multipart eagerly (default)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3.2 What Happens When Limits Are Exceeded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MaxUploadSizeExceededException is thrown by Spring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(wraps the underlying Tomcat/Jetty exception)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@ExceptionHandler(MaxUploadSizeExceededException.class)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ResponseEntity&lt;Map&lt;String, String&gt;&gt; handleMaxSize(MaxUploadSizeExceededException ex)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long maxFileSizeMB = ex.getMaxUploadSize() / (1024 * 1024);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ResponseEntity.status(HttpStatus.PAYLOAD_TOO_LARGE)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.body(Map.of(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"error", "File too large",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"message", "Maximum allowed file size is " + maxFileSizeMB + " MB",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"maxSize", String.valueOf(maxFileSizeMB) + "MB"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3.3 Per-Endpoint Size Override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Override the global limit for a specific endpoint using a custom filter: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@Configuration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MultipartConfig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High-limit endpoint for video uploads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@Bean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MultipartConfigElement largeFileMultipartConfig()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MultipartConfigFactory factory = new MultipartConfigFactory();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factory.setMaxFileSize(DataSize.ofGigabytes(2));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factory.setMaxRequestSize(DataSize.ofGigabytes(2));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factory.createMultipartConfig();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Or configure at Tomcat level for entire app: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@Bean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TomcatServletWebServerFactory tomcatFactory()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new TomcatServletWebServerFactory()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protected void customizeConnector(Connector connector)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super.customizeConnector(connector);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Allow 2GB request body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connector.setMaxPostSize(2 * 1024 * 1024 * 1024); // 2GB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3.4 `file-size-threshold` and Temp Files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file-size-threshold: 2KB  means: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Files ≤ 2KB:  kept in memory (byte[])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Files &gt; 2KB:  written to temp file on disk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Implications: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Small files: faster (no disk I/O) but consume heap memory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Large files: slower (disk write) but prevents OOM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Temp files are in spring.servlet.multipart.location directory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Cleaned up by the JVM after the request, OR on shutdown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If JVM crashes: orphaned temp files remain — need cleanup job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4. Storing Files — Local Filesystem, S3, Database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4.1 Local Filesystem Storage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LocalFileStorageService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Path storageRoot;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LocalFileStorageService(@Value("${app.storage.path:/var/data/uploads}") String path)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this.storageRoot = Path.of(path);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@PostConstruct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init() throws IOException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Files.createDirectories(storageRoot);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store(MultipartFile file)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NEVER use getOriginalFilename() as the storage name — path traversal attack risk!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"../../etc/passwd" is a valid filename on some OS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originalName = StringUtils.cleanPath(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Objects.requireNonNull(file.getOriginalFilename()));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Generate a safe, unique filename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extension = getExtension(originalName);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storedName = UUID.randomUUID().toString() + "." + extension;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Organize by date to avoid too many files in one directory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datePath = LocalDate.now().format(DateTimeFormatter.ofPattern("yyyy/MM/dd"));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Path targetDir = storageRoot.resolve(datePath);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Files.createDirectories(targetDir);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Path targetPath = targetDir.resolve(storedName);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Validate resolved path stays within storage root (path traversal prevention)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if (!targetPath.normalize().startsWith(storageRoot.normalize()))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throw new SecurityException("Path traversal attempt detected: " + storedName);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file.transferTo(targetPath);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datePath + "/" + storedName;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 catch (IOException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FileStorageException("Failed to store file: " + e.getMessage(), 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Resource loadAsResource(String relativePath)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Path filePath = storageRoot.resolve(relativePath).normalize();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Security check: file must be inside storage root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if (!filePath.startsWith(storageRoot))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throw new SecurityException("Access denied: " + relativePath);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Resource resource = new UrlResource(filePath.toUri());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if (!resource.exists() || !resource.isReadable())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throw new FileNotFoundException("File not found: " + relativePath);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resource;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 catch (MalformedURLException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FileStorageException("Invalid file path: " + relativePath, 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delete(String relativePath) throws IOException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Path filePath = storageRoot.resolve(relativePath).normalize();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(!filePath.startsWith(storageRoot))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SecurityException("Access denied: " + relativePath);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Files.deleteIfExists(filePath);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String getExtension(String filename)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int dotIndex = filename.lastIndexOf('.');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(dotIndex &gt;= 0) ? filename.substring(dotIndex + 1).toLowerCase() : "bin";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4.2 Amazon S3 Storage with Spring Cloud AWS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S3FileStorageService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S3Client s3Client;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String bucketName;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S3FileStorageService(S3Client s3Client,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@Value("${app.s3.bucket}") String bucketName)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this.s3Client = s3Client;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this.bucketName = bucketName;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store(MultipartFile file)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key = "uploads/" +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LocalDate.now().format(DateTimeFormatter.ofPattern("yyyy/MM/dd")) +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"/" + UUID.randomUUID() + "." + getExtension(file);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PutObjectRequest request = PutObjectRequest.builder()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.bucket(bucketName)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.key(key)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.contentType(detectMimeType(file))    // use detected type, not browser-provided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.contentLength(file.getSize())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.metadata(Map.of(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"original-filename", file.getOriginalFilename(),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"uploaded-by",       SecurityContextHolder.getContext()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         .getAuthentication().getName()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s3Client.putObject(request,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RequestBody.fromInputStream(file.getInputStream(), file.getSize()));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key;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 catch (IOException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FileStorageException("Failed to upload to S3: " + e.getMessage(), 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Generate a pre-signed URL for direct download (bypasses your server)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URL generatePresignedUrl(String key, Duration expiresIn)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S3Presigner presigner = S3Presigner.create();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GetObjectPresignRequest presignRequest = GetObjectPresignRequest.builder()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.signatureDuration(expiresIn)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.getObjectRequest(r -&gt; r.bucket(bucketName).key(key))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presigner.presignGetObject(presignRequest)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.url();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Stream file from S3 directly to response (no temp file)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InputStream getInputStream(String key)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GetObjectRequest request = GetObjectRequest.builder()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.bucket(bucketName)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.key(key)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s3Client.getObject(request);  // ResponseInputStream&lt;GetObjectResponse&gt;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Delete from S3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delete(String key)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s3Client.deleteObject(DeleteObjectRequest.builder()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.bucket(bucketName)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.key(key)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.build());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String getExtension(MultipartFile file)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original = file.getOriginalFilename();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(original == null || !original.contains(".")) return "bin";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original.substring(original.lastIndexOf('.') + 1).toLowerCase();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4.3 Database BLOB Storage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Entity for storing file metadata + content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@Entity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@Table(name = "stored_files")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StoredFile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@Id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@GeneratedValue(strategy = GenerationType.IDENTITY)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Long id;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@Column(name = "original_name", nullable = false)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String originalName;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@Column(name = "content_type", nullable = false)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String contentType;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@Column(name = "file_size", nullable = false)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long fileSize;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@Lob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@Column(name = "content", nullable = false)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@Basic(fetch = FetchType.LAZY)  // CRITICAL: don't load BLOB when listing files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byte[] content;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@Column(name = "uploaded_at", nullable = false)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Instant uploadedAt = Instant.now();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Repository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interface StoredFileRepository extends JpaRepository&lt;StoredFile, Long&gt;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Projection for listing (no content loaded):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@Query("SELECT new com.myapp.dto.FileMetadata(f.id, f.originalName, f.contentType, f.fileSize, f.uploadedAt) FROM StoredFile f")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List&lt;FileMetadata&gt; findAllMetadata();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@Transactional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DatabaseFileStorageService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StoredFileRepository repository;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Long store(MultipartFile file) throws IOException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StoredFile stored = new StoredFile();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stored.setOriginalName(file.getOriginalFilename());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stored.setContentType(detectMimeType(file));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stored.setFileSize(file.getSize());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stored.setContent(file.getBytes()); // loads into memory — OK for small files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repository.save(stored).getId();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@Transactional(readOnly = true)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StoredFile load(Long id)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repository.findById(id)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.orElseThrow(() -&gt; new FileNotFoundException("File not found: " + id));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When to use BLOB storage: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✅ Good for: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Files that must be transactional with other data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Audit-critical files (contracts, signed documents)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Files &lt; 1MB (small images, thumbnails, signatures)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❌ Bad for: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Large files (video, large PDFs) — bloats DB backup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High-volume files — strains DB connections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- Files needing CDN delivery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5. `StreamingResponseBody` — Large File Downloads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5.1 Why `StreamingResponseBody`</w:t>
      </w:r>
    </w:p>
    <w:p>
      <w:r>
        <w:rPr>
          <w:rFonts w:ascii="Calibri" w:hAnsi="Calibri"/>
          <w:b w:val="0"/>
          <w:i w:val="0"/>
          <w:sz w:val="22"/>
        </w:rPr>
        <w:t>Without streaming, Spring loads the entire file into memory before sending: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Without streaming: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File (5GB) → byte[] in heap → HTTP response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Problem: 5GB heap usage, likely OutOfMemoryError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With StreamingResponseBody: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File (5GB) → 8KB buffer → written to HTTP response → next 8KB →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Memory usage: ~8KB regardless of file size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5.2 Basic `StreamingResponseBody`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@GetMapping("/download/{fileId}")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ResponseEntity&lt;StreamingResponseBody&gt; downloadFile(@PathVariable Long fileId)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FileRecord record = fileService.getMetadata(fileId); // metadata only, no content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StreamingResponseBody body = outputStream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This lambda runs in a separate thread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Write file content in chunks to the outputStream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(InputStream inputStream = fileService.openStream(fileId))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byte[] buffer = new byte[8192]; // 8KB buffer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int bytesRead;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while ((bytesRead = inputStream.read(buffer)) != -1)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outputStream.write(buffer, 0, bytesRead);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outputStream.flush(); // flush periodically for responsive downloads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ResponseEntity.ok()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.header(HttpHeaders.CONTENT_DISPOSITION,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ContentDisposition.attachment()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.filename(record.getOriginalName(), StandardCharsets.UTF_8)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.build().toString())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.header(HttpHeaders.CONTENT_TYPE, record.getContentType())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.header(HttpHeaders.CONTENT_LENGTH, String.valueOf(record.getFileSize()))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.body(body);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5.3 Streaming from S3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@GetMapping("/download/s3/{key}")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ResponseEntity&lt;StreamingResponseBody&gt; downloadFromS3(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@PathVariable String key)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Get metadata from S3 (HEAD request — no file content)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HeadObjectResponse meta = s3Client.headObject(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HeadObjectRequest.builder().bucket(bucketName).key(key).build());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StreamingResponseBody body = outputStream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Stream directly from S3 to HTTP response — never loads entire file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(ResponseInputStream&lt;GetObjectResponse&gt; s3Stream =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s3Client.getObject(GetObjectRequest.builder()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.bucket(bucketName).key(key).build()))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s3Stream.transferTo(outputStream); // Java 9+ transferTo is optimized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filename = key.substring(key.lastIndexOf('/') + 1);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ResponseEntity.ok()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.header(HttpHeaders.CONTENT_DISPOSITION,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"attachment; filename=\"" + filename + "\"")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.header(HttpHeaders.CONTENT_TYPE,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meta.contentType() != null ? meta.contentType() : "application/octet-stream")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.header(HttpHeaders.CONTENT_LENGTH, String.valueOf(meta.contentLength()))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.body(body);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5.4 Streaming with Range Support (Resume Downloads)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@GetMapping("/download/{fileId}")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ResponseEntity&lt;StreamingResponseBody&gt; downloadWithRange(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@PathVariable Long fileId,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@RequestHeader(value = HttpHeaders.RANGE, required = false) String rangeHeader)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FileRecord record = fileService.getMetadata(fileId);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long fileSize = record.getFileSize();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Parse Range header: "bytes=0-1023" or "bytes=1024-"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long start =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long end = fileSize - 1;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HttpStatus status = HttpStatus.OK;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if (rangeHeader != null &amp;&amp; rangeHeader.startsWith("bytes="))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String[] ranges = rangeHeader.substring(6).split("-");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start = Long.parseLong(ranges[0]);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end = (ranges.length &gt; 1 &amp;&amp; !ranges[1].isEmpty())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? Long.parseLong(ranges[1])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: fileSize - 1;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status = HttpStatus.PARTIAL_CONTENT;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final long finalStart = start;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final long finalEnd = end;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long contentLength = finalEnd - finalStart + 1;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StreamingResponseBody body = outputStream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(InputStream in = fileService.openStream(fileId))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in.skip(finalStart);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byte[] buffer = new byte[8192];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long remaining = finalEnd - finalStart + 1;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int bytesRead;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while (remaining &gt; 0 &amp;&amp;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(bytesRead = in.read(buffer, 0, (int) Math.min(buffer.length, remaining))) != -1)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outputStream.write(buffer, 0, bytesRead);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remaining -= bytesRead;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ResponseEntity.BodyBuilder builder = ResponseEntity.status(status)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.header(HttpHeaders.CONTENT_DISPOSITION, "attachment; filename=\"" + record.getOriginalName() + "\"")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.header(HttpHeaders.CONTENT_TYPE, record.getContentType())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.header(HttpHeaders.CONTENT_LENGTH, String.valueOf(contentLength))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.header(HttpHeaders.ACCEPT_RANGES, "bytes");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if (status == HttpStatus.PARTIAL_CONTENT)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builder.header(HttpHeaders.CONTENT_RANGE,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"bytes " + start + "-" + end + "/" + fileSize);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builder.body(body);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5.5 Async Configuration for `StreamingResponseBody`</w:t>
      </w:r>
    </w:p>
    <w:p>
      <w:r>
        <w:rPr>
          <w:rFonts w:ascii="Consolas" w:hAnsi="Consolas"/>
          <w:b w:val="0"/>
          <w:i w:val="0"/>
          <w:sz w:val="20"/>
        </w:rPr>
        <w:t>StreamingResponseBody</w:t>
      </w:r>
      <w:r>
        <w:rPr>
          <w:rFonts w:ascii="Calibri" w:hAnsi="Calibri"/>
          <w:b w:val="0"/>
          <w:i w:val="0"/>
          <w:sz w:val="22"/>
        </w:rPr>
        <w:t xml:space="preserve"> runs on a separate thread. Ensure your async configuration can handle concurrent downloads: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@Configuration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@EnableAsync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AsyncConfig implements AsyncConfigurer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Executor getAsyncExecutor()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ThreadPoolTaskExecutor executor = new ThreadPoolTaskExecutor();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executor.setCorePoolSize(4);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executor.setMaxPoolSize(20);           // max concurrent streams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executor.setQueueCapacity(100);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executor.setThreadNamePrefix("stream-");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executor.initialize();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executor;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 application.yml: set the MVC async request timeout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spring.mvc.async.request-timeout=300000  # 5 minutes (for large file downloads)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6. `Resource` Return Types for Downloads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6.1 `InputStreamResource` vs `ByteArrayResource`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InputStreamResource: wraps an InputStream — streaming, doesn't load into memory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Use for: files from disk, S3, database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InputStreamResource resource = new InputStreamResource(new FileInputStream("/path/file.pdf"));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Caveat: content-length requires knowing the size beforehand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InputStreamResource.contentLength() throws — you must set header manually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ByteArrayResource: wraps a byte[] — entire file in memory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Use for: small files, thumbnails, dynamically generated content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ByteArrayResource resource = new ByteArrayResource(generatedPdfBytes);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content-length is available: resource.contentLength()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UrlResource: wraps a URL — for files served from known URLs/classpath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UrlResource resource = new UrlResource("file:///var/data/uploads/report.pdf");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UrlResource classpath = new UrlResource("classpath:static/JVMFrameworks-Spring-M104-.docx");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resource.exists(), resource.getFilename(), resource.contentLength() all work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FileSystemResource: wraps a File/Path — for local disk files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FileSystemResource resource = new FileSystemResource(Path.of("/var/data/uploads/file.pdf"));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content-length available, readable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6.2 Download with `InputStreamResource`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@GetMapping("/files/{filename}")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ResponseEntity&lt;InputStreamResource&gt; downloadFile(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@PathVariable String filename) throws IOException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Resource storedFile = fileStorageService.loadAsResource(filename);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ResponseEntity.ok()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.header(HttpHeaders.CONTENT_DISPOSITION,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ContentDisposition.attachment()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.filename(storedFile.getFilename(), StandardCharsets.UTF_8)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.build()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.toString())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.contentType(MediaType.APPLICATION_OCTET_STREAM)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.contentLength(storedFile.contentLength())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.body(new InputStreamResource(storedFile.getInputStream()));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6.3 Download with `ByteArrayResource` (Generated Files)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@GetMapping("/reports/{reportId}/export")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ResponseEntity&lt;ByteArrayResource&gt; exportReport(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@PathVariable Long reportId,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@RequestParam(defaultValue = "pdf") String format)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byte[] reportBytes = switch (format.toLowerCase())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case "pdf"  -&gt; reportService.generatePdf(reportId);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case "xlsx" -&gt; reportService.generateExcel(reportId);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case "csv"  -&gt; reportService.generateCsv(reportId);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default     -&gt; throw new ResponseStatusException(HttpStatus.BAD_REQUEST,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"Unsupported format: " + format);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contentType = switch (format.toLowerCase())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case "pdf"  -&gt; "application/pdf";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case "xlsx" -&gt; "application/vnd.openxmlformats-officedocument.spreadsheetml.sheet";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case "csv"  -&gt; "text/csv";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default     -&gt; "application/octet-stream";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filename = "report-" + reportId + "." + format;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ResponseEntity.ok()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.header(HttpHeaders.CONTENT_DISPOSITION,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ContentDisposition.attachment()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.filename(filename, StandardCharsets.UTF_8)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.build().toString())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.contentType(MediaType.parseMediaType(contentType))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.contentLength(reportBytes.length)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.body(new ByteArrayResource(reportBytes));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7. Response Headers — Content-Disposition, Content-Type, Content-Length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7.1 `Content-Disposition`</w:t>
      </w:r>
    </w:p>
    <w:p>
      <w:r>
        <w:rPr>
          <w:rFonts w:ascii="Calibri" w:hAnsi="Calibri"/>
          <w:b w:val="0"/>
          <w:i w:val="0"/>
          <w:sz w:val="22"/>
        </w:rPr>
        <w:t>Controls whether the browser downloads or displays the file: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ATTACHMENT: browser downloads the file (download dialog)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"Content-Disposition: attachment; filename=\"report.pdf\""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INLINE: browser tries to display the file (PDF viewer, image, etc.)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"Content-Disposition: inline; filename=\"image.jpg\""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With special characters or non-ASCII filename — use RFC 5987 encoding: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Content-Disposition: attachment; filename*=UTF-8''Resum%C3%A9%202024.pdf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ContentDisposition.attachment()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.filename("Résumé 2024.pdf", StandardCharsets.UTF_8)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.build()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.toString();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→ attachment; filename="=?UTF-8?Q?R=C3=A9sum=C3=A9_2024.pdf?="; filename*=UTF-8''R%C3%A9sum%C3%A9%202024.pdf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Spring's ContentDisposition builder handles encoding correctly: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disposition = ContentDisposition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.attachment()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.filename("filename with spaces &amp; special chars.pdf", StandardCharsets.UTF_8)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.build()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.toString();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7.2 `Content-Type`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Always set an explicit Content-Type — never trust browser-provided MIME type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Detect from actual file content (magic bytes), not the filename extension: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MimeTypeDetector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detect(MultipartFile file) throws IOException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Use Apache Tika for reliable detection from file content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Tika tika = new Tika();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tika.detect(file.getInputStream());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detect(byte[] bytes)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Tika tika = new Tika();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tika.detect(bytes);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Common content types: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"application/pdf"                           // PDF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"application/json"                          // JSON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"text/plain; charset=UTF-8"                 // Plain text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"text/csv"                                  // CSV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"image/jpeg"                                // JPEG image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"image/png"                                 // PNG image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"image/gif"                                 // GIF (may animate)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"application/zip"                           // ZIP archive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"application/vnd.openxmlformats-officedocument.spreadsheetml.sheet"  // XLSX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"application/vnd.openxmlformats-officedocument.wordprocessingml.document" // DOCX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"application/octet-stream"                  // unknown/binary — use as fallback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7.3 `Content-Length`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Set Content-Length for known-size files — enables progress bars and resume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response.setHeader(HttpHeaders.CONTENT_LENGTH, String.valueOf(fileSizeInBytes));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When Content-Length is NOT known (dynamically compressed, dynamically generated):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Omit it — browser will use chunked transfer encoding instead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ResponseEntity builder: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ResponseEntity.ok()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.contentLength(file.getSize())     // sets Content-Length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.contentType(MediaType.APPLICATION_PDF)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.body(resource);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7.4 Cache Control Headers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Prevent caching of sensitive files: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.header(HttpHeaders.CACHE_CONTROL, "no-store, no-cache, must-revalidate")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.header(HttpHeaders.PRAGMA, "no-cache")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.header(HttpHeaders.EXPIRES, "0")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Allow caching of public files: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.header(HttpHeaders.CACHE_CONTROL, "public, max-age=86400")  // 1 day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.header(HttpHeaders.ETAG, computeETag(file))  // for conditional requests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Spring's CacheControl helper: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.cacheControl(CacheControl.noStore())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.cacheControl(CacheControl.maxAge(Duration.ofDays(1)).cachePublic())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7.5 Security Headers for File Downloads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Prevent MIME sniffing (browser treating .txt as executable):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.header("X-Content-Type-Options", "nosniff")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For inline content: prevent cross-frame attacks: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.header("X-Frame-Options", "SAMEORIGIN")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Content Security Policy for inline files: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.header("Content-Security-Policy", "default-src 'none'")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8. File Validation — Type, Size, Virus Scanning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8.1 Why Browser-Provided Values Are Untrusted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Attack scenario: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Attacker renames malware.exe to innocentphoto.jpg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Uploads it with Content-Type: image/jpeg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Server trusts content-type header → saves .jpg file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Server trusts filename extension → .jpg appears safe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Actual file content: Windows PE executable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If server executes this "image": RCE vulnerability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Defense: detect MIME type from file CONTENT (magic bytes), not headers/extension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8.2 Complete File Validator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FileValidator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static final long MAX_FILE_SIZE = 10 * 1024 * 1024; // 10MB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Allowed MIME types by use case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static final Set&lt;String&gt; ALLOWED_IMAGE_TYPES = Set.of(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"image/jpeg", "image/png", "image/gif", "image/webp", "image/svg+xml"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static final Set&lt;String&gt; ALLOWED_DOCUMENT_TYPES = Set.of(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"application/pdf",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"application/vnd.openxmlformats-officedocument.wordprocessingml.document", // docx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"application/vnd.openxmlformats-officedocument.spreadsheetml.sheet",       // xlsx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"text/plain",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"text/csv"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Tika tika = new Tika();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validateImage(MultipartFile file)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validate(file, ALLOWED_IMAGE_TYPES, MAX_FILE_SIZE);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validateDocument(MultipartFile file)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validate(file, ALLOWED_DOCUMENT_TYPES, 50 * 1024 * 1024L); // 50MB for docs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void validate(MultipartFile file, Set&lt;String&gt; allowedTypes, long maxSize)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1. Empty check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(file == null || file.isEmpty())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FileValidationException("File is empty or not provided");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2. Size check (application-level, before spring's limit catches it)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(file.getSize() &gt; maxSize)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FileValidationException(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"File too large: " + file.getSize() + " bytes (max: " + maxSize + ")");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3. MIME type detection from CONTENT (not headers/extension)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detectedType;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detectedType = tika.detect(file.getInputStream());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 catch (IOException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FileValidationException("Cannot read file for type detection");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4. Check detected type against allowlist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(!allowedTypes.contains(detectedType))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FileValidationException(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"File type not allowed: " + detectedType +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". Allowed types: " + allowedTypes);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5. Filename validation (sanitize for storage)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originalName = file.getOriginalFilename();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(originalName != null &amp;&amp; containsPathTraversal(originalName))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FileValidationException("Invalid filename: " + originalName);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6. For ZIP files: check for zip bombs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("application/zip".equals(detectedType))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validateZipNotBomb(file);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boolean containsPathTraversal(String filename)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filename.contains("..") ||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filename.contains("/") ||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filename.contains("\\") ||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filename.startsWith(".");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void validateZipNotBomb(MultipartFile file)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(ZipInputStream zip = new ZipInputStream(file.getInputStream()))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ZipEntry entry;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long totalUncompressedSize =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int entryCount = 0;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while ((entry = zip.getNextEntry()) != null)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entryCount++;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totalUncompressedSize += entry.getSize();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if (entryCount &gt; 1000)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throw new FileValidationException("ZIP file contains too many entries");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if (totalUncompressedSize &gt; 1024 * 1024 * 1024L) { // 1GB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throw new FileValidationException("ZIP file uncompressed size too large");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 catch (IOException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FileValidationException("Cannot validate ZIP file");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8.3 Virus Scanning with ClamAV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Maven dependency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&lt;dependency&gt;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    &lt;groupId&gt;fi.solita.clamav&lt;/groupId&gt;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    &lt;artifactId&gt;clamav-client&lt;/artifactId&gt;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    &lt;version&gt;1.0.1&lt;/version&gt;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&lt;/dependency&gt;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@ConditionalOnProperty("app.virus-scan.enabled")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VirusScanService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String clamavHost;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int clamavPort;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VirusScanService(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@Value("${app.virus-scan.host:localhost}") String host,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@Value("${app.virus-scan.port:3310}") int port)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this.clamavHost = host;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this.clamavPort = port;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scan(MultipartFile file) throws IOException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ClamAVClient client = new ClamAVClient(clamavHost, clamavPort);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byte[] scanResult = client.scan(file.getInputStream());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result = new String(scanResult, StandardCharsets.UTF_8).trim();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(!ClamAVClient.isCleanReply(scanResult))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log.warn("Virus detected in uploaded file: {}", result);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VirusDetectedException(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"File rejected: potential virus detected (" + result + ")");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log.debug("File scan clean: {}", file.getOriginalFilename());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Async scanning — accept upload first, scan asynchronously, quarantine if infected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@Async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CompletableFuture&lt;ScanResult&gt; scanAsync(String storedFilePath)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scan the stored file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byte[] fileBytes = Files.readAllBytes(Path.of(storedFilePath));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byte[] result = new ClamAVClient(clamavHost, clamavPort).scan(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new ByteArrayInputStream(fileBytes));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boolean clean = ClamAVClient.isCleanReply(result);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CompletableFuture.completedFuture(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new ScanResult(storedFilePath, clean, new String(result)));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 catch (Exception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CompletableFuture.failedFuture(e);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8.4 Image-Specific Validation (Re-encoding)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Re-encode images to strip potentially malicious metadata/polyglot content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ImageSanitizationService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byte[] sanitize(MultipartFile file, String targetType) throws IOException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Read image (validates it's actually an image)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BufferedImage image = ImageIO.read(file.getInputStream());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(image == null)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FileValidationException("File is not a valid image");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Re-encode as the target type — strips EXIF data, removes embedded scripts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ByteArrayOutputStream output = new ByteArrayOutputStream();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formatName = targetType.equals("image/png") ? "png" : "jpg";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ImageIO.write(image, formatName, output);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output.toByteArray();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Re-encoded image: safe to store and serve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Original file: discarded — any malicious content is gone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9. Multipart Upload to S3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9.1 When to Use S3 Multipart Upload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Standard upload (PutObject):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All-in-one: load entire file into memory, send in single request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Good for: files &lt; 100MB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Limitation: if network fails halfway: restart from beginning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S3 Multipart Upload (CreateMultipartUpload → UploadPart × N → CompleteMultipartUpload):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File split into parts (5MB minimum per part, except last)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Each part uploaded independently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If a part fails: retry just that part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Good for: files &gt; 100MB, or when network reliability is a concern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Benefit: parallel part uploads (higher throughput)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9.2 Manual S3 Multipart Upload with AWS SDK v2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S3MultipartUploadService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S3Client s3Client;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String bucket;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static final int PART_SIZE_BYTES = 10 * 1024 * 1024; // 10MB per part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multipartUpload(MultipartFile file, String key) throws IOException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1. Initiate multipart upload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CreateMultipartUploadResponse initResponse = s3Client.createMultipartUpload(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CreateMultipartUploadRequest.builder()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.bucket(bucket)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.key(key)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.contentType(detectMimeType(file))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.build());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uploadId = initResponse.uploadId();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List&lt;CompletedPart&gt; completedParts = new ArrayList&lt;&gt;();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(InputStream inputStream = file.getInputStream())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byte[] buffer = new byte[PART_SIZE_BYTES];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int bytesRead;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int partNumber =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while ((bytesRead = inputStream.readNBytes(buffer, 0, PART_SIZE_BYTES)) &gt; 0)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// 2. Upload each part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UploadPartResponse partResponse = s3Client.uploadPart(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UploadPartRequest.builder()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.bucket(bucket)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.key(key)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.uploadId(uploadId)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.partNumber(partNumber)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.contentLength((long) bytesRead)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.build(),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RequestBody.fromBytes(Arrays.copyOf(buffer, bytesRead))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completedParts.add(CompletedPart.builder()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.partNumber(partNumber)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.eTag(partResponse.eTag())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.build());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log.debug("Uploaded part {} ({} bytes)", partNumber, bytesRead);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partNumber++;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3. Complete the multipart upload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s3Client.completeMultipartUpload(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CompleteMultipartUploadRequest.builder()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.bucket(bucket)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.key(key)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.uploadId(uploadId)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.multipartUpload(CompletedMultipartUpload.builder()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.parts(completedParts)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.build())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.build());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log.info("Multipart upload complete: {} ({} parts)", key, completedParts.size());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key;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 catch (Exception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IMPORTANT: abort the incomplete upload to avoid storage charges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s3Client.abortMultipartUpload(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AbortMultipartUploadRequest.builder()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.bucket(bucket)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.key(key)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.uploadId(uploadId)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.build());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FileStorageException("Multipart upload failed: " + e.getMessage(), 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9.3 Parallel S3 Multipart Upload (Higher Throughput)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ParallelS3UploadService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S3Client s3Client;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ExecutorService uploadExecutor =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Executors.newFixedThreadPool(4); // 4 parallel part uploads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parallelMultipartUpload(Path localFilePath, String key)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long fileSize = Files.size(localFilePath);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int partSize = 10 * 1024 * 1024; // 10MB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int totalParts = (int) Math.ceil((double) fileSize / partSize);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Initiate upload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uploadId = s3Client.createMultipartUpload(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CreateMultipartUploadRequest.builder()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.bucket(bucket).key(key).build())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.uploadId();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Upload all parts in parallel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List&lt;Future&lt;CompletedPart&gt;&gt; futures = new ArrayList&lt;&gt;();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for (int i = 0; i &lt; totalParts; i++)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final int partNumber = i + 1;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final long offset = (long) i * partSize;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final long length = Math.min(partSize, fileSize - offset);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futures.add(uploadExecutor.submit(()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UploadPartResponse response = s3Client.uploadPart(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UploadPartRequest.builder()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.bucket(bucket).key(key)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.uploadId(uploadId)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.partNumber(partNumber)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.contentLength(length)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.build(),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RequestBody.fromFile(localFilePath)  // S3 SDK handles offset/length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return CompletedPart.builder()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.partNumber(partNumber).eTag(response.eTag()).build();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Collect results (sorted by part number)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List&lt;CompletedPart&gt; parts = new ArrayList&lt;&gt;();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for (Future&lt;CompletedPart&gt; f : futures)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parts.add(f.get(5, TimeUnit.MINUTES));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parts.sort(Comparator.comparingInt(CompletedPart::partNumber));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Complete upload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s3Client.completeMultipartUpload(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CompleteMultipartUploadRequest.builder()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.bucket(bucket).key(key).uploadId(uploadId)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.multipartUpload(m -&gt; m.parts(parts))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.build());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key;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9.4 S3 Transfer Manager (Recommended for Production)</w:t>
      </w:r>
    </w:p>
    <w:p>
      <w:r>
        <w:rPr>
          <w:rFonts w:ascii="Calibri" w:hAnsi="Calibri"/>
          <w:b w:val="0"/>
          <w:i w:val="0"/>
          <w:sz w:val="22"/>
        </w:rPr>
        <w:t xml:space="preserve">AWS SDK v2's </w:t>
      </w:r>
      <w:r>
        <w:rPr>
          <w:rFonts w:ascii="Consolas" w:hAnsi="Consolas"/>
          <w:b w:val="0"/>
          <w:i w:val="0"/>
          <w:sz w:val="20"/>
        </w:rPr>
        <w:t>S3TransferManager</w:t>
      </w:r>
      <w:r>
        <w:rPr>
          <w:rFonts w:ascii="Calibri" w:hAnsi="Calibri"/>
          <w:b w:val="0"/>
          <w:i w:val="0"/>
          <w:sz w:val="22"/>
        </w:rPr>
        <w:t xml:space="preserve"> handles multipart automatically: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@Service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S3TransferService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S3TransferManager transferManager;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S3TransferService(S3AsyncClient s3AsyncClient)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this.transferManager = S3TransferManager.builder()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.s3Client(s3AsyncClient)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String upload(MultipartFile file, String key)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TransferManager automatically chooses: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- PutObject for small files (&lt; 8MB by default)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- Multipart upload for large files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UploadFileRequest request = UploadFileRequest.builder()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.putObjectRequest(r -&gt; 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.bucket(bucket)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.key(key)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.contentType(detectMimeType(file)))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.source(writeToTempFile(file)) // must be a Path, not InputStream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Upload upload = transferManager.uploadFile(request);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Wait for completion with progress tracking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upload.completionFuture()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.whenComplete((result, ex)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if (ex != null) log.error("Upload failed: {}", ex.getMessage());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else log.info("Upload complete: {}", result.response().eTag());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.get(10, TimeUnit.MINUTES); // block with timeout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key;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download(String key, Path destination)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DownloadFileRequest request = DownloadFileRequest.builder()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.getObjectRequest(r -&gt; r.bucket(bucket).key(key))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.destination(destination)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FileDownload download = transferManager.downloadFile(request);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download.completionFuture().get(10, TimeUnit.MINUTES);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10. Quick Reference Cheat Sheet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Upload Endpoints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Single file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@PostMapping("/upload")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ResponseEntity&lt;String&gt; upload(@RequestParam("file") MultipartFile file)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Multiple files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@PostMapping("/upload-multiple")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ResponseEntity&lt;List&lt;String&gt;&gt; uploadMultiple(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@RequestParam("files") List&lt;MultipartFile&gt; files)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File + JSON metadata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@PostMapping(consumes = MediaType.MULTIPART_FORM_DATA_VALUE)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ResponseEntity&lt;Dto&gt; uploadWithMeta(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@RequestPart("metadata") @Valid MetadataDto meta,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@RequestPart("file") MultipartFile file) {}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Download Patterns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StreamingResponseBody (large files — no memory pressure)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StreamingResponseBody body = out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(InputStream in = getInputStream()) { in.transferTo(out);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return ResponseEntity.ok().headers(headers).body(body);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InputStreamResource (small-medium files)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return ResponseEntity.ok()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.contentLength(size).contentType(mediaType)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.header(HttpHeaders.CONTENT_DISPOSITION, "attachment; filename=\"file.pdf\"")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.body(new InputStreamResource(inputStream));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ByteArrayResource (generated content)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return ResponseEntity.ok()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.contentLength(bytes.length)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.body(new ByteArrayResource(bytes));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Response Headers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Download dialog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HttpHeaders.CONTENT_DISPOSITION → "attachment; filename=\"file.pdf\""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Browser display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HttpHeaders.CONTENT_DISPOSITION → "inline; filename=\"image.jpg\""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Non-ASCII filename (RFC 5987)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ContentDisposition.attachment().filename("Ré.pdf", StandardCharsets.UTF_8).build().toString()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Prevent MIME sniffing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"X-Content-Type-Options" → "nosniff"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spring.servlet.multipart: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max-file-size: 10MB          # per file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max-request-size: 50MB       # total request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file-size-threshold: 2KB     # memory vs temp file threshold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File Validation Order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1. isEmpty()              → 400 Bad Request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2. getSize() &gt; maxSize    → 413 Payload Too Large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3. Tika.detect(stream)    → detect ACTUAL MIME type from bytes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4. detectedType in allowList → 415 Unsupported Media Type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5. filename path traversal → 400 Bad Request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6. virus scan (async)     → quarantine if infected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Key Rules to Remember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Never trust `getOriginalFilename()` or `getContentType()`</w:t>
      </w:r>
      <w:r>
        <w:rPr>
          <w:rFonts w:ascii="Calibri" w:hAnsi="Calibri"/>
          <w:b w:val="0"/>
          <w:i w:val="0"/>
          <w:sz w:val="22"/>
        </w:rPr>
        <w:t xml:space="preserve"> — both are user-controlled; use Tika to detect from content.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Generate UUID-based storage filenames</w:t>
      </w:r>
      <w:r>
        <w:rPr>
          <w:rFonts w:ascii="Calibri" w:hAnsi="Calibri"/>
          <w:b w:val="0"/>
          <w:i w:val="0"/>
          <w:sz w:val="22"/>
        </w:rPr>
        <w:t xml:space="preserve"> — never use original filename as the storage key.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Validate path stays within storage root</w:t>
      </w:r>
      <w:r>
        <w:rPr>
          <w:rFonts w:ascii="Calibri" w:hAnsi="Calibri"/>
          <w:b w:val="0"/>
          <w:i w:val="0"/>
          <w:sz w:val="22"/>
        </w:rPr>
        <w:t xml:space="preserve"> — check </w:t>
      </w:r>
      <w:r>
        <w:rPr>
          <w:rFonts w:ascii="Consolas" w:hAnsi="Consolas"/>
          <w:b w:val="0"/>
          <w:i w:val="0"/>
          <w:sz w:val="20"/>
        </w:rPr>
        <w:t>path.normalize().startsWith(storageRoot)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`StreamingResponseBody` for files &gt; a few MB</w:t>
      </w:r>
      <w:r>
        <w:rPr>
          <w:rFonts w:ascii="Calibri" w:hAnsi="Calibri"/>
          <w:b w:val="0"/>
          <w:i w:val="0"/>
          <w:sz w:val="22"/>
        </w:rPr>
        <w:t xml:space="preserve"> — avoids OOM, enables progress bars.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`InputStreamResource.contentLength()` throws</w:t>
      </w:r>
      <w:r>
        <w:rPr>
          <w:rFonts w:ascii="Calibri" w:hAnsi="Calibri"/>
          <w:b w:val="0"/>
          <w:i w:val="0"/>
          <w:sz w:val="22"/>
        </w:rPr>
        <w:t xml:space="preserve"> — set </w:t>
      </w:r>
      <w:r>
        <w:rPr>
          <w:rFonts w:ascii="Consolas" w:hAnsi="Consolas"/>
          <w:b w:val="0"/>
          <w:i w:val="0"/>
          <w:sz w:val="20"/>
        </w:rPr>
        <w:t>Content-Length</w:t>
      </w:r>
      <w:r>
        <w:rPr>
          <w:rFonts w:ascii="Calibri" w:hAnsi="Calibri"/>
          <w:b w:val="0"/>
          <w:i w:val="0"/>
          <w:sz w:val="22"/>
        </w:rPr>
        <w:t xml:space="preserve"> header manually.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Set `X-Content-Type-Options: nosniff`</w:t>
      </w:r>
      <w:r>
        <w:rPr>
          <w:rFonts w:ascii="Calibri" w:hAnsi="Calibri"/>
          <w:b w:val="0"/>
          <w:i w:val="0"/>
          <w:sz w:val="22"/>
        </w:rPr>
        <w:t xml:space="preserve"> — prevents browsers from MIME-sniffing served files.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`Content-Disposition: attachment`</w:t>
      </w:r>
      <w:r>
        <w:rPr>
          <w:rFonts w:ascii="Calibri" w:hAnsi="Calibri"/>
          <w:b w:val="0"/>
          <w:i w:val="0"/>
          <w:sz w:val="22"/>
        </w:rPr>
        <w:t xml:space="preserve"> prevents inline execution of uploaded files.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Abort S3 multipart uploads on failure</w:t>
      </w:r>
      <w:r>
        <w:rPr>
          <w:rFonts w:ascii="Calibri" w:hAnsi="Calibri"/>
          <w:b w:val="0"/>
          <w:i w:val="0"/>
          <w:sz w:val="22"/>
        </w:rPr>
        <w:t xml:space="preserve"> — orphaned multipart uploads cost money.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`S3TransferManager` auto-selects multipart vs single upload</w:t>
      </w:r>
      <w:r>
        <w:rPr>
          <w:rFonts w:ascii="Calibri" w:hAnsi="Calibri"/>
          <w:b w:val="0"/>
          <w:i w:val="0"/>
          <w:sz w:val="22"/>
        </w:rPr>
        <w:t xml:space="preserve"> — prefer it over manual multipart.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`@RequestPart` metadata part needs `Content-Type: application/json`</w:t>
      </w:r>
      <w:r>
        <w:rPr>
          <w:rFonts w:ascii="Calibri" w:hAnsi="Calibri"/>
          <w:b w:val="0"/>
          <w:i w:val="0"/>
          <w:sz w:val="22"/>
        </w:rPr>
        <w:t xml:space="preserve"> — or Jackson won't deserialize it.</w:t>
      </w:r>
    </w:p>
    <w:p>
      <w:pPr>
        <w:pBdr>
          <w:bottom w:val="single" w:sz="6" w:space="4" w:color="999999"/>
        </w:pBdr>
      </w:pPr>
    </w:p>
    <w:p>
      <w:r>
        <w:rPr>
          <w:rFonts w:ascii="Calibri" w:hAnsi="Calibri"/>
          <w:b w:val="0"/>
          <w:i/>
          <w:sz w:val="22"/>
        </w:rPr>
        <w:t>End of File Upload &amp; Download Study Guide — Module 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