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gRPC with Spring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10 | Brutally Detailed Reference</w:t>
      </w:r>
      <w:r>
        <w:rPr>
          <w:rFonts w:ascii="Calibri" w:hAnsi="Calibri"/>
          <w:b w:val="0"/>
          <w:i/>
          <w:sz w:val="22"/>
        </w:rPr>
        <w:t xml:space="preserve"> Covers Protocol Buffers, all four gRPC call types, Spring Boot gRPC setup, interceptors, error handling, security, gRPC vs REST, reflection, health checks, and testing. Every section includes </w:t>
      </w:r>
      <w:r>
        <w:rPr>
          <w:rFonts w:ascii="Consolas" w:hAnsi="Consolas"/>
          <w:b w:val="0"/>
          <w:i w:val="0"/>
          <w:sz w:val="20"/>
        </w:rPr>
        <w:t>.proto</w:t>
      </w:r>
      <w:r>
        <w:rPr>
          <w:rFonts w:ascii="Calibri" w:hAnsi="Calibri"/>
          <w:b w:val="0"/>
          <w:i/>
          <w:sz w:val="22"/>
        </w:rPr>
        <w:t xml:space="preserve"> files, generated Java, and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gRPC Overview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Protocol Buffers — </w:t>
      </w:r>
      <w:r>
        <w:rPr>
          <w:rFonts w:ascii="Consolas" w:hAnsi="Consolas"/>
          <w:b w:val="0"/>
          <w:i w:val="0"/>
          <w:sz w:val="20"/>
        </w:rPr>
        <w:t>.proto</w:t>
      </w:r>
      <w:r>
        <w:rPr>
          <w:rFonts w:ascii="Calibri" w:hAnsi="Calibri"/>
          <w:b w:val="0"/>
          <w:i w:val="0"/>
          <w:sz w:val="22"/>
        </w:rPr>
        <w:t xml:space="preserve"> Files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Service Definitions — All Four Call Types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protoc</w:t>
      </w:r>
      <w:r>
        <w:rPr>
          <w:rFonts w:ascii="Calibri" w:hAnsi="Calibri"/>
          <w:b w:val="0"/>
          <w:i w:val="0"/>
          <w:sz w:val="22"/>
        </w:rPr>
        <w:t xml:space="preserve"> Code Generation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Spring Boot gRPC Setup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@GrpcService</w:t>
      </w:r>
      <w:r>
        <w:rPr>
          <w:rFonts w:ascii="Calibri" w:hAnsi="Calibri"/>
          <w:b w:val="0"/>
          <w:i w:val="0"/>
          <w:sz w:val="22"/>
        </w:rPr>
        <w:t xml:space="preserve"> — Exposing a gRPC Service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@GrpcClient</w:t>
      </w:r>
      <w:r>
        <w:rPr>
          <w:rFonts w:ascii="Calibri" w:hAnsi="Calibri"/>
          <w:b w:val="0"/>
          <w:i w:val="0"/>
          <w:sz w:val="22"/>
        </w:rPr>
        <w:t xml:space="preserve"> — Consuming a gRPC Service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gRPC Interceptors — Auth, Logging, Metrics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Error Handling — </w:t>
      </w:r>
      <w:r>
        <w:rPr>
          <w:rFonts w:ascii="Consolas" w:hAnsi="Consolas"/>
          <w:b w:val="0"/>
          <w:i w:val="0"/>
          <w:sz w:val="20"/>
        </w:rPr>
        <w:t>Status</w:t>
      </w:r>
      <w:r>
        <w:rPr>
          <w:rFonts w:ascii="Calibri" w:hAnsi="Calibri"/>
          <w:b w:val="0"/>
          <w:i w:val="0"/>
          <w:sz w:val="22"/>
        </w:rPr>
        <w:t xml:space="preserve"> Codes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gRPC + Spring Security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gRPC vs REST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gRPC Reflection and Health Checks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Testing gRPC Services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gRPC Overview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What gRPC Is</w:t>
      </w:r>
    </w:p>
    <w:p>
      <w:r>
        <w:rPr>
          <w:rFonts w:ascii="Calibri" w:hAnsi="Calibri"/>
          <w:b w:val="0"/>
          <w:i w:val="0"/>
          <w:sz w:val="22"/>
        </w:rPr>
        <w:t>gRPC (Google Remote Procedure Call) is a high-performance RPC framework that uses: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HTTP/2</w:t>
      </w:r>
      <w:r>
        <w:rPr>
          <w:rFonts w:ascii="Calibri" w:hAnsi="Calibri"/>
          <w:b w:val="0"/>
          <w:i w:val="0"/>
          <w:sz w:val="22"/>
        </w:rPr>
        <w:t xml:space="preserve"> as the transport (multiplexing, binary framing, header compression, streaming)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Protocol Buffers</w:t>
      </w:r>
      <w:r>
        <w:rPr>
          <w:rFonts w:ascii="Calibri" w:hAnsi="Calibri"/>
          <w:b w:val="0"/>
          <w:i w:val="0"/>
          <w:sz w:val="22"/>
        </w:rPr>
        <w:t xml:space="preserve"> (protobuf) as the serialization format (compact binary, strongly typed)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Code generation</w:t>
      </w:r>
      <w:r>
        <w:rPr>
          <w:rFonts w:ascii="Calibri" w:hAnsi="Calibri"/>
          <w:b w:val="0"/>
          <w:i w:val="0"/>
          <w:sz w:val="22"/>
        </w:rPr>
        <w:t xml:space="preserve"> from </w:t>
      </w:r>
      <w:r>
        <w:rPr>
          <w:rFonts w:ascii="Consolas" w:hAnsi="Consolas"/>
          <w:b w:val="0"/>
          <w:i w:val="0"/>
          <w:sz w:val="20"/>
        </w:rPr>
        <w:t>.proto</w:t>
      </w:r>
      <w:r>
        <w:rPr>
          <w:rFonts w:ascii="Calibri" w:hAnsi="Calibri"/>
          <w:b w:val="0"/>
          <w:i w:val="0"/>
          <w:sz w:val="22"/>
        </w:rPr>
        <w:t xml:space="preserve"> service definitions (client stubs + server interfaces in any language)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REST/JSON call: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POST /api/users HTTP/1.1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Content-Type: application/json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{"name":"Alice","email":"alice@example.com"}   ← verbose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HTTP/1.1, text headers, JSON body (~50 bytes)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 call: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POST /com.myapp.UserService/CreateUser HTTP/2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content-type: application/grpc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grpc-encoding: gzip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[binary protobuf: 12 bytes]   ← compact binary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HTTP/2, binary headers, protobuf body (~12 bytes) — 4× smaller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Why gRPC?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Performance:     Binary protobuf vs JSON — 3-10× smaller, faster to serialize/deserialize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HTTP/2:          Multiplexed streams, header compression, persistent connections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Strong typing:   .proto defines contract — type mismatch = compile error, not runtime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Code generation: Client stubs auto-generated in Java, Go, Python, Ruby, C++,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Streaming:       Server-streaming, client-streaming, bidirectional streaming (not possible with REST)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Cross-language:  Client in Python, server in Java — protocol is the contract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 weaknesses: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Not human-readable (binary)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Not supported natively by browsers (requires gRPC-Web proxy)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Harder to debug (need tooling like grpcurl, Postman gRPC)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.proto schema must be shared/versioned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           gRPC Call Flow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Client (Java)          │          Server (Java/Go/Python)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──────────────         │          ─────────────────────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Generated Stub         │          Generated Service Interface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userStub.getUser(req)  │          @GrpcService UserServiceImpl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│               │                  │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Serialize to protobuf  │          Deserialize from protobuf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│               │                  │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HTTP/2 POST ───────────┼──────────────────►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                │  binary protobuf  │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◄──────────────────────┼───────────────────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Deserialize response   │  HTTP/2 response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│               │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UserResponse object    │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Protocol Buffers — `.proto` Files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Basic Message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src/main/proto/user.proto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syntax = "proto3";    // always use proto3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package com.myapp.user;   // determines Java package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Options for Java code generation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java_package = "com.myapp.grpc.user";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java_outer_classname = "UserProto";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java_multiple_files = true;    // one file per message (recommended)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Basic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User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int64  id           = 1;    // field number (1-15 = 1 byte, 16-2047 = 2 bytes)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username     = 2;    // proto3 default: "" for 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email     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bool   active       = 4;    // default: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age          = 5;    // default: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double balance      = 6;    // default: 0.0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bytes  avatar       = 7;    // binary data, default: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Request/response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GetUserRequest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int64 id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GetUserResponse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user = 1;         // embedded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CreateUserRequest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username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email 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age   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CreateUserResponse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   user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bool    success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message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ListUsersRequest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page 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page_size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filter 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ListUsersResponse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repeated User users      = 1;   // repeated = List&lt;User&gt; in Java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       total_count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bool          has_more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Field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message TypeExamples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Numeric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  small_int    = 1;    // 32-bit int (variable encoding)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int64    large_int    = 2;    // 64-bit 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uint32   unsigned_int = 3;    // unsigned 32-bit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sint32   signed_int   = 4;    // zigzag encoding (efficient for negatives)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fixed32  fixed_int    = 5;    // always 4 bytes (efficient for large values)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float    float_val    = 6;    // 32-bit float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double   double_val   = 7;    // 64-bit double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Other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bool   flag   = 8;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text   = 9;    // UTF-8 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bytes  data   = 10;   // arbitrary binary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Collections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repeated string tags   = 11;   // List&lt;String&gt;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repeated User   users  = 12;   // List&lt;User&gt;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Maps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map&lt;string, int32&gt;  scores     = 13;   // Map&lt;String, Integer&gt;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map&lt;int64, User&gt;    user_map   = 14;   // Map&lt;Long, User&gt;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Optional fields (proto3)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optional string nickname = 15;   // null vs "" distinction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Without optional: you can't tell if value was set or is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Enums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enum UserStatus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USER_STATUS_UNSPECIFIED = 0;    // proto3 REQUIRES 0 as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USER_STATUS_ACTIVE 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USER_STATUS_INACTIVE 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USER_STATUS_SUSPENDED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USER_STATUS_DELETED    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User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int64      id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   name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UserStatus status = 3;    // defaults to USER_STATUS_UNSPECIFIED 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Nested Messages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message Order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message Address {              // nested message definition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street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city    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postal_code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country   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message LineItem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product_id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int32  quantity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double unit_price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int64              id      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           customer_id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Address            shipping     = 3;    // use nested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repeated LineItem  items       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double             total        = 5;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enum Status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STATUS_UNSPECIFIED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STATUS_PENDING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STATUS_PROCESSING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STATUS_SHIPPED  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STATUS_DELIVERED  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Status status = 6;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`oneof` — Union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message SearchRequest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oneof search_type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keyword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int64  user_id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email 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page     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page_size = 5;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Java: request.hasKeyword(), request.hasUserId(),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Only one field can be set at a time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2.6 Timestamps and Well-Known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"google/protobuf/timestamp.proto";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"google/protobuf/duration.proto";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"google/protobuf/wrappers.proto";   // nullable primitives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"google/protobuf/any.proto";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"google/protobuf/empty.proto";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Event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                 id    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google.protobuf.Timestamp created_at = 2;   // maps to java.time.Instant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google.protobuf.Duration  ttl        = 3;   // maps to java.time.Duration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google.protobuf.StringValue optional_name = 4; // nullable String (vs ""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google.protobuf.Empty     no_data    = 5;   // for void responses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Service Definitions — All Four Call Types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The Four gRPC Call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src/main/proto/user_service.proto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syntax = "proto3";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package com.myapp.user;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java_package = "com.myapp.grpc.user";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java_multiple_files =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"user.proto";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"google/protobuf/empty.proto";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service UserService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1. UNARY — one request, one response (like HTTP REST)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GetUser(GetUserRequest) returns (GetUserResponse);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CreateUser(CreateUserRequest) returns (CreateUserResponse);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DeleteUser(DeleteUserRequest) returns (google.protobuf.Empty);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2. SERVER STREAMING — one request, stream of responses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Use case: subscribe to live updates, large result sets, progress reporting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StreamUserUpdates(StreamRequest) returns (stream UserUpdate);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ListAllUsers(ListUsersRequest) returns (stream User);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3. CLIENT STREAMING — stream of requests, one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Use case: bulk upload, aggregation of client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BatchCreateUsers(stream CreateUserRequest) returns (BatchCreateResponse);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UploadUserData(stream UserDataChunk) returns (UploadResult);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4. BIDIRECTIONAL STREAMING — stream of requests AND responses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// Use case: real-time chat, collaborative editing, games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Chat(stream ChatMessage) returns (stream ChatMessage);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SyncData(stream DataRequest) returns (stream DataResponse);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StreamRequest { string filter = 1;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UserUpdate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  user_id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User      user 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  event   = 3;    // CREATED, UPDATED, DELETED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BatchCreateResponse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        created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int32          failed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repeated string errors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UserDataChunk { bytes data = 1; int32 sequence = 2;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UploadResult   { bool success = 1; int64 bytes_received = 2;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ChatMessage    { string user = 1; string text = 2;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DataRequest    { string key = 1;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DataResponse   { string key = 1; string value = 2;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DeleteUserRequest { int64 id = 1; 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`protoc` Code Generation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Maven Plugin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&lt;!-- pom.xml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&lt;dependencies&gt;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&lt;groupId&gt;io.grpc&lt;/groupId&gt;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&lt;artifactId&gt;grpc-stub&lt;/artifactId&gt;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&lt;version&gt;${grpc.version}&lt;/version&gt;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&lt;groupId&gt;io.grpc&lt;/groupId&gt;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&lt;artifactId&gt;grpc-protobuf&lt;/artifactId&gt;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&lt;version&gt;${grpc.version}&lt;/version&gt;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&lt;groupId&gt;com.google.protobuf&lt;/groupId&gt;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&lt;artifactId&gt;protobuf-java&lt;/artifactId&gt;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&lt;version&gt;${protobuf.version}&lt;/version&gt;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&lt;/dependencies&gt;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&lt;build&gt;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&lt;extensions&gt;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&lt;extension&gt;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&lt;groupId&gt;kr.motd.maven&lt;/groupId&gt;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&lt;artifactId&gt;os-maven-plugin&lt;/artifactId&gt;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&lt;version&gt;1.7.1&lt;/version&gt;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&lt;/extension&gt;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&lt;/extensions&gt;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&lt;plugins&gt;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&lt;plugin&gt;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&lt;groupId&gt;org.xolstice.maven.plugins&lt;/groupId&gt;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&lt;artifactId&gt;protobuf-maven-plugin&lt;/artifactId&gt;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&lt;version&gt;0.6.1&lt;/version&gt;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&lt;configuration&gt;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&lt;protocArtifact&gt;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com.google.protobuf:protoc:${protobuf.version}:exe:${os.detected.classifier}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&lt;/protocArtifact&gt;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&lt;pluginId&gt;grpc-java&lt;/pluginId&gt;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&lt;pluginArtifact&gt;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io.grpc:protoc-gen-grpc-java:${grpc.version}:exe:${os.detected.classifier}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&lt;/pluginArtifact&gt;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&lt;/configuration&gt;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&lt;executions&gt;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&lt;execution&gt;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&lt;goals&gt;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&lt;goal&gt;compile&lt;/goal&gt;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&lt;goal&gt;compile-custom&lt;/goal&gt;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&lt;/goals&gt;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&lt;/execution&gt;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&lt;/executions&gt;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&lt;/plugin&gt;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&lt;/plugins&gt;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&lt;/build&gt;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What Gets Generated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From user.proto, protoc generates: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Message classes (immutable builders)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User user = User.newBuilder()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.setId(1L)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.setUsername("alice")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.setEmail("alice@example.com")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.setActive(true)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Access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long id     = user.getId();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name = user.getUsername();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Repeated fields →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List&lt;User&gt; users = listResponse.getUsersList();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Service base class (extend this in your implementation)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UserServiceGrpc.UserServiceImplBase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Stub classes (use these in clients)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UserServiceGrpc.UserServiceBlockingStub   — synchronous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UserServiceGrpc.UserServiceStub           — async with callbacks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UserServiceGrpc.UserServiceFutureStub     — returns ListenableFuture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Spring Boot gRPC Setup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Dependencies — `grpc-spring-boot-starter`</w:t>
      </w:r>
    </w:p>
    <w:p>
      <w:r>
        <w:rPr>
          <w:rFonts w:ascii="Calibri" w:hAnsi="Calibri"/>
          <w:b w:val="0"/>
          <w:i w:val="0"/>
          <w:sz w:val="22"/>
        </w:rPr>
        <w:t xml:space="preserve">The most widely used Spring Boot gRPC starter is from </w:t>
      </w:r>
      <w:r>
        <w:rPr>
          <w:rFonts w:ascii="Calibri" w:hAnsi="Calibri"/>
          <w:b/>
          <w:i w:val="0"/>
          <w:sz w:val="22"/>
        </w:rPr>
        <w:t>net.devh</w:t>
      </w:r>
      <w:r>
        <w:rPr>
          <w:rFonts w:ascii="Calibri" w:hAnsi="Calibri"/>
          <w:b w:val="0"/>
          <w:i w:val="0"/>
          <w:sz w:val="22"/>
        </w:rPr>
        <w:t xml:space="preserve"> (grpc-spring-boot-starter):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&lt;properties&gt;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&lt;grpc.version&gt;1.64.0&lt;/grpc.version&gt;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&lt;/properties&gt;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&lt;dependencies&gt;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&lt;!-- gRPC Spring Boot Starter (server + client)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&lt;groupId&gt;net.devh&lt;/groupId&gt;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&lt;artifactId&gt;grpc-spring-boot-starter&lt;/artifactId&gt;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&lt;version&gt;3.1.0.RELEASE&lt;/version&gt;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&lt;!-- OR: server only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&lt;groupId&gt;net.devh&lt;/groupId&gt;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&lt;artifactId&gt;grpc-server-spring-boot-starter&lt;/artifactId&gt;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&lt;version&gt;3.1.0.RELEASE&lt;/version&gt;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&lt;!-- OR: client only --&gt;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&lt;groupId&gt;net.devh&lt;/groupId&gt;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&lt;artifactId&gt;grpc-client-spring-boot-starter&lt;/artifactId&gt;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&lt;version&gt;3.1.0.RELEASE&lt;/version&gt;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&lt;/dependencies&gt;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Server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port: 9090                    # gRPC server port (default: 9090)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address: 0.0.0.0             # listen on all interfaces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enable-reflection: true       # enable gRPC reflection (see Section 12)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max-inbound-message-size: 4MB # max message size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max-inbound-metadata-size: 8KB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Optional TLS 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server: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  security: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    certificate-chain: classpath:server.crt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#     private-key: classpath:server.key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Client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grpc: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client: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user-service:                    # matches @GrpcClient("user-service")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address: static://localhost:9090  # static address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# OR: address: discovery:///user-service  # Consul/Eureka discovery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negotiation-type: plaintext    # no TLS (use tls for production)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keep-alive-time: 30s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keep-alive-timeout: 5s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deadline: 5s                   # default timeout for all calls to this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order-service: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address: static://order-service:9090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negotiation-type: plaintext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`@GrpcService` — Exposing a gRPC Service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Unary Service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net.devh.boot.grpc.server.service.GrpcService;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io.grpc.stub.StreamObserver;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com.myapp.grpc.user.*;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@GrpcService  // registers this as a gRPC service bean + auto-configures with the 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UserGrpcService extends UserServiceGrpc.UserServiceImplBase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UserRepository userRepository;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UserMapper mapper;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UserGrpcService(UserRepository userRepository, UserMapper mapper)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this.userRepository = userRepository;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this.mapper = mapper;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1. Unary RPC implementation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getUser(GetUserRequest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StreamObserver&lt;GetUserResponse&gt; responseObserver)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Find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User user = userRepository.findById(request.getId())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.orElseThrow(() -&gt; Status.NOT_FOUND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.withDescription("User not found: " + request.getId())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.asRuntimeException());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Build and send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GetUserResponse response = GetUserResponse.newBuilder()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.setUser(mapper.toProto(user))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responseObserver.onNext(response);     // send the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responseObserver.onCompleted();         // signal completion (REQUIRED)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(StatusRuntimeException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responseObserver.onError(e);            // send error to client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responseObserver.onError(Status.INTERNAL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.withDescription("Internal error: " + e.getMessage())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.withCause(e)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.asRuntimeException());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2. Create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createUser(CreateUserRequest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StreamObserver&lt;CreateUserResponse&gt; responseObserver)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Validate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(request.getUsername().isBlank())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responseObserver.onError(Status.INVALID_ARGUMENT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.withDescription("Username cannot be blank")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.asRuntimeException());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Check duplicate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(userRepository.existsByUsername(request.getUsername()))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responseObserver.onError(Status.ALREADY_EXISTS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.withDescription("Username already taken: " + request.getUsername())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.asRuntimeException());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Create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com.myapp.entity.User saved = userRepository.save(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com.myapp.entity.User(request.getUsername(), request.getEmail()));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responseObserver.onNext(CreateUserResponse.newBuilder()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.setUser(mapper.toProto(saved))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.setSuccess(true)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.setMessage("User created successfully")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responseObserver.onCompleted();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Server Streaming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streamUserUpdates(StreamRequest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StreamObserver&lt;UserUpdate&gt; responseObserver)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Subscribe to an internal event stream and forward to gRPC client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listenerId = UUID.randomUUID().toString();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userEventService.subscribe(listenerId, event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(!responseObserver.isReady())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Client is applying back-pressure — pause sending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UserUpdate update = UserUpdate.newBuilder()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.setUserId(event.getUserId())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.setUser(mapper.toProto(event.getUser()))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.setEvent(event.getEventType())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responseObserver.onNext(update);  // push each update to client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(StatusRuntimeException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Client disconnected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userEventService.unsubscribe(listenerId);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When the stream ends (either by client cancellation or error):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Context.current().addListener(ctx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userEventService.unsubscribe(listenerId);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 Runnable::run);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Simpler example: stream all users in pages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listAllUsers(ListUsersRequest 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StreamObserver&lt;com.myapp.grpc.user.User&gt; responseObserver)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Stream results from database without loading all into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userRepository.streamAll().forEach(user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responseObserver.onNext(mapper.toProto(user));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responseObserver.onCompleted();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Client Streaming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StreamObserver&lt;CreateUserRequest&gt; batchCreateUsers(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StreamObserver&lt;BatchCreateResponse&gt; responseObserver)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Return a StreamObserver that accumulates client messages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StreamObserver&lt;&gt;()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final List&lt;CreateUserRequest&gt; batch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created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failed 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final List&lt;String&gt; errors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onNext(CreateUserRequest 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Called for each item the client sends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batch.add(request);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(batch.size() &gt;= 100)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processBatch(); // flush every 100 items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onError(Throwable 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Client sent an error or disconnected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log.error("Client streaming error: {}", t.getMessage());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onCompleted()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Client finished sending — process remaining and send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processBatch(); // process remaining items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responseObserver.onNext(BatchCreateResponse.newBuilder()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.setCreated(created)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.setFailed(failed)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.addAllErrors(errors)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responseObserver.onCompleted();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private void processBatch()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for (CreateUserRequest req : batch)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userRepository.save(new com.myapp.entity.User(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req.getUsername(), req.getEmail()));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created++;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failed++;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errors.add(req.getUsername() + ": " + e.getMessage());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batch.clear();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Bidirectional Streaming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StreamObserver&lt;ChatMessage&gt; chat(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StreamObserver&lt;ChatMessage&gt; responseObserver)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Return a StreamObserver for messages FROM the client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StreamObserver&lt;&gt;()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onNext(ChatMessage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Received a message from one client — broadcast to 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ChatMessage broadcast = ChatMessage.newBuilder()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.setUser(message.getUser())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.setText(message.getText())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Push to all connected chat clients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activeChatSessions.forEach(session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session.onNext(broadcast);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 catch (StatusRuntimeException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activeChatSessions.remove(session);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onError(Throwable 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activeChatSessions.remove(responseObserver);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log.warn("Chat client disconnected with error: {}", t.getMessage());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onCompleted()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activeChatSessions.remove(responseObserver);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responseObserver.onCompleted();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`@GrpcClient` — Consuming a gRPC Service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Injecting a gRPC Client Stub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net.devh.boot.grpc.client.inject.GrpcClient;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UserClientService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Inject blocking stub (synchronous) — most common for request/response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@GrpcClient("user-service")   // matches grpc.client.user-service in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UserServiceGrpc.UserServiceBlockingStub userStub;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Or async stub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@GrpcClient("user-service")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UserServiceGrpc.UserServiceStub asyncUserStub;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Or future stub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@GrpcClient("user-service")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UserServiceGrpc.UserServiceFutureStub futureUserStub;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Making Unary Calls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UserClientService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@GrpcClient("user-service")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UserServiceGrpc.UserServiceBlockingStub userStub;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Simple unary 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UserDto getUser(long userId)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GetUserRequest request = GetUserRequest.newBuilder()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.setId(userId)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GetUserResponse response = userStub.getUser(request);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mapper.fromProto(response.getUser());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(StatusRuntimeException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Status status = e.getStatus();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(status.getCode() == Status.Code.NOT_FOUND)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new UserNotFoundException("User not found: " + userId);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ServiceException("gRPC call failed: " + status.getDescription(),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With deadline (per-call timeout)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UserDto getUserWithTimeout(long userId)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GetUserRequest request = GetUserRequest.newBuilder().setId(userId).build();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userStub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.withDeadlineAfter(3, TimeUnit.SECONDS)  // override default deadline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.withCompression("gzip")                  // enable compression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.getUser(request)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.getUser()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.toDto();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(StatusRuntimeException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(e.getStatus().getCode() == Status.Code.DEADLINE_EXCEEDED)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new TimeoutException("User service timed out");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Consuming Server-Streaming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UserEventConsumer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@GrpcClient("user-service")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UserServiceGrpc.UserServiceStub asyncUserStub;   // must use async stub for streaming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subscribeToUserUpdates(Consumer&lt;UserUpdate&gt; handler)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StreamRequest request = StreamRequest.newBuilder()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.setFilter("active")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asyncUserStub.streamUserUpdates(request, new StreamObserver&lt;UserUpdate&gt;()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void onNext(UserUpdate update)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Called for each streamed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handler.accept(update);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void onError(Throwable 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log.error("Stream error: {}", t.getMessage());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Implement reconnection logic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void onCompleted()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log.info("Stream completed");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asyncUserStub.streamUserUpdates returns immediately — streaming runs in background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Consuming Client Streaming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BatchCreateResponse batchCreate(List&lt;CreateUserRequest&gt; users)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CompletableFuture&lt;BatchCreateResponse&gt; future = new CompletableFuture&lt;&gt;();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StreamObserver&lt;BatchCreateResponse&gt; responseObserver = new StreamObserver&lt;&gt;()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onNext(BatchCreateResponse response)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future.complete(response);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onError(Throwable 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future.completeExceptionally(t);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onCompleted() { /* response already handled in onNext */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Get the request stream observer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StreamObserver&lt;CreateUserRequest&gt; requestObserver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asyncUserStub.batchCreateUsers(responseObserver);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Send each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(CreateUserRequest user : users)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requestObserver.onNext(user);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requestObserver.onCompleted(); // signal end of client stream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future.get(30, TimeUnit.SECONDS);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gRPC Interceptors — Auth, Logging, Metrics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Server-Side Interceptor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io.grpc.*;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net.devh.boot.grpc.server.interceptor.GrpcGlobalServerInterceptor;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@GrpcGlobalServerInterceptor: applied to ALL gRPC services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@GrpcGlobalServerInterceptor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LoggingServerInterceptor implements ServerInterceptor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&lt;ReqT, RespT&gt; ServerCall.Listener&lt;ReqT&gt; interceptCall(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ServerCall&lt;ReqT, RespT&gt; call,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Metadata headers,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ServerCallHandler&lt;ReqT, RespT&gt; next)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method = call.getMethodDescriptor().getFullMethodName();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startTime = System.currentTimeMillis();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log.info("gRPC call started: {}", method);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Delegate to the actual service, wrapping the 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ForwardingServerCallListener.SimpleForwardingServerCallListener&lt;&gt;(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next.startCall(new ForwardingServerCall.SimpleForwardingServerCall&lt;&gt;(call)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public void close(Status status, Metadata trailers)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long elapsed = System.currentTimeMillis() - startTime;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log.info("gRPC call completed: {} status={} duration={}ms",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method, status.getCode(), elapsed);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super.close(status, trailers);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}, headers))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void onMessage(ReqT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log.debug("gRPC request message: {}", message);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super.onMessage(message);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Authentication Interceptor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Context key for carrying the authenticated principal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final Context.Key&lt;String&gt; USER_ID_KEY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Context.key("userId");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@GrpcGlobalServerInterceptor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AuthenticationInterceptor implements ServerInterceptor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JwtService jwtService;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Metadata key for the Authorization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Metadata.Key&lt;String&gt; AUTH_HEADER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Metadata.Key.of("Authorization", Metadata.ASCII_STRING_MARSHALLER);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&lt;ReqT, RespT&gt; ServerCall.Listener&lt;ReqT&gt; interceptCall(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ServerCall&lt;ReqT, RespT&gt; call,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Metadata headers,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ServerCallHandler&lt;ReqT, RespT&gt; next)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Skip auth for health checks and reflection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method = call.getMethodDescriptor().getFullMethodName();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(method.startsWith("grpc.health") || method.startsWith("grpc.reflection"))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next.startCall(call, headers);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authHeader = headers.get(AUTH_HEADER);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(authHeader == null || !authHeader.startsWith("Bearer 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call.close(Status.UNAUTHENTICATED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.withDescription("Authorization header required"), new Metadata());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new ServerCall.Listener&lt;&gt;() {}; // no-op 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token = authHeader.substring(7);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userId = jwtService.validateAndGetUserId(token);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Attach userId to the gRPC Context (available throughout the call)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Context ctx = Context.current().withValue(USER_ID_KEY, userId);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Contexts.interceptCall(ctx, call, headers, next);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(JwtException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call.close(Status.UNAUTHENTICATED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.withDescription("Invalid token: " + e.getMessage()), new Metadata());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new ServerCall.Listener&lt;&gt;() {};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Reading the user ID in service methods: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getUser(GetUserRequest request, StreamObserver&lt;GetUserResponse&gt; 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currentUserId = AuthenticationInterceptor.USER_ID_KEY.get(); // from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Client-Side Interceptor (Attaching Auth Token)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AuthClientInterceptor implements ClientInterceptor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TokenProvider tokenProvider;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Metadata.Key&lt;String&gt; AUTH_HEADER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Metadata.Key.of("Authorization", Metadata.ASCII_STRING_MARSHALLER);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&lt;ReqT, RespT&gt; ClientCall&lt;ReqT, RespT&gt; interceptCall(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MethodDescriptor&lt;ReqT, RespT&gt; method,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CallOptions callOptions,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Channel next)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ForwardingClientCall.SimpleForwardingClientCall&lt;&gt;(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next.newCall(method, callOptions))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void start(Listener&lt;RespT&gt; responseListener, Metadata headers)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Attach JWT to every outbound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headers.put(AUTH_HEADER, "Bearer " + tokenProvider.getToken());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super.start(responseListener, headers);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Register with the client channel: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GrpcChannelConfigurer channelConfigurer(AuthClientInterceptor authInterceptor)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(channelBuilder, name) -&gt; channelBuilder.intercept(authInterceptor);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Error Handling — `Status` Codes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gRPC Status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gRPC has 16 status codes mapped to HTTP status analogues: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Status.OK                  // Success (HTTP 200)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Status.CANCELLED           // Client cancelled (HTTP 499)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Status.UNKNOWN             // Unknown error (HTTP 500)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Status.INVALID_ARGUMENT    // Bad request (HTTP 400) — client's 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Status.DEADLINE_EXCEEDED   // Timeout (HTTP 504)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Status.NOT_FOUND           // Not found (HTTP 404)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Status.ALREADY_EXISTS      // Conflict (HTTP 409)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Status.PERMISSION_DENIED   // Forbidden (HTTP 403)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Status.RESOURCE_EXHAUSTED  // Rate limit / quota (HTTP 429)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Status.FAILED_PRECONDITION // Precondition failed (HTTP 400/412)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Status.ABORTED             // Concurrency conflict (HTTP 409)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Status.OUT_OF_RANGE        // Invalid range (HTTP 400)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Status.UNIMPLEMENTED       // Not implemented (HTTP 501)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Status.INTERNAL            // Server error (HTTP 500)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Status.UNAVAILABLE         // Service unavailable (HTTP 503)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Status.DATA_LOSS           // Unrecoverable data loss (HTTP 500)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Status.UNAUTHENTICATED     // Not authenticated (HTTP 401)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Throwing Status Exceptions in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getUser(GetUserRequest request, StreamObserver&lt;GetUserResponse&gt; observer)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Validation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(request.getId() &lt;= 0)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observer.onError(Status.INVALID_ARGUMENT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.withDescription("User ID must be positive, got: " + request.getId())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.asRuntimeException());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Not found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 user = userRepository.findById(request.getId()).orElse(null);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(user ==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observer.onError(Status.NOT_FOUND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.withDescription("No user with id: " + request.getId())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.asRuntimeException());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With additional details (using google.rpc.Status extensions)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Requires: implementation 'io.grpc:grpc-protobuf:...'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com.google.rpc.Status status = com.google.rpc.Status.newBuilder()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.setCode(com.google.rpc.Code.NOT_FOUND_VALUE)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.setMessage("User not found")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.addDetails(Any.pack(ResourceInfo.newBuilder()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.setResourceType("User")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.setResourceName(String.valueOf(request.getId()))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.setDescription("The requested user does not exist")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observer.onError(StatusProto.toStatusRuntimeException(status));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Handling Errors on the Client Side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UserDto user = userClientService.getUser(userId);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(StatusRuntimeException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Status status = e.getStatus();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switch (status.getCode())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NOT_FOUND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EntityNotFoundException("User " + userId + " not found");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INVALID_ARGUMENT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BadRequestException(status.getDescription());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UNAVAILABLE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ServiceUnavailableException("User service is down");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DEADLINE_EXCEEDED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TimeoutException("Request timed out after configured deadline");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UNAUTHENTICATED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UnauthorizedException("Authentication required");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PERMISSION_DENIED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ForbiddenException("Insufficient permissions");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default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ServiceException("gRPC error: " + status,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Global Exception Handler with `GrpcAdvice`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net.devh.boot.grpc.server.advice.GrpcAdvice;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net.devh.boot.grpc.server.advice.GrpcExceptionHandler;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@GrpcAdvice  // Spring Boot gRPC global exception handler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GrpcExceptionAdvice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@GrpcExceptionHandler(UserNotFoundException.class)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Status handleUserNotFound(UserNotFoundException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Status.NOT_FOUND.withDescription(e.getMessage()).withCause(e);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@GrpcExceptionHandler(ValidationException.class)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Status handleValidation(ValidationException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Status.INVALID_ARGUMENT.withDescription(e.getMessage()).withCause(e);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@GrpcExceptionHandler(AccessDeniedException.class)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Status handleAccessDenied(AccessDeniedException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Status.PERMISSION_DENIED.withDescription("Access denied").withCause(e);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@GrpcExceptionHandler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Status handleGeneral(Exception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log.error("Unhandled exception in gRPC service",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Status.INTERNAL.withDescription("An internal error occurred");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Don't expose internal details to clients!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gRPC + Spring Security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Token-Based Auth in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Server configuration with Spring Security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GrpcSecurityConfig extends GrpcSecurityConfigurerAdapter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configure(GrpcSecurity builder)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builder.authorizeRequests()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.methods(UserServiceGrpc.getGetUserMethod())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.hasAnyRole("USER", 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.methods(UserServiceGrpc.getCreateUserMethod())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.hasRole("ADMIN")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.methods(UserServiceGrpc.getDeleteUserMethod())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.hasRole("ADMIN")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Allow health checks without auth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.methods(HealthGrpc.getCheckMethod())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.permitAll()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.anyMethod()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.authenticated();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JWT Authentication Provider for gRPC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GrpcAuthenticationReader grpcAuthenticationReader()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Read token from Authorization metadata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BearerAuthenticationReader(token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Parse JWT and return Spring Security Authentication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Claims claims = jwtParser.parseClaimsJws(token).getBody();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List&lt;GrantedAuthority&gt; authorities = ((List&lt;String&gt;) claims.get("roles"))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.map(SimpleGrantedAuthority::new)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.collect(Collectors.toList());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UsernamePasswordAuthenticationToken(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claims.getSubject(),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authorities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gRPC vs REST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Decision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Criterion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gRPC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REST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Protocol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HTTP/2 (binary)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HTTP/1.1 or HTTP/2 (text)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Payload format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Protocol Buffers (binary)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JSON/XML (text)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Performance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3-10× faster, smaller payloads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Slower, larger payloads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Streaming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4 patterns natively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SSE, chunked (limited)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Browser support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Requires gRPC-Web proxy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Native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Human readability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Binary (need tools)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curl, browser DevTools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Code generation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Client stubs generated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or OpenAPI codegen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Schema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 (</w:t>
            </w:r>
            <w:r>
              <w:rPr>
                <w:rFonts w:ascii="Consolas" w:hAnsi="Consolas"/>
                <w:b w:val="0"/>
                <w:i w:val="0"/>
                <w:sz w:val="20"/>
              </w:rPr>
              <w:t>.proto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Optional (OpenAPI)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Language support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All major languages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Universal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Versioning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Field numbers (backward compat)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URL versions, content negotiation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Error handling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Status codes (16 standard)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HTTP status codes (many)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Learning curve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Lower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Ecosystem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Growing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Mature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When to Use gRPC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✅ USE gRPC FOR: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Internal service-to-service: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Microservice A → Microservice 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No browser involved, both in your control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Benefit from binary efficiency and type safety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High-throughput internal APIs: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Payment processing engine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Real-time data pipelines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High-frequency trading systems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Every millisecond and byte matters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Streaming: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Live data feeds (stock prices, sensor data)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Large file uploads/downloads chunked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Real-time bidirectional communication between services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REST cannot do this natively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Polyglot microservices: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Java service, Go service, Python ML model all communicating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.proto is the universal contract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✅ USE REST FOR: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Public/external APIs: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Third-party developers consuming your API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Mobile app clients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Universal HTTP knowledge, curl-testable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Browser-facing APIs: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JavaScript/TypeScript frontend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Browsers can't use gRPC directly (gRPC-Web exists but adds complexity)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Simple CRUD services: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Basic resource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REST is simpler to implement and debug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Third-party integrations: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Webhooks, payment gateways, OAuth callbacks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→ REST is the universal standard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Hybrid Approach (Recommended)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      External clients          Internal services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─────────────────         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Browser (SPA)             UserService (Java)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Mobile app         ──►    OrderService (Java)    ◄── gRPC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Third-party        REST ► InventoryService (Go)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Webhook receiver          NotificationService (Python)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▼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API Gateway / BFF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(Backend-for-Frontend)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Translates REST → gRPC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Handles auth, rate limiting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Aggregates responses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gRPC Reflection and Health Checks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12.1 gRPC Reflection</w:t>
      </w:r>
    </w:p>
    <w:p>
      <w:r>
        <w:rPr>
          <w:rFonts w:ascii="Calibri" w:hAnsi="Calibri"/>
          <w:b w:val="0"/>
          <w:i w:val="0"/>
          <w:sz w:val="22"/>
        </w:rPr>
        <w:t xml:space="preserve">Reflection allows clients (like </w:t>
      </w:r>
      <w:r>
        <w:rPr>
          <w:rFonts w:ascii="Consolas" w:hAnsi="Consolas"/>
          <w:b w:val="0"/>
          <w:i w:val="0"/>
          <w:sz w:val="20"/>
        </w:rPr>
        <w:t>grpcurl</w:t>
      </w:r>
      <w:r>
        <w:rPr>
          <w:rFonts w:ascii="Calibri" w:hAnsi="Calibri"/>
          <w:b w:val="0"/>
          <w:i w:val="0"/>
          <w:sz w:val="22"/>
        </w:rPr>
        <w:t xml:space="preserve">) to discover your service schema at runtime without needing the </w:t>
      </w:r>
      <w:r>
        <w:rPr>
          <w:rFonts w:ascii="Consolas" w:hAnsi="Consolas"/>
          <w:b w:val="0"/>
          <w:i w:val="0"/>
          <w:sz w:val="20"/>
        </w:rPr>
        <w:t>.proto</w:t>
      </w:r>
      <w:r>
        <w:rPr>
          <w:rFonts w:ascii="Calibri" w:hAnsi="Calibri"/>
          <w:b w:val="0"/>
          <w:i w:val="0"/>
          <w:sz w:val="22"/>
        </w:rPr>
        <w:t xml:space="preserve">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enable-reflection: true   # enables ProtoReflectionService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grpcurl — curl for gRPC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Install: brew install grpcurl  OR  go install github.com/fullstorydev/grpcurl/...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List services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grpcurl -plaintext localhost:9090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Describe a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grpcurl -plaintext localhost:9090 describe com.myapp.user.UserService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Make a 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grpcurl -plaintext -d '{"id": 1}' localhost:9090 com.myapp.user.UserService/GetUser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With auth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grpcurl -plaintext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-H 'Authorization: Bearer eyJhbGc...'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-d '{"id": 1}'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localhost:9090 com.myapp.user.UserService/GetUser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12.2 Health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Add health check dependency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implementation 'io.grpc:grpc-services:...'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GrpcHealthIndicator implements HealthCheckService.HealthStatusProvider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ServingStatus getServingStatus(String serviceName)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Check dependencies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(isDatabaseHealthy() &amp;&amp; isExternalServiceHealthy())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ServingStatus.SERVING;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ServingStatus.NOT_SERVING;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Health check configuration (grpc-spring-boot-starter)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health-check-enabled: true   # enables grpc.health.v1.Health service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Check health with grpcurl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grpcurl -plaintext localhost:9090 grpc.health.v1.Health/Check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Response: {"status": "SERVING"}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{"status": "NOT_SERVING"}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12.3 gRPC Server Reflection + Postman</w:t>
      </w:r>
    </w:p>
    <w:p>
      <w:r>
        <w:rPr>
          <w:rFonts w:ascii="Calibri" w:hAnsi="Calibri"/>
          <w:b w:val="0"/>
          <w:i w:val="0"/>
          <w:sz w:val="22"/>
        </w:rPr>
        <w:t>Postman (v10+) supports gRPC natively: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New Request → gRPC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Enter URL: </w:t>
      </w:r>
      <w:r>
        <w:rPr>
          <w:rFonts w:ascii="Consolas" w:hAnsi="Consolas"/>
          <w:b w:val="0"/>
          <w:i w:val="0"/>
          <w:sz w:val="20"/>
        </w:rPr>
        <w:t>localhost:9090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Click "Import Protobuf" or use "Service reflection" if enabled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Select method and invoke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13. Testing gRPC Services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13.1 In-Process Server (No Network)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@ExtendWith(GrpcCleanupExtension.class)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UserGrpcServiceTest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UserServiceGrpc.UserServiceBlockingStub stub;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setUp(GrpcCleanup grpcCleanup)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Create the service implementation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UserGrpcService service = new UserGrpcService(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mock(UserRepository.class),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UserMapper()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2. Start an in-process server (no actual network — much faster)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serverName = InProcessServerBuilder.generateName();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grpcCleanup.register(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InProcessServerBuilder.forName(serverName)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.directExecutor()              // run in test thread for determinism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.addService(service)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.start()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3. Create a client connected to the in-process server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stub = UserServiceGrpc.newBlockingStub(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grpcCleanup.register(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InProcessChannelBuilder.forName(serverName)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.directExecutor()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getUser_found_returnsUser()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Arrange: stub the repository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UserRepository repo = mock(UserRepository.class);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when(repo.findById(1L)).thenReturn(Optional.of(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new com.myapp.entity.User(1L, "alice", "alice@example.com")));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GetUserResponse response = stub.getUser(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GetUserRequest.newBuilder().setId(1L).build());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Assert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assertThat(response.getUser().getUsername()).isEqualTo("alice");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assertThat(response.getUser().getEmail()).isEqualTo("alice@example.com");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getUser_notFound_throwsNotFound()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GetUserRequest request = GetUserRequest.newBuilder().setId(999L).build();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StatusRuntimeException exception = assertThrows(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StatusRuntimeException.class,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() -&gt; stub.getUser(request)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assertThat(exception.getStatus().getCode()).isEqualTo(Status.Code.NOT_FOUND);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assertThat(exception.getStatus().getDescription()).contains("999");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createUser_invalidArgument_throwsInvalidArgument()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CreateUserRequest request = CreateUserRequest.newBuilder()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.setUsername("")   // blank — should fail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.setEmail("alice@example.com")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StatusRuntimeException exception = assertThrows(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StatusRuntimeException.class,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() -&gt; stub.createUser(request)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assertThat(exception.getStatus().getCode()).isEqualTo(Status.Code.INVALID_ARGUMENT);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13.2 Spring Boot Integration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@SpringBootTest(properties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"grpc.server.port=0",          // random port to avoid conflicts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"grpc.server.in-process-name=test"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@ExtendWith(GrpcCleanupExtension.class)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UserGrpcServiceIntegrationTest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@Autowired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UserRepository userRepository;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UserServiceGrpc.UserServiceBlockingStub stub;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setUp(GrpcCleanup grpcCleanup, @Autowired ApplicationContext context)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stub = UserServiceGrpc.newBlockingStub(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grpcCleanup.register(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InProcessChannelBuilder.forName("test").directExecutor().build()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@Transactional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fullRoundTrip_createAndFetch()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Create via gRPC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CreateUserResponse createResponse = stub.createUser(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CreateUserRequest.newBuilder()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.setUsername("integration-test-user")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.setEmail("it@example.com")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assertThat(createResponse.getSuccess()).isTrue();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createdId = createResponse.getUser().getId();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Fetch via gRPC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GetUserResponse getResponse = stub.getUser(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GetUserRequest.newBuilder().setId(createdId).build()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assertThat(getResponse.getUser().getUsername()).isEqualTo("integration-test-user");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13.3 Testing Streaming with `TestStreamObserver`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 StreamingTest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Helper: collect streamed responses into a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class TestStreamObserver&lt;T&gt; implements StreamObserver&lt;T&gt;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final List&lt;T&gt; values  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Throwable     error    =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boolean       completed =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 public void onNext(T value)       { values.add(value);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 public void onError(Throwable t)  { error = 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 public void onCompleted()         { completed = true;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serverStreaming_sendsAllUsers()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TestStreamObserver&lt;User&gt; observer = new TestStreamObserver&lt;&gt;();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Call server streaming method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service.listAllUsers(ListUsersRequest.newBuilder().build(), observer);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Wait for completion (in real tests use CountDownLatch or awaitility)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Awaitility.await().atMost(5, TimeUnit.SECONDS)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.until(() -&gt; observer.completed);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assertThat(observer.error).isNull();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assertThat(observer.values).hasSize(expectedUserCount);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assertThat(observer.completed).isTrue();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14.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Proto File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syntax = "proto3";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package com.myapp;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java_package = "com.myapp.grpc";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option java_multiple_files =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message MyMessage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int64         id 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string        name    =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repeated Tags tags    = 3;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optional int32 optional = 4;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map&lt;string, string&gt; meta = 5;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enum MyEnum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MY_ENUM_UNSPECIFIED = 0;   // 0 REQUIRED as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MY_ENUM_VALUE_A    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service MyService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Unary(Req) returns (Resp);                  // 1:1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ServerStream(Req) returns (stream Resp);    // 1:N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ClientStream(stream Req) returns (Resp);    // N:1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rpc BidiStream(stream Req) returns (stream Resp); // N:N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Spring Boot gRPC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Server: implement generated base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@GrpcService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MyServiceImpl extends MyServiceGrpc.MyServiceImplBase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myMethod(Req req, StreamObserver&lt;Resp&gt; obs)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obs.onNext(buildResponse(req));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obs.onCompleted();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OR on error: obs.onError(Status.NOT_FOUND.withDescription("...").asRuntimeException())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Client: inject stub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@GrpcClient("service-name")  // matches grpc.client.service-name in 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MyServiceGrpc.MyServiceBlockingStub stub;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Status Code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INVALID_ARGUMENT  → bad input (HTTP 400)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UNAUTHENTICATED   → no auth (HTTP 401)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PERMISSION_DENIED → forbidden (HTTP 403)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NOT_FOUND         → missing (HTTP 404)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ALREADY_EXISTS    → conflict (HTTP 409)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RESOURCE_EXHAUSTED→ rate limit (HTTP 429)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INTERNAL          → server error (HTTP 500)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UNIMPLEMENTED     → not supported (HTTP 501)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UNAVAILABLE       → down (HTTP 503)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DEADLINE_EXCEEDED → timeout (HTTP 504)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Testing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@ExtendWith(GrpcCleanupExtension.class)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MyTest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@BeforeEach void setUp(GrpcCleanup gc)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name = InProcessServerBuilder.generateName();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gc.register(InProcessServerBuilder.forName(name)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.directExecutor().addService(new MyServiceImpl()).build().start());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stub = MyServiceGrpc.newBlockingStub(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gc.register(InProcessChannelBuilder.forName(name).directExecutor().build()));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@Test void test()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assertThrows(StatusRuntimeException.class, () -&gt; stub.myMethod(req));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Proto field numbers are forever</w:t>
      </w:r>
      <w:r>
        <w:rPr>
          <w:rFonts w:ascii="Calibri" w:hAnsi="Calibri"/>
          <w:b w:val="0"/>
          <w:i w:val="0"/>
          <w:sz w:val="22"/>
        </w:rPr>
        <w:t xml:space="preserve"> — once published, never change field numbers. Add new fields, never remove/renumber.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Proto3 default = empty/zero</w:t>
      </w:r>
      <w:r>
        <w:rPr>
          <w:rFonts w:ascii="Calibri" w:hAnsi="Calibri"/>
          <w:b w:val="0"/>
          <w:i w:val="0"/>
          <w:sz w:val="22"/>
        </w:rPr>
        <w:t xml:space="preserve"> — no null distinction for non-optional fields. Use </w:t>
      </w:r>
      <w:r>
        <w:rPr>
          <w:rFonts w:ascii="Consolas" w:hAnsi="Consolas"/>
          <w:b w:val="0"/>
          <w:i w:val="0"/>
          <w:sz w:val="20"/>
        </w:rPr>
        <w:t>optional</w:t>
      </w:r>
      <w:r>
        <w:rPr>
          <w:rFonts w:ascii="Calibri" w:hAnsi="Calibri"/>
          <w:b w:val="0"/>
          <w:i w:val="0"/>
          <w:sz w:val="22"/>
        </w:rPr>
        <w:t xml:space="preserve"> keyword for nullable semantics.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`onCompleted()` is required</w:t>
      </w:r>
      <w:r>
        <w:rPr>
          <w:rFonts w:ascii="Calibri" w:hAnsi="Calibri"/>
          <w:b w:val="0"/>
          <w:i w:val="0"/>
          <w:sz w:val="22"/>
        </w:rPr>
        <w:t xml:space="preserve"> — always call it after </w:t>
      </w:r>
      <w:r>
        <w:rPr>
          <w:rFonts w:ascii="Consolas" w:hAnsi="Consolas"/>
          <w:b w:val="0"/>
          <w:i w:val="0"/>
          <w:sz w:val="20"/>
        </w:rPr>
        <w:t>onNext()</w:t>
      </w:r>
      <w:r>
        <w:rPr>
          <w:rFonts w:ascii="Calibri" w:hAnsi="Calibri"/>
          <w:b w:val="0"/>
          <w:i w:val="0"/>
          <w:sz w:val="22"/>
        </w:rPr>
        <w:t xml:space="preserve"> in unary/server-streaming; forgetting it hangs the client.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Never call `onNext()` after `onCompleted()` or `onError()`</w:t>
      </w:r>
      <w:r>
        <w:rPr>
          <w:rFonts w:ascii="Calibri" w:hAnsi="Calibri"/>
          <w:b w:val="0"/>
          <w:i w:val="0"/>
          <w:sz w:val="22"/>
        </w:rPr>
        <w:t xml:space="preserve"> — undefined behavior.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Blocking stub for request/response, async stub for streaming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BlockingStub</w:t>
      </w:r>
      <w:r>
        <w:rPr>
          <w:rFonts w:ascii="Calibri" w:hAnsi="Calibri"/>
          <w:b w:val="0"/>
          <w:i w:val="0"/>
          <w:sz w:val="22"/>
        </w:rPr>
        <w:t xml:space="preserve"> can't handle streams.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`@GrpcGlobalServerInterceptor` applies to all services</w:t>
      </w:r>
      <w:r>
        <w:rPr>
          <w:rFonts w:ascii="Calibri" w:hAnsi="Calibri"/>
          <w:b w:val="0"/>
          <w:i w:val="0"/>
          <w:sz w:val="22"/>
        </w:rPr>
        <w:t xml:space="preserve"> — order interceptors carefully; auth must run before business logic.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`Context.key()` carries values through gRPC call</w:t>
      </w:r>
      <w:r>
        <w:rPr>
          <w:rFonts w:ascii="Calibri" w:hAnsi="Calibri"/>
          <w:b w:val="0"/>
          <w:i w:val="0"/>
          <w:sz w:val="22"/>
        </w:rPr>
        <w:t xml:space="preserve"> — like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but for the gRPC execution context.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`GrpcAdvice` catches domain exceptions</w:t>
      </w:r>
      <w:r>
        <w:rPr>
          <w:rFonts w:ascii="Calibri" w:hAnsi="Calibri"/>
          <w:b w:val="0"/>
          <w:i w:val="0"/>
          <w:sz w:val="22"/>
        </w:rPr>
        <w:t xml:space="preserve"> — converts them to </w:t>
      </w:r>
      <w:r>
        <w:rPr>
          <w:rFonts w:ascii="Consolas" w:hAnsi="Consolas"/>
          <w:b w:val="0"/>
          <w:i w:val="0"/>
          <w:sz w:val="20"/>
        </w:rPr>
        <w:t>Status</w:t>
      </w:r>
      <w:r>
        <w:rPr>
          <w:rFonts w:ascii="Calibri" w:hAnsi="Calibri"/>
          <w:b w:val="0"/>
          <w:i w:val="0"/>
          <w:sz w:val="22"/>
        </w:rPr>
        <w:t xml:space="preserve"> without polluting service code.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`InProcessServer` for tests</w:t>
      </w:r>
      <w:r>
        <w:rPr>
          <w:rFonts w:ascii="Calibri" w:hAnsi="Calibri"/>
          <w:b w:val="0"/>
          <w:i w:val="0"/>
          <w:sz w:val="22"/>
        </w:rPr>
        <w:t xml:space="preserve"> — no ports, no network, much faster than a real server.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`enable-reflection: true` only in dev</w:t>
      </w:r>
      <w:r>
        <w:rPr>
          <w:rFonts w:ascii="Calibri" w:hAnsi="Calibri"/>
          <w:b w:val="0"/>
          <w:i w:val="0"/>
          <w:sz w:val="22"/>
        </w:rPr>
        <w:t xml:space="preserve"> — exposing schema in production is a security concern.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gRPC with Spring Study Guide — Module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