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WebSocket with Spring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9 | Brutally Detailed Reference</w:t>
      </w:r>
      <w:r>
        <w:rPr>
          <w:rFonts w:ascii="Calibri" w:hAnsi="Calibri"/>
          <w:b w:val="0"/>
          <w:i/>
          <w:sz w:val="22"/>
        </w:rPr>
        <w:t xml:space="preserve"> Covers raw WebSocket, STOMP over WebSocket, user-specific messaging, external broker relay, security, SockJS fallback, and real-world patterns. Every section includes full working examples with client-side JavaScript.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WebSocket Protocol Fundamentals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Raw WebSocket — </w:t>
      </w:r>
      <w:r>
        <w:rPr>
          <w:rFonts w:ascii="Consolas" w:hAnsi="Consolas"/>
          <w:b w:val="0"/>
          <w:i w:val="0"/>
          <w:sz w:val="20"/>
        </w:rPr>
        <w:t>@EnableWebSocket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STOMP over WebSocket — Why and How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STOMP Server Configuration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@MessageMapping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@SendTo</w:t>
      </w:r>
      <w:r>
        <w:rPr>
          <w:rFonts w:ascii="Calibri" w:hAnsi="Calibri"/>
          <w:b w:val="0"/>
          <w:i w:val="0"/>
          <w:sz w:val="22"/>
        </w:rPr>
        <w:t xml:space="preserve"> — Receive and Broadcast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SimpMessagingTemplate</w:t>
      </w:r>
      <w:r>
        <w:rPr>
          <w:rFonts w:ascii="Calibri" w:hAnsi="Calibri"/>
          <w:b w:val="0"/>
          <w:i w:val="0"/>
          <w:sz w:val="22"/>
        </w:rPr>
        <w:t xml:space="preserve"> — Push from Anywhere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User-Specific Messages — </w:t>
      </w:r>
      <w:r>
        <w:rPr>
          <w:rFonts w:ascii="Consolas" w:hAnsi="Consolas"/>
          <w:b w:val="0"/>
          <w:i w:val="0"/>
          <w:sz w:val="20"/>
        </w:rPr>
        <w:t>@SendToUser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convertAndSendToUser()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External Broker — RabbitMQ / ActiveMQ Relay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WebSocket Security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SockJS Fallback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Real-World Use Cases with Full Examples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WebSocket Protocol Fundamentals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How WebSocket Works</w:t>
      </w:r>
    </w:p>
    <w:p>
      <w:r>
        <w:rPr>
          <w:rFonts w:ascii="Calibri" w:hAnsi="Calibri"/>
          <w:b w:val="0"/>
          <w:i w:val="0"/>
          <w:sz w:val="22"/>
        </w:rPr>
        <w:t>WebSocket starts as HTTP and upgrades: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Client sends HTTP Upgrade request: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GET /ws HTTP/1.1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Host: localhost:8080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Upgrade: 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Connection: Upgrade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Sec-WebSocket-Key: dGhlIHNhbXBsZSBub25jZQ==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Sec-WebSocket-Version: 13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Server accepts upgrade: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HTTP/1.1 101 Switching Protocols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Upgrade: 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Connection: Upgrade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Sec-WebSocket-Accept: s3pPLMBiTxaQ9kYGzzhZRbK+xOo=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TCP connection is now a WebSocket connection: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← full-duplex bidirectional messaging →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Server can push anytime, Client can send anytime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No polling needed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WebSocket vs HTTP Polling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HTTP Short Polling:               HTTP Long Polling:           WebSocket: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──GET /updates──► Server   Client ──GET──► Server       Client ─── WS ──► 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──"no data"──► Client      Server waits...              Server ──push──► Client (instant)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(repeat every 2 seconds)          Server ──data──► Client      Client ──message──► 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Client ──GET──► Server       (persistent connection)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Overhead:   High (headers/conn)   Medium                       Minimal (framing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Latency:    polling interval      near real-time               real-time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load: constant polling     moderate                     event-driven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WebSocket Message Framing</w:t>
      </w:r>
    </w:p>
    <w:p>
      <w:r>
        <w:rPr>
          <w:rFonts w:ascii="Calibri" w:hAnsi="Calibri"/>
          <w:b w:val="0"/>
          <w:i w:val="0"/>
          <w:sz w:val="22"/>
        </w:rPr>
        <w:t>Raw WebSocket messages are unstructured byte arrays or strings. STOMP adds structure (see Section 3).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1.4 Dependency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&lt;artifactId&gt;spring-boot-starter-websocket&lt;/artifactId&gt;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Raw WebSocket — `@EnableWebSocket`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When to Use Raw WebSocket</w:t>
      </w:r>
    </w:p>
    <w:p>
      <w:r>
        <w:rPr>
          <w:rFonts w:ascii="Calibri" w:hAnsi="Calibri"/>
          <w:b w:val="0"/>
          <w:i w:val="0"/>
          <w:sz w:val="22"/>
        </w:rPr>
        <w:t>Raw WebSocket is appropriate when: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control both client and server and need a simple binary or custom protocol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Your messaging pattern doesn't fit pub-sub or point-to-point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maximum performance with minimal overhead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You're building something like a game server or file streaming endpoint</w:t>
      </w:r>
    </w:p>
    <w:p>
      <w:r>
        <w:rPr>
          <w:rFonts w:ascii="Calibri" w:hAnsi="Calibri"/>
          <w:b w:val="0"/>
          <w:i w:val="0"/>
          <w:sz w:val="22"/>
        </w:rPr>
        <w:t xml:space="preserve">For most application use cases (chat, notifications, dashboards), </w:t>
      </w:r>
      <w:r>
        <w:rPr>
          <w:rFonts w:ascii="Calibri" w:hAnsi="Calibri"/>
          <w:b/>
          <w:i w:val="0"/>
          <w:sz w:val="22"/>
        </w:rPr>
        <w:t>STOMP is recommended</w:t>
      </w:r>
      <w:r>
        <w:rPr>
          <w:rFonts w:ascii="Calibri" w:hAnsi="Calibri"/>
          <w:b w:val="0"/>
          <w:i w:val="0"/>
          <w:sz w:val="22"/>
        </w:rPr>
        <w:t xml:space="preserve"> instead.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Handler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org.springframework.web.socket.*;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org.springframework.web.socket.handler.TextWebSocketHandler;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ChatWebSocketHandler extends TextWebSocketHandler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Track all connected sessions (thread-safe)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Map&lt;String, WebSocketSession&gt; sessions = new ConcurrentHashMap&lt;&gt;();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1. Called when a client connects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afterConnectionEstablished(WebSocketSession session)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sessions.put(session.getId(), session);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log.info("Client connected: {} (total: {})", session.getId(), sessions.size());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 attributes set during handshake (e.g., from URL params or HTTP headers)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username = (String) session.getAttributes().get("username");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log.info("User: {}", 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Send welcome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session.sendMessage(new TextMessage(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"{\"type\":\"CONNECTED\",\"message\":\"Welcome to the chat!\"}"));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2. Called when a text message arrives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handleTextMessage(WebSocketSession session, TextMessage message)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payload = message.getPayload();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log.debug("Received: {} from {}", payload, session.getId());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Parse message (assuming JSON)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 raw WebSocket, you define your own protocol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ChatMessage chat = objectMapper.readValue(payload, ChatMessage.class);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Broadcast to all connected clients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broadcast(new TextMessage(objectMapper.writeValueAsString(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ChatMessage(chat.username(), chat.content(), Instant.now()))));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3. Called when a binary message arrives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handleBinaryMessage(WebSocketSession session, BinaryMessage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ByteBuffer payload = message.getPayload();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Handle binary data (images, audio,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4. Called on transport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handleTransportError(WebSocketSession session, Throwable 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log.error("Transport error for session {}: {}", session.getId(), exception.getMessage());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(session.isOpen())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session.close(CloseStatus.SERVER_ERROR);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sessions.remove(session.getId());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5. Called when connection closes (both clean and error)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afterConnectionClosed(WebSocketSession session, CloseStatus status)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sessions.remove(session.getId());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log.info("Client disconnected: {} (status: {}, total: {})",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session.getId(), status, sessions.size());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supportsPartialMessages()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false; // true for large messages split into fragments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Broadcast to all 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broadcast(TextMessage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sessions.values().forEach(session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(session.isOpen())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synchronized (session) { // synchronize per session for thread safety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session.sendMessage(message);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 catch (IOException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log.error("Error sending to session {}", session.getId(),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sessions.remove(session.getId());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Send to specific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sendToSession(String sessionId, String message)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WebSocketSession session = sessions.get(sessionId);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(session != null &amp;&amp; session.isOpen())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synchronized (session)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session.sendMessage(new TextMessage(message));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`WebSocketConfigurer` — Registration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WebSocketConfig implements WebSocketConfigurer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ChatWebSocketHandler chatHandler;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registerWebSocketHandlers(WebSocketHandlerRegistry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.addHandler(chatHandler, "/ws/chat")    // WebSocket endpoint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.addHandler(chatHandler, "/ws/chat")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.setAllowedOrigins("https://myapp.com", "http://localhost:3000") // CORS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.addInterceptors(new HttpSessionHandshakeInterceptor(),            // carry HTTP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new AuthHandshakeInterceptor());                   // custom interceptor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SockJS fallback at a different 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.addHandler(chatHandler, "/ws/chat-sockjs")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.withSockJS(); // enables SockJS fallback (see Section 10)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Handshake Interceptor — Pass Data from HTTP to WebSocket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AuthHandshakeInterceptor extends HttpSessionHandshakeInterceptor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beforeHandshake(ServerHttpRequest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ServerHttpResponse response,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WebSocketHandler wsHandler,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Map&lt;String, Object&gt; attributes)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 runs during the HTTP upgrade — Authentication is available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(request instanceof ServletServerHttpRequest servletRequest)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HttpSession session = servletRequest.getServletRequest().getSession(false);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(session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String username = (String) session.getAttribute("username");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attributes.put("username", 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Or from JWT parameter: /ws/chat?token=eyJ...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token = servletRequest.getServletRequest().getParameter("token");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(token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Principal principal = jwtService.getPrincipal(token);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attributes.put("principal", principal);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attributes.put("username", principal.getName());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Return false to reject the handshake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afterHandshake(ServerHttpRequest request, ServerHttpResponse response,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WebSocketHandler wsHandler, Exception exception)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Post-handshake cleanup if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JavaScript Client for Raw WebSocket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Raw WebSocket client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 socket = new WebSocket('ws://localhost:8080/ws/chat');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socket.onopen = (event)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console.log('Connected');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socket.send(JSON.stringify({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username: 'Alice',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content: 'Hello everyone!'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socket.onmessage = (event)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 message = JSON.parse(event.data);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console.log('Received:', 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displayMessage(message);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socket.onclose = (event)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console.log('Disconnected:', event.code, event.reason);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socket.onerror = (error)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console.error('Error:', error);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Send a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function sendMessage(content)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(socket.readyState === WebSocket.OPEN)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socket.send(JSON.stringify({ username: 'Alice', content 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STOMP over WebSocket — Why and How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Why STOMP?</w:t>
      </w:r>
    </w:p>
    <w:p>
      <w:r>
        <w:rPr>
          <w:rFonts w:ascii="Calibri" w:hAnsi="Calibri"/>
          <w:b w:val="0"/>
          <w:i w:val="0"/>
          <w:sz w:val="22"/>
        </w:rPr>
        <w:t>Raw WebSocket gives you a bidirectional channel but no message routing, subscription management, or structured messaging. You'd have to build all of that yourself.</w:t>
      </w:r>
    </w:p>
    <w:p>
      <w:r>
        <w:rPr>
          <w:rFonts w:ascii="Calibri" w:hAnsi="Calibri"/>
          <w:b/>
          <w:i w:val="0"/>
          <w:sz w:val="22"/>
        </w:rPr>
        <w:t>STOMP (Simple Text Oriented Messaging Protocol)</w:t>
      </w:r>
      <w:r>
        <w:rPr>
          <w:rFonts w:ascii="Calibri" w:hAnsi="Calibri"/>
          <w:b w:val="0"/>
          <w:i w:val="0"/>
          <w:sz w:val="22"/>
        </w:rPr>
        <w:t xml:space="preserve"> adds: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Raw WebSocket:                    STOMP over WebSocket: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"hello world"                     SEND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destination:/app/chat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No routing                         content-type:application/json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No subscription                  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No ack                            {"message":"hello world"}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^^^^^^^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↑ structured message with destination routing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SUBSCRIBE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destination:/topic/chat-room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id:sub-0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^^^^^^^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↑ subscribe to a topic — receive all messages there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STOMP Message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                Spring 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┌─────────────────────────────────────┐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─SEND──────► │ /app/* → @MessageMapping methods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destination  │   @MessageMapping("/chat")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/app/chat    │     processes message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publishes to /topic/messages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◄─MESSAGE──  │ /topic/* → subscribed clients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destination  │   all subscribers of /topic/messages│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/topic/msg   │   receive the message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─SUBSCRIBE─► │ /topic/messages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└─────────────────────────────────────┘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STOMP Server Configuration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`@EnableWebSocketMessageBroker`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StompWebSocketConfig implements 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configureMessageBroker(MessageBrokerRegistry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In-memory message broker for these destination prefixes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registry.enableSimpleBroker(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"/topic",   // pub-sub: broadcast to all subscribers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"/queue"    // point-to-point: send to specific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Prefix for messages that go to @MessageMapping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registry.setApplicationDestinationPrefixes("/app");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3. Prefix for user-specific destinations (see Section 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registry.setUserDestinationPrefix("/user");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registerStompEndpoints(StompEndpointRegistry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.addEndpoint("/ws")                          // WebSocket handshake endpoint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.setAllowedOriginPatterns("*")               // CORS — restrict in production!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.withSockJS();                               // SockJS fallback (see Section 10)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Optional: configure message size limits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configureWebSocketTransport(WebSocketTransportRegistration registration)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.setMessageSizeLimit(64 * 1024)     // max message size: 64KB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.setSendTimeLimit(20 * 1000)          // 20 seconds to send a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.setSendBufferSizeLimit(512 * 1024);  // 512KB send buffer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Destination Prefix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/app/*      → Routed to @MessageMapping methods (application logic)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/topic/*    → Simple broker pub-sub (broadcast to subscribers)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/queue/*    → Simple broker point-to-point (per-user queues)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/user/*     → Resolved to user-specific destination (/user/queue/reply → /queue/reply-username)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SEND:        destination=/app/chat.send  → goes to @MessageMapping("/chat.send")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SUBSCRIBE:   destination=/topic/chat-room → receives all messages published there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broadcast:   simpBroker.convertAndSend("/topic/chat-room", msg)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private:     simpBroker.convertAndSendToUser("alice", "/queue/reply", msg)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`@MessageMapping` and `@SendTo` — Receive and Broadcast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Basic Message Handling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ChatController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@MessageMapping: receives messages sent to /app/chat.send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@SendTo: broadcasts return value to all subscribers of /topic/public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@MessageMapping("/chat.send")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@SendTo("/topic/public")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ChatMessage sendMessage(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ChatMessage message,            // deserialized from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@Header("simpSessionId") String sessionId, // STOMP session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principal) {                   // authenticated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Enrich the message with server-side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ChatMessage(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principal.getName(),    // username from authentication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message.content(),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Instant.now()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Return value is automatically serialized to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and published to /topic/public for all subscribers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Handle user joining the chat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@MessageMapping("/chat.join")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@SendTo("/topic/public")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ChatMessage addUser(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ChatMessage message,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SimpMessageHeaderAccessor headerAccessor)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Store username in WebSocket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headerAccessor.getSessionAttributes()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.put("username", message.username());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ChatMessage(message.username(), "joined the chat", Instant.now());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Message DTO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ChatMessage(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content,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timestamp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`@Payload` and `@Header` Annotations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@MessageMapping("/orders")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processOrder(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@Payload OrderRequest order,                  // message body (JSON deserialized)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@Header("Authorization") String authToken,    // STOMP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@Header("simpSessionId") String sessionId,    // auto-added by Spring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@Header(value = "requestId", required = false) String requestId, // optional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@Headers Map&lt;String, Object&gt; allHeaders,      // all headers as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SimpMessageHeaderAccessor accessor,           // full accessor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Principal principal) {                        // authenticated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`@SubscribeMapping` — Handle Subscribe Event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Called when a client subscribes — send initial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@SubscribeMapping("/initial-data")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InitialData onSubscribe(Principal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 value goes directly to the subscribing client (not broadcast)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dataService.getInitialData(principal.getName());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Client subscribes to /app/initial-data and immediately receives the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(NOTE: @SubscribeMapping returns directly to subscriber by default,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unlike @MessageMapping which routes through the broker)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`@SendTo` with Dynamic Destinations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@MessageMapping("/room/{roomId}/chat")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@SendTo("/topic/room/{roomId}")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ChatMessage chatInRoom(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@Payload ChatMessage message,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@DestinationVariable String roomId,   // like @PathVariable for 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ChatMessage(principal.getName(), message.content(), Instant.now());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Client sends to: /app/room/general/chat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Message broadcast to: /topic/room/general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`SimpMessagingTemplate` — Push from Anywhere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What `SimpMessagingTemplate` Is</w:t>
      </w:r>
    </w:p>
    <w:p>
      <w:r>
        <w:rPr>
          <w:rFonts w:ascii="Consolas" w:hAnsi="Consolas"/>
          <w:b w:val="0"/>
          <w:i w:val="0"/>
          <w:sz w:val="20"/>
        </w:rPr>
        <w:t>SimpMessagingTemplate</w:t>
      </w:r>
      <w:r>
        <w:rPr>
          <w:rFonts w:ascii="Calibri" w:hAnsi="Calibri"/>
          <w:b w:val="0"/>
          <w:i w:val="0"/>
          <w:sz w:val="22"/>
        </w:rPr>
        <w:t xml:space="preserve"> is the WebSocket equivalent of </w:t>
      </w:r>
      <w:r>
        <w:rPr>
          <w:rFonts w:ascii="Consolas" w:hAnsi="Consolas"/>
          <w:b w:val="0"/>
          <w:i w:val="0"/>
          <w:sz w:val="20"/>
        </w:rPr>
        <w:t>RestTemplate</w:t>
      </w:r>
      <w:r>
        <w:rPr>
          <w:rFonts w:ascii="Calibri" w:hAnsi="Calibri"/>
          <w:b w:val="0"/>
          <w:i w:val="0"/>
          <w:sz w:val="22"/>
        </w:rPr>
        <w:t xml:space="preserve"> for pushing messages. It can be injected anywhere in the application layer — services, scheduled tasks, event listeners — not just controllers.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NotificationService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messagingTemplate;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NotificationService(SimpMessagingTemplate messagingTemplate)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this.messagingTemplate = messagingTemplate;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Broadcast to ALL subscribers of a topic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broadcastPriceUpdate(PriceUpdate update)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messagingTemplate.convertAndSend("/topic/prices", update);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Send to a SPECIFIC user (see Section 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sendOrderConfirmation(String username, OrderConfirmation confirmation)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messagingTemplate.convertAndSendToUser(username, "/queue/orders", confirmation);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With custom 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broadcastWithHeaders(Object payload)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SimpMessageHeaderAccessor headers = SimpMessageHeaderAccessor.create();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headers.setNativeHeader("event-type", "PRICE_UPDATE");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headers.setNativeHeader("timestamp", Instant.now().toString());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messagingTemplate.convertAndSend("/topic/prices", payload, headers.getMessageHeaders());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Pushing from Scheduled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LiveDashboardScheduler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MetricsService metricsService;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Push live metrics every 2 seconds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@Scheduled(fixedDelay = 2000)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pushMetrics()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DashboardMetrics metrics = metricsService.getCurrentMetrics();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template.convertAndSend("/topic/dashboard", metrics);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Push stock prices every 500ms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@Scheduled(fixedDelay = 500)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pushStockPrices()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List&lt;StockPrice&gt; prices = stockService.getAllCurrentPrices();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template.convertAndSend("/topic/stocks", prices);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Pushing from Event Listeners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OrderEventListener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Listen to Spring application events and push to WebSocket clients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@EventListener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onOrderPlaced(OrderPlacedEvent event)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Notify all users watching the orders dashboard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template.convertAndSend("/topic/orders/new", event.getOrder());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Notify the specific customer who placed the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template.convertAndSendToUser(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event.getOrder().getCustomerUsername(),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"/queue/my-orders",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OrderNotification("Your order #" + event.getOrder().getId() + " was placed!")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@EventListener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@Async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onOrderShipped(OrderShippedEvent event)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template.convertAndSendToUser(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event.getOrder().getCustomerUsername(),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"/queue/my-orders",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OrderNotification("Order #" + event.getOrder().getId() + " has shipped!")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User-Specific Messages — `@SendToUser` and `convertAndSendToUser()`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How User Routing Works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/user/{username}/queue/reply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↑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Spring resolves this to the specific session(s) for that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(a user may have multiple tabs open = multiple sessions)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`@SendToUser` on Controller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PrivateMessageController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Client sends to /app/private-message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Response goes ONLY to the sending user's /queue/reply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@MessageMapping("/private-message")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@SendToUser("/queue/reply")            // only the sender receives this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PrivateMessage handlePrivateMessage(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PrivateMessage message,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Return value goes to /user/{sender}/queue/reply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PrivateMessage(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"server",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principal.getName(),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"Your message was received: " + message.content()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Server sends a private message to another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@MessageMapping("/send-to-user")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sendToUser(@Payload DirectMessage dm,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Spring will route this to /user/{dm.recipient}/queue/messages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messagingTemplate.convertAndSendToUser(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dm.recipient(),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"/queue/messages",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DirectMessage(principal.getName(), dm.recipient(), dm.content())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`convertAndSendToUser()` from Service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AlertService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Send a personal alert to a specific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sendAlert(String username, String alertMessage)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template.convertAndSendToUser(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username,                 // username — must match Principal.getName()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"/queue/alerts",          // user's personal queue (prefixed with /user internally)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Alert(alertMessage, Instant.now())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 delivers to: /user/{username}/queue/alerts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Spring finds all sessions for this username and delivers to 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Send to multiple users (e.g., all admins)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notifyAdmins(String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adminRepository.findAllAdminUsernames()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.forEach(admin -&gt; sendAlert(admin, message));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JavaScript Client for User-Specific Messages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const client = new Client({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brokerURL: 'ws://localhost:8080/ws',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onConnect: ()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Subscribe to personal queue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client.subscribe('/user/queue/alerts', (message)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 alert = JSON.parse(message.body);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showAlert(alert);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Subscribe to personal order updates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client.subscribe('/user/queue/my-orders', (message)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 notification = JSON.parse(message.body);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updateOrderStatus(notification);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User Identity — How Spring Knows the 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Spring uses Principal.getName() to identify the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Principal comes from Spring Security authentication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Config: tell Spring to pass authentication as Principal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configureClientInboundChannel(ChannelRegistration registration)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registration.interceptors(new UserInterceptor());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UserInterceptor implements ChannelInterceptor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Message&lt;?&gt; preSend(Message&lt;?&gt; message, MessageChannel channel)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StompHeaderAccessor accessor = MessageHeaderAccessor.getAccessor(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message, StompHeaderAccessor.class);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(StompCommand.CONNECT.equals(accessor.getCommand()))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Extract user from JWT or session — see Section 9 for full auth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Authentication auth = getAuthFromHeaders(accessor);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accessor.setUser(auth);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message;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External Broker — RabbitMQ / ActiveMQ Relay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Why External Broker?</w:t>
      </w:r>
    </w:p>
    <w:p>
      <w:r>
        <w:rPr>
          <w:rFonts w:ascii="Calibri" w:hAnsi="Calibri"/>
          <w:b w:val="0"/>
          <w:i w:val="0"/>
          <w:sz w:val="22"/>
        </w:rPr>
        <w:t xml:space="preserve">The in-memory simple broker works only for a </w:t>
      </w:r>
      <w:r>
        <w:rPr>
          <w:rFonts w:ascii="Calibri" w:hAnsi="Calibri"/>
          <w:b/>
          <w:i w:val="0"/>
          <w:sz w:val="22"/>
        </w:rPr>
        <w:t>single server instance</w:t>
      </w:r>
      <w:r>
        <w:rPr>
          <w:rFonts w:ascii="Calibri" w:hAnsi="Calibri"/>
          <w:b w:val="0"/>
          <w:i w:val="0"/>
          <w:sz w:val="22"/>
        </w:rPr>
        <w:t>. In a horizontally-scaled environment: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Without external broker: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 1 ← User Alice connected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 2 ← User Bob connected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Message sent to /topic/chat on Server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Alice sees it (connected to Server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Bob does NOT see it (connected to Server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Messages are NOT shared between instances!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With external broker (RabbitMQ/ActiveMQ):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 1 ──STOMP──► RabbitMQ ──STOMP──► Server 1 →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└──STOMP──► Server 2 → Bob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Both Alice and Bob see all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Works across any number of server instances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RabbitMQ STOMP Relay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Enable STOMP plugin in RabbitMQ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&lt;!-- rabbitmq-plugins enable rabbitmq_stomp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&lt;artifactId&gt;spring-boot-starter-websocket&lt;/artifactId&gt;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&lt;!-- No extra dependency needed — Spring uses STOMP over TCP to connect to RabbitMQ --&gt;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RabbitMQWebSocketConfig implements 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@Value("${rabbitmq.host:localhost}")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rabbitHost;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@Value("${rabbitmq.stomp.port:61613}")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int rabbitStompPort;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@Value("${rabbitmq.username:guest}")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rabbitUser;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@Value("${rabbitmq.password:guest}")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rabbitPassword;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configureMessageBroker(MessageBrokerRegistry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Replace in-memory broker with RabbitMQ as STOMP relay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registry.enableStompBrokerRelay("/topic", "/queue")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.setRelayHost(rabbitHost)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.setRelayPort(rabbitStompPort)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.setClientLogin(rabbitUser)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.setClientPasscode(rabbitPassword)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.setSystemLogin(rabbitUser)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.setSystemPasscode(rabbitPassword)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System subscription for server → broker messages (SimpMessagingTemplate)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.setSystemHeartbeatSendInterval(10_000)    // heartbeat to broker every 10s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.setSystemHeartbeatReceiveInterval(10_000); // expect heartbeat from broker every 10s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registry.setApplicationDestinationPrefixes("/app");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registry.setUserDestinationPrefix("/user");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registerStompEndpoints(StompEndpointRegistry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registry.addEndpoint("/ws")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.setAllowedOriginPatterns("*")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.withSockJS();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ActiveMQ Relay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Same configuration pattern as RabbitMQ — change port and credentials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registry.enableStompBrokerRelay("/topic", "/queue")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.setRelayHost("activemq.internal")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.setRelayPort(61613)   // ActiveMQ's STOMP port (same as RabbitMQ STOMP plugin)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.setClientLogin("admin")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.setClientPasscode("admin")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.setSystemLogin("admin")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.setSystemPasscode("admin");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Durable Subscriptions with RabbitMQ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RabbitMQ with durable queues: messages survive broker restart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Client subscribes to: /queue/notifications (RabbitMQ durable queue)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vs. /topic/notifications (RabbitMQ fanout — non-durable)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Configure durable subscription headers: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configureClientInboundChannel(ChannelRegistration registration)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registration.interceptors(new DurableSubscriptionInterceptor());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DurableSubscriptionInterceptor implements ChannelInterceptor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Message&lt;?&gt; preSend(Message&lt;?&gt; message, MessageChannel channel)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StompHeaderAccessor accessor = MessageHeaderAccessor.getAccessor(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message, StompHeaderAccessor.class);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(StompCommand.SUBSCRIBE.equals(accessor.getCommand()))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RabbitMQ durable queue 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accessor.setNativeHeader("durable", "true");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accessor.setNativeHeader("auto-delete", "false");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message;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WebSocket Security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Authentication on CONNECT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WebSocketSecurityConfig extends AbstractSecurityWebSocketMessageBrokerConfigurer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configureInbound(MessageSecurityMetadataSourceRegistry messages)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Allow unauthenticated CONNECT (auth happens in interceptor)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.simpTypeMatchers(SimpMessageType.CONNECT).permitAll()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Require authentication for all subscriptions and message sends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.simpTypeMatchers(SimpMessageType.SUBSCRIBE, SimpMessageType.MESSAGE)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.authenticated()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Destination-based authorization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.simpDestMatchers("/app/**").authenticated()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.simpDestMatchers("/topic/public").permitAll()         // public topic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.simpDestMatchers("/topic/admin/**").hasRole("ADMIN")  // admin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.simpSubscribeDestMatchers("/user/**").authenticated() // user-specific subscriptions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.anyMessage().denyAll(); // deny everything else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boolean sameOriginDisabled()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Disable CSRF check for WebSocket (CSRF attacks don't work the same way)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JWT Authentication in WebSocket CONNECT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JwtChannelInterceptor implements ChannelInterceptor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JwtService jwtService;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Message&lt;?&gt; preSend(Message&lt;?&gt; message, MessageChannel channel)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StompHeaderAccessor accessor = MessageHeaderAccessor.getAccessor(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message, StompHeaderAccessor.class);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(StompCommand.CONNECT.equals(accessor.getCommand()))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Extract JWT from STOMP CONNECT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authHeader = accessor.getFirstNativeHeader("Authorization");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(authHeader != null &amp;&amp; authHeader.startsWith("Bearer 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String token = authHeader.substring(7);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Authentication auth = jwtService.getAuthentication(token);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accessor.setUser(auth);  // set user for this WebSocket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log.debug("WebSocket authenticated: {}", auth.getName());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catch (JwtException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log.warn("Invalid JWT in WebSocket CONNECT: {}",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throw new MessagingException("Invalid token");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MessagingException("Authorization header required");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message;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Register the interceptor: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configureClientInboundChannel(ChannelRegistration registration)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registration.interceptors(jwtChannelInterceptor);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JavaScript Client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{ Client } from '@stomp/stompjs';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 token = localStorage.getItem('jwt-token');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 client = new Client({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brokerURL: 'ws://localhost:8080/ws',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connectHeaders: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Sent in the STOMP CONNECT frame 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Authorization: `Bearer ${token}`,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login: 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passcode: password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reconnectDelay: 5000,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onConnect: (frame)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console.log('Connected:', frame);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subscribeToTopics();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onStompError: (frame)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console.error('STOMP error:', frame.headers['message'], frame.body);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onDisconnect: ()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console.log('Disconnected');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client.activate();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Session Management and Disconnect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WebSocketEventListener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messagingTemplate;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@EventListener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handleWebSocketConnectListener(SessionConnectedEvent event)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StompHeaderAccessor accessor = StompHeaderAccessor.wrap(event.getMessage());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username = accessor.getUser() !=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? accessor.getUser().getName() : "anonymous";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log.info("New WebSocket connection: {}", 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@EventListener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handleWebSocketDisconnectListener(SessionDisconnectEvent event)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StompHeaderAccessor accessor = StompHeaderAccessor.wrap(event.getMessage());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username = (String) Objects.requireNonNull(accessor.getSessionAttributes())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.get("username");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(username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log.info("User disconnected: {}", 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Notify others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messagingTemplate.convertAndSend("/topic/public",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new ChatMessage("Server", username + " left the chat", Instant.now()));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SockJS Fallback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What SockJS Does</w:t>
      </w:r>
    </w:p>
    <w:p>
      <w:r>
        <w:rPr>
          <w:rFonts w:ascii="Calibri" w:hAnsi="Calibri"/>
          <w:b w:val="0"/>
          <w:i w:val="0"/>
          <w:sz w:val="22"/>
        </w:rPr>
        <w:t>Some corporate firewalls and proxies block WebSocket connections (they inspect HTTP upgrades). SockJS provides a fallback with the same API: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SockJS fallback chain (tried in order):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 WebSocket (native, fastest)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2. xhr-streaming (EventSource-like, no WebSocket)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3. xhr-polling (HTTP long polling, works everywhere)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code is identical regardless of transport chosen.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SockJS negotiates the best available transport automatically.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Server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registerStompEndpoints(StompEndpointRegistry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registry.addEndpoint("/ws")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.setAllowedOriginPatterns("https://myapp.com", "http://localhost:3000")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.withSockJS()                              // enable SockJS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.setHeartbeatTime(25_000)              // 25s heartbeat to keep connection alive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.setDisconnectDelay(5_000)             // 5s grace period before considering disconnected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.setHttpMessageCacheSize(1000)         // messages to buffer during reconnect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.setStreamBytesLimit(512 * 1024);      // 512KB stream limit before cycling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JavaScript Client with SockJS + STOMP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SockJS from 'sockjs-client';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{ Client } from '@stomp/stompjs';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 client = new Client({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Use SockJS as the WebSocket factory instead of native 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webSocketFactory: () =&gt; new SockJS('http://localhost:8080/ws'),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connectHeaders: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Authorization: `Bearer ${getToken()}`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reconnectDelay: 5000,   // auto-reconnect after 5s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onConnect: (frame)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console.log('Connected via:', frame.headers['heart-beat']);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Subscribe to topics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client.subscribe('/topic/public', (message)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displayMessage(JSON.parse(message.body));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client.subscribe('/user/queue/alerts', (message)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showAlert(JSON.parse(message.body));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Send a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client.publish({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destination: '/app/chat.send',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body: JSON.stringify({ content: 'Hello!' }),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headers: { priority: '5'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onStompError: (frame)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console.error('Broker error:', frame.headers['message']);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client.activate();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Graceful disconnect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function disconnect()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client.deactivate();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Real-World Use Cases with Full Examples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Live Chat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ChatController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@MessageMapping("/chat.send")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@SendTo("/topic/room.{roomId}")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ChatMessage sendMessage(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ChatMessage message,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@DestinationVariable String roomId,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ChatMessage(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principal.getName(),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sanitize(message.content()),  // XSS prevention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roomId,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Instant.now()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@MessageMapping("/chat.join")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joinRoom(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JoinMessage join,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SimpMessageHeaderAccessor headerAccessor)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headerAccessor.getSessionAttributes()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.put("currentRoom", join.roomId());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messagingTemplate.convertAndSend(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"/topic/room." + join.roomId(),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ChatMessage("System",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principal.getName() + " joined", join.roomId(), Instant.now()));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sanitize(String content)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Remove HTML tags, escape special characters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HtmlUtils.htmlEscape(content);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Real-Time Dashboard (Server Push)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RealtimeDashboardService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MetricsCollector metrics;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@Scheduled(fixedRate = 1000)  // push every second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pushDashboardMetrics()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DashboardData data = DashboardData.builder()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.activeUsers(metrics.getActiveUserCount())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.requestsPerSecond(metrics.getCurrentRps())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.errorRate(metrics.getErrorRate())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.cpuUsage(metrics.getCpuUsage())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.memoryUsage(metrics.getMemoryUsage())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.timestamp(Instant.now())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template.convertAndSend("/topic/dashboard/metrics", data);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@Scheduled(fixedRate = 5000)  // push every 5 seconds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pushTopErrors()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List&lt;ErrorSummary&gt; errors = metrics.getTopErrors(10);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template.convertAndSend("/topic/dashboard/errors", errors);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Live Notifications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Send notification to specific user from any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NotificationService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NotificationRepository 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sendNotification(String username, NotificationType type, String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Notification notification = Notification.builder()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.id(UUID.randomUUID().toString())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.type(type)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.message(message)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.read(false)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.createdAt(Instant.now())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Persist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repository.save(notification.withUsername(username));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Push to connected client (no-op if user is offline — they'll see it on next login)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template.convertAndSendToUser(username, "/queue/notifications", notification);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Controller to acknowledge notifications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@MessageMapping("/notifications.read")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markAsRead(@Payload String notificationId,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notificationService.markRead(principal.getName(), notificationId);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response needed — fire and forget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11.4 Collaborative Editing (Operational Transform)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CollaborativeEditorController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DocumentService documentService;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SimpMessagingTemplate template;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User edits a document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@MessageMapping("/doc/{docId}/edit")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handleEdit(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@Payload DocumentEdit edit,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@DestinationVariable String docId,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Apply operation transformation to prevent conflicts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DocumentEdit transformed = documentService.transform(docId, edit);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documentService.applyEdit(docId, transformed);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Broadcast the edit to all editors of this document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EXCLUDING the sender (they already applied it locally)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template.convertAndSend(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"/topic/doc." + docId,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EditBroadcast(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principal.getName(),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transformed,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documentService.getVersion(docId)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Client subscribes to a document's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@SubscribeMapping("/doc/{docId}/state")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DocumentState getDocumentState(@DestinationVariable String docId)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Sent directly to the subscribing client as initial 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documentService.getCurrentState(docId);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Dependency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&lt;artifactId&gt;spring-boot-starter-websocket&lt;/artifactId&gt;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Configuration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Raw 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Config implements WebSocketConfigurer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registerWebSocketHandlers(registry)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registry.addHandler(handler, "/ws").withSockJS();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STOMP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Config implements 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configureMessageBroker(registry)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registry.enableSimpleBroker("/topic", "/queue");  // in-memory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OR: registry.enableStompBrokerRelay("/topic", "/queue")  // RabbitMQ/ActiveMQ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registry.setApplicationDestinationPrefixes("/app");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registry.setUserDestinationPrefix("/user");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registerStompEndpoints(registry)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registry.addEndpoint("/ws").withSockJS();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Controller Annotations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@MessageMapping("/path")      // receives messages sent to /app/path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@SendTo("/topic/dest")        // broadcast return value to all subscribers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@SendToUser("/queue/reply")   // send return value to sender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@SubscribeMapping("/init")    // handle SUBSCRIBE, return initial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@DestinationVariable          // like @PathVariable for WebSocket destinations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@Payload                      // message body (deserialized)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@Header("name")               // specific STOMP header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`SimpMessagingTemplate`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Broadcast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template.convertAndSend("/topic/name", payload);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User-specific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template.convertAndSendToUser("username", "/queue/name", payload);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template.convertAndSend("/topic/name", payload, headers);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Destination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Client sends to:        /app/chat           → @MessageMapping("/chat")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 subscribes to:   /topic/public       → receives broadcasts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/queue/user-123     → receives user-specific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/user/queue/replies → receives @SendToUser responses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broadcasts to:   /topic/public       → all subscribers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 targets to:      convertAndSendToUser("alice", "/queue/x", msg) → /user/alice/queue/x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External Broker (Multi-Instance)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registry.enableStompBrokerRelay("/topic", "/queue")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.setRelayHost("rabbitmq.host").setRelayPort(61613)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.setClientLogin("user").setClientPasscode("pass")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.setSystemLogin("user").setSystemPasscode("pass");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JavaScript STOMP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const client = new Client({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webSocketFactory: () =&gt; new SockJS('/ws'),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connectHeaders: { Authorization: `Bearer ${token}`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onConnect: () =&gt;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client.subscribe('/topic/public', msg =&gt; console.log(JSON.parse(msg.body)));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client.subscribe('/user/queue/alerts', msg =&gt; showAlert(JSON.parse(msg.body)));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client.publish({ destination: '/app/chat', body: JSON.stringify({text: 'hi'})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client.activate();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</w:t>
      </w:r>
      <w:r>
        <w:rPr>
          <w:rFonts w:ascii="Calibri" w:hAnsi="Calibri"/>
          <w:b w:val="0"/>
          <w:i/>
          <w:sz w:val="22"/>
        </w:rPr>
        <w:t>`/app/</w:t>
      </w:r>
      <w:r>
        <w:rPr>
          <w:rFonts w:ascii="Consolas" w:hAnsi="Consolas"/>
          <w:b w:val="0"/>
          <w:i w:val="0"/>
          <w:sz w:val="20"/>
        </w:rPr>
        <w:t xml:space="preserve"> → controller, </w:t>
      </w:r>
      <w:r>
        <w:rPr>
          <w:rFonts w:ascii="Calibri" w:hAnsi="Calibri"/>
          <w:b w:val="0"/>
          <w:i w:val="0"/>
          <w:sz w:val="22"/>
        </w:rPr>
        <w:t>/topic/</w:t>
      </w:r>
      <w:r>
        <w:rPr>
          <w:rFonts w:ascii="Calibri" w:hAnsi="Calibri"/>
          <w:b w:val="0"/>
          <w:i/>
          <w:sz w:val="22"/>
        </w:rPr>
        <w:t>` → broker</w:t>
      </w:r>
      <w:r>
        <w:rPr>
          <w:rFonts w:ascii="Calibri" w:hAnsi="Calibri"/>
          <w:b w:val="0"/>
          <w:i w:val="0"/>
          <w:sz w:val="22"/>
        </w:rPr>
        <w:t>* — don't confuse client send destination with subscribe destination.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`convertAndSendToUser` uses `Principal.getName()`</w:t>
      </w:r>
      <w:r>
        <w:rPr>
          <w:rFonts w:ascii="Calibri" w:hAnsi="Calibri"/>
          <w:b w:val="0"/>
          <w:i w:val="0"/>
          <w:sz w:val="22"/>
        </w:rPr>
        <w:t xml:space="preserve"> — the username must match exactly.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`@SendToUser` on controller = only the sender gets it</w:t>
      </w:r>
      <w:r>
        <w:rPr>
          <w:rFonts w:ascii="Calibri" w:hAnsi="Calibri"/>
          <w:b w:val="0"/>
          <w:i w:val="0"/>
          <w:sz w:val="22"/>
        </w:rPr>
        <w:t xml:space="preserve"> — for private responses to the requester.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In-memory broker = single instance only</w:t>
      </w:r>
      <w:r>
        <w:rPr>
          <w:rFonts w:ascii="Calibri" w:hAnsi="Calibri"/>
          <w:b w:val="0"/>
          <w:i w:val="0"/>
          <w:sz w:val="22"/>
        </w:rPr>
        <w:t xml:space="preserve"> — use RabbitMQ/ActiveMQ relay for horizontal scaling.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JWT auth happens in CONNECT interceptor</w:t>
      </w:r>
      <w:r>
        <w:rPr>
          <w:rFonts w:ascii="Calibri" w:hAnsi="Calibri"/>
          <w:b w:val="0"/>
          <w:i w:val="0"/>
          <w:sz w:val="22"/>
        </w:rPr>
        <w:t xml:space="preserve"> — not in HTTP security filter.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SockJS requires `http://` not `ws://`</w:t>
      </w:r>
      <w:r>
        <w:rPr>
          <w:rFonts w:ascii="Calibri" w:hAnsi="Calibri"/>
          <w:b w:val="0"/>
          <w:i w:val="0"/>
          <w:sz w:val="22"/>
        </w:rPr>
        <w:t xml:space="preserve"> — the SockJS client handles the upgrade.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Synchronize on `session.sendMessage()`</w:t>
      </w:r>
      <w:r>
        <w:rPr>
          <w:rFonts w:ascii="Calibri" w:hAnsi="Calibri"/>
          <w:b w:val="0"/>
          <w:i w:val="0"/>
          <w:sz w:val="22"/>
        </w:rPr>
        <w:t xml:space="preserve"> — WebSocket sessions are not thread-safe for concurrent sends.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`@SubscribeMapping` returns directly to subscriber</w:t>
      </w:r>
      <w:r>
        <w:rPr>
          <w:rFonts w:ascii="Calibri" w:hAnsi="Calibri"/>
          <w:b w:val="0"/>
          <w:i w:val="0"/>
          <w:sz w:val="22"/>
        </w:rPr>
        <w:t xml:space="preserve"> — unlike </w:t>
      </w:r>
      <w:r>
        <w:rPr>
          <w:rFonts w:ascii="Consolas" w:hAnsi="Consolas"/>
          <w:b w:val="0"/>
          <w:i w:val="0"/>
          <w:sz w:val="20"/>
        </w:rPr>
        <w:t>@MessageMapping</w:t>
      </w:r>
      <w:r>
        <w:rPr>
          <w:rFonts w:ascii="Calibri" w:hAnsi="Calibri"/>
          <w:b w:val="0"/>
          <w:i w:val="0"/>
          <w:sz w:val="22"/>
        </w:rPr>
        <w:t xml:space="preserve"> which routes through broker.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`sameOriginDisabled=true`</w:t>
      </w:r>
      <w:r>
        <w:rPr>
          <w:rFonts w:ascii="Calibri" w:hAnsi="Calibri"/>
          <w:b w:val="0"/>
          <w:i w:val="0"/>
          <w:sz w:val="22"/>
        </w:rPr>
        <w:t xml:space="preserve"> — required in </w:t>
      </w:r>
      <w:r>
        <w:rPr>
          <w:rFonts w:ascii="Consolas" w:hAnsi="Consolas"/>
          <w:b w:val="0"/>
          <w:i w:val="0"/>
          <w:sz w:val="20"/>
        </w:rPr>
        <w:t>AbstractSecurityWebSocketMessageBrokerConfigurer</w:t>
      </w:r>
      <w:r>
        <w:rPr>
          <w:rFonts w:ascii="Calibri" w:hAnsi="Calibri"/>
          <w:b w:val="0"/>
          <w:i w:val="0"/>
          <w:sz w:val="22"/>
        </w:rPr>
        <w:t xml:space="preserve"> because CSRF tokens don't apply to WebSocket.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`/user/{username}/queue/x` delivers to ALL sessions for that user</w:t>
      </w:r>
      <w:r>
        <w:rPr>
          <w:rFonts w:ascii="Calibri" w:hAnsi="Calibri"/>
          <w:b w:val="0"/>
          <w:i w:val="0"/>
          <w:sz w:val="22"/>
        </w:rPr>
        <w:t xml:space="preserve"> — a user with 3 browser tabs gets 3 copies.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WebSocket with Spring Study Guide — Module 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