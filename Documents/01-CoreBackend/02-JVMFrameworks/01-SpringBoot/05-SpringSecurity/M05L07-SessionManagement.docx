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Calibri" w:hAnsi="Calibri"/>
          <w:b/>
          <w:sz w:val="40"/>
        </w:rPr>
        <w:t>Session Management &amp; Spring Session — Complete Study Guide</w:t>
      </w:r>
    </w:p>
    <w:p>
      <w:pPr>
        <w:ind w:left="432"/>
      </w:pPr>
      <w:r>
        <w:rPr>
          <w:rFonts w:ascii="Calibri" w:hAnsi="Calibri"/>
          <w:b/>
          <w:i/>
          <w:sz w:val="22"/>
        </w:rPr>
        <w:t>Module 7 | Brutally Detailed Reference</w:t>
      </w:r>
      <w:r>
        <w:rPr>
          <w:rFonts w:ascii="Calibri" w:hAnsi="Calibri"/>
          <w:b w:val="0"/>
          <w:i/>
          <w:sz w:val="22"/>
        </w:rPr>
        <w:t xml:space="preserve"> Covers </w:t>
      </w:r>
      <w:r>
        <w:rPr>
          <w:rFonts w:ascii="Consolas" w:hAnsi="Consolas"/>
          <w:b w:val="0"/>
          <w:i w:val="0"/>
          <w:sz w:val="20"/>
        </w:rPr>
        <w:t>HttpSession</w:t>
      </w:r>
      <w:r>
        <w:rPr>
          <w:rFonts w:ascii="Calibri" w:hAnsi="Calibri"/>
          <w:b w:val="0"/>
          <w:i/>
          <w:sz w:val="22"/>
        </w:rPr>
        <w:t xml:space="preserve"> fundamentals, JSESSIONID, session security (fixation, concurrent, policies), Spring Session with Redis and JDBC, session serialization, WebSocket session integration, and remember-me with persistent tokens. Full working examples throughout.</w:t>
      </w:r>
    </w:p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Table of Contents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Session Fundamentals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Session Security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Stateless (JWT) vs Stateful (Sessions)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Spring Session — Why and How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Redis-Backed Sessions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JDBC-Backed Sessions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Session Serialization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TTL, Cleanup, and </w:t>
      </w:r>
      <w:r>
        <w:rPr>
          <w:rFonts w:ascii="Consolas" w:hAnsi="Consolas"/>
          <w:b w:val="0"/>
          <w:i w:val="0"/>
          <w:sz w:val="20"/>
        </w:rPr>
        <w:t>FindByIndexNameSessionRepository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Session + WebSocket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Remember-Me with Persistent Tokens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Quick Reference Cheat Sheet</w:t>
      </w:r>
    </w:p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1. Session Fundamentals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1.1 What Is `HttpSession`?</w:t>
      </w:r>
    </w:p>
    <w:p>
      <w:r>
        <w:rPr>
          <w:rFonts w:ascii="Consolas" w:hAnsi="Consolas"/>
          <w:b w:val="0"/>
          <w:i w:val="0"/>
          <w:sz w:val="20"/>
        </w:rPr>
        <w:t>HttpSession</w:t>
      </w:r>
      <w:r>
        <w:rPr>
          <w:rFonts w:ascii="Calibri" w:hAnsi="Calibri"/>
          <w:b w:val="0"/>
          <w:i w:val="0"/>
          <w:sz w:val="22"/>
        </w:rPr>
        <w:t xml:space="preserve"> is a server-side object that stores data across multiple HTTP requests from the same client. HTTP is stateless — sessions are how servers remember state between requests.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Request 1:  GET /login  → server creates session, returns JSESSIONID cookie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Request 2:  POST /login → browser sends JSESSIONID → server finds session → stores user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Request 3:  GET /profile → browser sends JSESSIONID → server finds session → reads user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Without sessions: server can't tell requests 1, 2, 3 are from the same browser.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With sessions:    server maintains per-user state between stateless HTTP requests.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1.2 `HttpSession` 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@RestController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SessionDemoController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@PostMapping("/login")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ResponseEntity&lt;String&gt; login(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HttpServletRequest request,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@RequestBody LoginRequest loginRequest)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Get existing session or create a new one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HttpSession session = request.getSession();           // create if absent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HttpSession existing = request.getSession(false);    // null if no session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Store attributes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session.setAttribute("userId", authenticatedUser.getId());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session.setAttribute("username", authenticatedUser.getUsername());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session.setAttribute("roles", authenticatedUser.getRoles());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session.setAttribute("loginTime", Instant.now());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Session metadata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String sessionId = session.getId();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long created = session.getCreationTime();              // milliseconds epoch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long lastAccess = session.getLastAccessedTime();       // milliseconds epoch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int timeout = session.getMaxInactiveInterval();        // seconds (-1 = never)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ResponseEntity.ok("Logged in. Session: " + sessionId);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@GetMapping("/profile")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ResponseEntity&lt;UserProfile&gt; getProfile(HttpSession session)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Read from session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Long userId = (Long) session.getAttribute("userId");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(userId == null)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return ResponseEntity.status(401).build();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ResponseEntity.ok(userService.getProfile(userId));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@PostMapping("/logout")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ResponseEntity&lt;String&gt; logout(HttpSession session)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Invalidate session — removes all attributes, deletes server-side state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session.invalidate();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ResponseEntity.ok("Logged out");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Modify session timeout per-session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@PostMapping("/extend-session")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extendSession(HttpSession session)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session.setMaxInactiveInterval(60 * 60); // 1 hour for this session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1.3 `JSESSIONID` Cookie</w:t>
      </w:r>
    </w:p>
    <w:p>
      <w:r>
        <w:rPr>
          <w:rFonts w:ascii="Calibri" w:hAnsi="Calibri"/>
          <w:b w:val="0"/>
          <w:i w:val="0"/>
          <w:sz w:val="22"/>
        </w:rPr>
        <w:t xml:space="preserve">When a session is created, the server sends a </w:t>
      </w:r>
      <w:r>
        <w:rPr>
          <w:rFonts w:ascii="Consolas" w:hAnsi="Consolas"/>
          <w:b w:val="0"/>
          <w:i w:val="0"/>
          <w:sz w:val="20"/>
        </w:rPr>
        <w:t>Set-Cookie</w:t>
      </w:r>
      <w:r>
        <w:rPr>
          <w:rFonts w:ascii="Calibri" w:hAnsi="Calibri"/>
          <w:b w:val="0"/>
          <w:i w:val="0"/>
          <w:sz w:val="22"/>
        </w:rPr>
        <w:t xml:space="preserve"> header: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HTTP/1.1 200 OK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Set-Cookie: JSESSIONID=5A7D3E8F0B2C1D4E6A9B0C2D; Path=/; HttpOnly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Attributes: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JSESSIONID=5A7D3E8F0B2C1D4E6A9B0C2D   — the session identifier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Path=/                                  — sent with every request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HttpOnly                               — not accessible from JavaScript (XSS protection)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Secure                                  — only sent over HTTPS (should ALWAYS be set in production)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SameSite=Lax                           — CSRF protection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On subsequent requests: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Cookie: JSESSIONID=5A7D3E8F0B2C1D4E6A9B0C2D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1.4 Session Timeout Configuration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application.yml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server: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servlet: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session: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timeout: 30m              # 30 minutes inactivity timeout (default: 30m)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cookie: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name: JSESSIONID        # cookie name (default)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http-only: true         # prevent JavaScript access (default: true)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secure: true            # HTTPS only (default: false — set true in production!)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same-site: strict       # CSRF protection: strict, lax, none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max-age: -1             # -1 = session cookie (deleted when browser closes)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path: /                 # cookie path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tracking-modes: cookie    # cookie (default), url (path param), ssl (SSL session)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Programmatic per-session timeout 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@Bean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HttpSessionListener sessionListener()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new HttpSessionListener()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public void sessionCreated(HttpSessionEvent se)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se.getSession().setMaxInactiveInterval(1800); // 30 minutes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Detect session expiry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@Bean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HttpSessionListener sessionExpiryListener()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new HttpSessionListener()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public void sessionDestroyed(HttpSessionEvent se)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HttpSession session = se.getSession();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Long userId = (Long) session.getAttribute("userId");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if (userId != null)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log.info("Session expired for user: {}", userId);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// Cleanup: release locks, update last-seen, etc.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1.5 URL-Based Session Tracking (Avoid in Production)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URL rewriting: http://example.com/page;jsessionid=ABC123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 Used when cookies are disabled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 NEVER use in production: session ID visible in browser history, logs, referrer headers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 Disable explicitly: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server.servlet.session.tracking-modes=cookie  # cookie only, no URL rewriting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2. Session Security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2.1 Session Fixation Attack and Protection</w:t>
      </w:r>
    </w:p>
    <w:p>
      <w:r>
        <w:rPr>
          <w:rFonts w:ascii="Calibri" w:hAnsi="Calibri"/>
          <w:b/>
          <w:i w:val="0"/>
          <w:sz w:val="22"/>
        </w:rPr>
        <w:t>Session fixation</w:t>
      </w:r>
      <w:r>
        <w:rPr>
          <w:rFonts w:ascii="Calibri" w:hAnsi="Calibri"/>
          <w:b w:val="0"/>
          <w:i w:val="0"/>
          <w:sz w:val="22"/>
        </w:rPr>
        <w:t xml:space="preserve"> is an attack where an attacker sets a known session ID before the victim logs in: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Attack scenario: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1. Attacker gets a session ID: JSESSIONID=ATTACKER_KNOWN_ID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2. Attacker tricks victim into using that session ID (link, form)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3. Victim logs in at /login — server authenticates the victim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4. If server keeps the SAME session ID after login...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5. Attacker's cookie ATTACKER_KNOWN_ID now has victim's session → account takeover!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Protection: After login, CREATE A NEW SESSION with a new ID.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The old session ID becomes invalid.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@Configuration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@EnableWebSecurity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SecurityConfig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@Bean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SecurityFilterChain filterChain(HttpSecurity http) throws 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http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.sessionManagement(session -&gt; session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// MIGRATE_SESSION (default): create new session, copy attributes from old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// Most secure: old ID is invalidated, attributes preserved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.sessionFixation(sf -&gt; sf.migrateSession())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// Other options: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// .newSession()     — new session, DON'T copy old attributes (most secure)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// .changeSessionId() — same session, change ID only (Servlet 3.1+, efficient)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// .none()           — don't change session on login (INSECURE)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.build();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What `migrateSession()` does: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Before login:   Session ID = AAAA, attributes = {visitorId=123}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User logs in: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After login:    Session ID = BBBB (new!), attributes = {visitorId=123, userId=42} (migrated)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Old session AAAA is invalidated — attacker's known ID no longer works.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2.2 Concurrent Session Control</w:t>
      </w:r>
    </w:p>
    <w:p>
      <w:r>
        <w:rPr>
          <w:rFonts w:ascii="Calibri" w:hAnsi="Calibri"/>
          <w:b w:val="0"/>
          <w:i w:val="0"/>
          <w:sz w:val="22"/>
        </w:rPr>
        <w:t>Prevent a user from being logged in from multiple locations simultaneously: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@Bean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SecurityFilterChain filterChain(HttpSecurity http) throws 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http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.sessionManagement(session -&gt; session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.maximumSessions(1)                     // allow only 1 concurrent session per user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.maxSessionsPreventsLogin(false)         // false = expire OLD session (default)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                       // true = prevent NEW login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.expiredUrl("/login?session=expired")    // redirect when session is expired by new login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.sessionRegistry(sessionRegistry())      // track sessions (required)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.build();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@Bean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SessionRegistry sessionRegistry()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new SessionRegistryImpl();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Required: Spring Security needs to know about session creation/destruction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@Bean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HttpSessionEventPublisher httpSessionEventPublisher()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new HttpSessionEventPublisher();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This publishes HttpSessionCreatedEvent / HttpSessionDestroyedEvent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SessionRegistryImpl listens to these to track active sessions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Behavior difference: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maxSessionsPreventsLogin(false) — default "kick old session":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User logs in on phone → session A created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User logs in on laptop → session A EXPIRED, session B created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Phone: next request → redirected to /login?session=expired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Laptop: actively logged in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maxSessionsPreventsLogin(true) — "reject new login":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User logs in on phone → session A created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User tries to log in on laptop → LOGIN REJECTED with error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Phone: still actively logged in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2.3 Listing and Managing Active Sessions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@Service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SessionManagementService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SessionRegistry sessionRegistry;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Find all active sessions for a specific user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List&lt;SessionInformation&gt; getSessionsForUser(String username)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sessionRegistry.getAllSessions(username, false); // false = exclude expired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Force logout a user (expire all their sessions)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forceLogout(String username)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sessionRegistry.getAllSessions(username, false)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.forEach(SessionInformation::expireNow);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Get all currently logged-in users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List&lt;String&gt; getAllLoggedInUsers()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sessionRegistry.getAllPrincipals().stream()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.filter(p -&gt; !sessionRegistry.getAllSessions(p, false).isEmpty())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.map(p -&gt; ((UserDetails) p).getUsername())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.collect(Collectors.toList());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2.4 Session Creation Policies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@Bean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SecurityFilterChain filterChain(HttpSecurity http) throws 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http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.sessionManagement(session -&gt; session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.sessionCreationPolicy(SessionCreationPolicy.IF_REQUIRED) // default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.build();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Policy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Behavior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Use Case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ALWAYS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Always create a session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Legacy apps, tracking anonymous users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IF_REQUIRED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Create only when needed (default)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Standard web applications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NEVER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Never create, but USE if it exists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Microservice that should be stateless but allows gateway-created sessions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STATELESS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Never create, never use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Pure REST APIs with JWT, completely stateless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STATELESS — for REST APIs with JWT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http.sessionManagement(session -&gt;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session.sessionCreationPolicy(SessionCreationPolicy.STATELESS));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No session created, no JSESSIONID cookie sent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Every request must carry its own credentials (JWT in header)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IF_REQUIRED — for web apps (default)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http.sessionManagement(session -&gt;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session.sessionCreationPolicy(SessionCreationPolicy.IF_REQUIRED));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Session created when needed (first authenticated request, CSRF token, etc.)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3. Stateless (JWT) vs Stateful (Sessions)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3.1 Comparison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Aspect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Sessions (Stateful)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JWT (Stateless)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Server storage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Server stores session state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No server storage needed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Scalability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Requires session sharing (Redis)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Inherently scalable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Token size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Small cookie (session ID only)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Larger (JWT contains claims)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Revocation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Immediate (invalidate session)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Hard (must blacklist or wait for expiry)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Logout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Reliable — delete server state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Unreliable without blacklist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Data access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Single DB/Redis lookup per request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Token contains data (no lookup)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Cross-domain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Cookie limitations (SameSite)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Works cross-domain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Mobile clients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Less natural (cookies)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Natural (Authorization header)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Security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HttpOnly cookie prevents XSS theft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Stored in localStorage = XSS risk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Concurrent session control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Easy (track in session store)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Hard (requires server state)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3.2 When to Use Each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USE SESSIONS (Stateful) when: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✓ Traditional web application with server-rendered pages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✓ Need immediate revocation (security-sensitive: banking, admin)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✓ Need concurrent session control (1 session per user)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✓ Complex session data (shopping cart, wizard state)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✓ Browser-based clients only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USE JWT (Stateless) when: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✓ REST API consumed by mobile/SPA clients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✓ Microservices architecture (service-to-service)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✓ Horizontal scaling without shared infrastructure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✓ Third-party API integration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✓ Short-lived tokens (minutes, not hours)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✓ Cross-domain or cross-origin scenarios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HYBRID (common in practice):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 Session for browser-based authentication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 JWT for API access tokens within the session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 Or: JWT for stateless API + Redis blacklist for revocation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4. Spring Session — Why and How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4.1 The Problem</w:t>
      </w:r>
    </w:p>
    <w:p>
      <w:r>
        <w:rPr>
          <w:rFonts w:ascii="Calibri" w:hAnsi="Calibri"/>
          <w:b w:val="0"/>
          <w:i w:val="0"/>
          <w:sz w:val="22"/>
        </w:rPr>
        <w:t xml:space="preserve">Standard </w:t>
      </w:r>
      <w:r>
        <w:rPr>
          <w:rFonts w:ascii="Consolas" w:hAnsi="Consolas"/>
          <w:b w:val="0"/>
          <w:i w:val="0"/>
          <w:sz w:val="20"/>
        </w:rPr>
        <w:t>HttpSession</w:t>
      </w:r>
      <w:r>
        <w:rPr>
          <w:rFonts w:ascii="Calibri" w:hAnsi="Calibri"/>
          <w:b w:val="0"/>
          <w:i w:val="0"/>
          <w:sz w:val="22"/>
        </w:rPr>
        <w:t xml:space="preserve"> is stored in JVM memory — tied to a single server instance: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Without Spring Session (single server works fine):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Browser → App Server 1 → Session in Server 1 memory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All requests → App Server 1 → Session always found ✓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Without Spring Session (multiple servers — BROKEN):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Browser → Load Balancer → App Server 1 → Session created in Server 1 memory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Browser → Load Balancer → App Server 2 → SESSION NOT FOUND → user logged out!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Both App Server 1 and 2 have their own independent session stores.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Load balancer sends requests to any server — session mismatch = auth failure.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4.2 The Solution — External Session Store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With Spring Session (Redis or JDBC):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Browser → Load Balancer → App Server 1 → Session saved to REDIS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Browser → Load Balancer → App Server 2 → Session found in REDIS ✓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Browser → Load Balancer → App Server 3 → Session found in REDIS ✓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All servers share the same session store — any server can handle any request.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4.3 Spring Session Transparently Replaces `HttpSession`</w:t>
      </w:r>
    </w:p>
    <w:p>
      <w:r>
        <w:rPr>
          <w:rFonts w:ascii="Calibri" w:hAnsi="Calibri"/>
          <w:b w:val="0"/>
          <w:i w:val="0"/>
          <w:sz w:val="22"/>
        </w:rPr>
        <w:t xml:space="preserve">Spring Session's magic: it replaces the standard </w:t>
      </w:r>
      <w:r>
        <w:rPr>
          <w:rFonts w:ascii="Consolas" w:hAnsi="Consolas"/>
          <w:b w:val="0"/>
          <w:i w:val="0"/>
          <w:sz w:val="20"/>
        </w:rPr>
        <w:t>HttpSession</w:t>
      </w:r>
      <w:r>
        <w:rPr>
          <w:rFonts w:ascii="Calibri" w:hAnsi="Calibri"/>
          <w:b w:val="0"/>
          <w:i w:val="0"/>
          <w:sz w:val="22"/>
        </w:rPr>
        <w:t xml:space="preserve"> with its own implementation </w:t>
      </w:r>
      <w:r>
        <w:rPr>
          <w:rFonts w:ascii="Calibri" w:hAnsi="Calibri"/>
          <w:b/>
          <w:i w:val="0"/>
          <w:sz w:val="22"/>
        </w:rPr>
        <w:t>transparently</w:t>
      </w:r>
      <w:r>
        <w:rPr>
          <w:rFonts w:ascii="Calibri" w:hAnsi="Calibri"/>
          <w:b w:val="0"/>
          <w:i w:val="0"/>
          <w:sz w:val="22"/>
        </w:rPr>
        <w:t xml:space="preserve">. Your application code calls </w:t>
      </w:r>
      <w:r>
        <w:rPr>
          <w:rFonts w:ascii="Consolas" w:hAnsi="Consolas"/>
          <w:b w:val="0"/>
          <w:i w:val="0"/>
          <w:sz w:val="20"/>
        </w:rPr>
        <w:t>httpSession.setAttribute(...)</w:t>
      </w:r>
      <w:r>
        <w:rPr>
          <w:rFonts w:ascii="Calibri" w:hAnsi="Calibri"/>
          <w:b w:val="0"/>
          <w:i w:val="0"/>
          <w:sz w:val="22"/>
        </w:rPr>
        <w:t xml:space="preserve"> exactly as before — Spring Session intercepts it and stores in Redis/DB instead: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This code works identically with in-memory, Redis, or JDBC sessions: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@PostMapping("/login")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void login(HttpSession session, @RequestBody LoginRequest req)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session.setAttribute("user", authenticatedUser); // stored to configured backend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No code changes needed when switching from in-memory to distributed sessions!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5. Redis-Backed Sessions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5.1 Dependencies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&lt;dependency&gt;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&lt;groupId&gt;org.springframework.session&lt;/groupId&gt;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&lt;artifactId&gt;spring-session-data-redis&lt;/artifactId&gt;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&lt;/dependency&gt;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&lt;dependency&gt;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&lt;groupId&gt;org.springframework.boot&lt;/groupId&gt;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&lt;artifactId&gt;spring-boot-starter-data-redis&lt;/artifactId&gt;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&lt;/dependency&gt;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5.2 `@EnableRedisHttpSession` Configuration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Explicit configuration (optional — Spring Boot auto-configures with the dependency)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@Configuration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@EnableRedisHttpSession(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maxInactiveIntervalInSeconds = 1800,  // 30 minutes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redisNamespace = "myapp:session",     // Redis key prefix (avoid collisions)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flushMode = FlushMode.IMMEDIATE,      // IMMEDIATE (sync on every write) or ON_SAVE (on response commit)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cleanupCron = "0 * * * * *"           // cleanup expired sessions every minute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RedisSessionConfig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All configuration is done via @EnableRedisHttpSession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RedisConnectionFactory is auto-configured from spring.data.redis.*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Optional: customize cookie configuration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@Bean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CookieSerializer cookieSerializer()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DefaultCookieSerializer serializer = new DefaultCookieSerializer();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serializer.setCookieName("SESSION");            // custom cookie name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serializer.setHttpOnly(true);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serializer.setUseSecureCookie(true);            // HTTPS only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serializer.setSameSite("Strict");               // CSRF protection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serializer.setCookieMaxAge(-1);                 // -1 = session cookie (browser close = delete)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serializer.setDomainNamePattern("^.+?\\.(\\w+\\.[a-z]+)$"); // share across subdomains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serializer;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5.3 application.yml for Redis Sessions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spring: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data: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redis: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host: localhost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port: 6379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password: ${REDIS_PASSWORD}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timeout: 2000ms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# Connection pool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lettuce: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pool: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max-active: 10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max-idle: 5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min-idle: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session: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store-type: redis           # explicitly choose Redis (auto-detected but good to be explicit)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redis: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namespace: myapp:session  # Redis key prefix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flush-mode: immediate     # or: on-save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cleanup-cron: "0 * * * * *"  # cron: run cleanup every minute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timeout: 30m                # session timeout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5.4 What Redis Stores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Redis keys created by Spring Session: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spring:session:sessions:{sessionId}       — Hash with all session attributes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spring:session:sessions:expires:{sessionId} — String with expiry (TTL-based)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spring:session:expirations:{minuteBucket}   — Set of session IDs expiring in this minute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Inspecting in Redis CLI: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HGETALL spring:session:sessions:5A7D3E8F0B2C1D4E6A9B0C2D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→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"lastAccessedTime": "1705320600000",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"maxInactiveInterval": "1800",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"creationTime": "1705317000000",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"sessionAttr:userId": "42",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"sessionAttr:username": "\"alice\"",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"sessionAttr:loginTime": "\"2024-01-15T10:30:00Z\""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TTL spring:session:sessions:expires:5A7D3E8F0B2C1D4E6A9B0C2D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→ 1800  (seconds until expiry)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5.5 Auto-Configuration (Spring Boot — No `@EnableRedisHttpSession` needed)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With spring-session-data-redis on classpath, just set: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spring: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session: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store-type: redis    # auto-configures RedisHttpSession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Spring Boot will: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1. Create a RedisIndexedSessionRepository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2. Register the SessionRepositoryFilter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3. Start using Redis for all sessions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No @EnableRedisHttpSession annotation needed!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6. JDBC-Backed Sessions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6.1 Dependencies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&lt;dependency&gt;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&lt;groupId&gt;org.springframework.session&lt;/groupId&gt;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&lt;artifactId&gt;spring-session-jdbc&lt;/artifactId&gt;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&lt;/dependency&gt;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&lt;dependency&gt;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&lt;groupId&gt;org.springframework.boot&lt;/groupId&gt;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&lt;artifactId&gt;spring-boot-starter-data-jpa&lt;/artifactId&gt;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&lt;/dependency&gt;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&lt;!-- + your database driver --&gt;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6.2 Schema — Required Tables</w:t>
      </w:r>
    </w:p>
    <w:p>
      <w:r>
        <w:rPr>
          <w:rFonts w:ascii="Calibri" w:hAnsi="Calibri"/>
          <w:b w:val="0"/>
          <w:i w:val="0"/>
          <w:sz w:val="22"/>
        </w:rPr>
        <w:t>Spring Session JDBC requires two tables. Spring Boot can create them automatically: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spring: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session: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store-type: jdbc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jdbc: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initialize-schema: always    # always, embedded, never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schema: classpath:sql/session-schema.sql  # custom schema location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table-name: SPRING_SESSION   # default table name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cleanup-cron: "0 * * * * *"  # run cleanup every minute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datasource: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url: jdbc:postgresql://localhost/mydb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-- PostgreSQL schema (auto-created by Spring Session)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CREATE TABLE SPRING_SESSION 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PRIMARY_ID            CHAR(36)     NOT NULL,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SESSION_ID            CHAR(36)     NOT NULL,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CREATION_TIME         BIGINT       NOT NULL,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LAST_ACCESS_TIME      BIGINT       NOT NULL,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MAX_INACTIVE_INTERVAL INT          NOT NULL,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EXPIRY_TIME           BIGINT       NOT NULL,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PRINCIPAL_NAME        VARCHAR(100),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CONSTRAINT SPRING_SESSION_PK PRIMARY KEY (PRIMARY_ID)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CREATE UNIQUE INDEX SPRING_SESSION_IX1 ON SPRING_SESSION (SESSION_ID);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CREATE INDEX SPRING_SESSION_IX2 ON SPRING_SESSION (EXPIRY_TIME);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CREATE INDEX SPRING_SESSION_IX3 ON SPRING_SESSION (PRINCIPAL_NAME);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Session attributes table (one row per attribute per session)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CREATE TABLE SPRING_SESSION_ATTRIBUTES 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SESSION_PRIMARY_ID CHAR(36)     NOT NULL,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ATTRIBUTE_NAME     VARCHAR(200) NOT NULL,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ATTRIBUTE_BYTES    BYTEA        NOT NULL,  -- PostgreSQL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-- ATTRIBUTE_BYTES    BLOB        NOT NULL,  -- MySQL/Oracle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CONSTRAINT SPRING_SESSION_ATTRIBUTES_PK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PRIMARY KEY (SESSION_PRIMARY_ID, ATTRIBUTE_NAME),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CONSTRAINT SPRING_SESSION_ATTRIBUTES_FK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FOREIGN KEY (SESSION_PRIMARY_ID) REFERENCES SPRING_SESSION(PRIMARY_ID)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ON DELETE CASCADE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6.3 JDBC Session Configuration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@Configuration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@EnableJdbcHttpSession(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maxInactiveIntervalInSeconds = 1800,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tableName = "SPRING_SESSION",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cleanupCron = "0 * * * * *"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JdbcSessionConfig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JdbcTemplate is auto-configured from spring.datasource.*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No additional beans needed for basic configuration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6.4 Transactional Session Operations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spring: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session: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jdbc: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# Wrap session operations in transactions (default: true)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# Prevents partial updates (attribute partially saved then rolled back)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save-mode: on-set-attribute    # or: on-get-attribute, always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6.5 Redis vs JDBC Comparison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Aspect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Redis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JDBC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Performance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Fast in-memory (sub-ms)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Slower (DB round-trip)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Additional infrastructure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Requires Redis server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Reuses existing DB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Persistence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Configurable (AOF/RDB)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ACID persistence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Clustering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Redis Cluster supported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DB clustering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Cost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Additional service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Reuse existing DB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Best for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High-traffic apps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Existing RDBMS infrastructure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Session data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JSON or JDK serialized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JDK serialized (BLOB)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7. Session Serialization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7.1 JDK Serialization (Default)</w:t>
      </w:r>
    </w:p>
    <w:p>
      <w:r>
        <w:rPr>
          <w:rFonts w:ascii="Calibri" w:hAnsi="Calibri"/>
          <w:b w:val="0"/>
          <w:i w:val="0"/>
          <w:sz w:val="22"/>
        </w:rPr>
        <w:t>By default, Spring Session serializes attributes using Java's built-in serialization: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Session attribute must be Serializable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session.setAttribute("user", authenticatedUser); // UserDetails must implement Serializable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UserDetails implementation: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MyUserDetails implements UserDetails, Serializable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static final long serialVersionUID = 1L;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Problems with JDK serialization: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1. Classes must implement Serializable (easy to forget)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2. Not human-readable (BLOB in DB, binary in Redis)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3. Sensitive to class changes — adding/removing fields can cause deserialization failure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4. Security risk: deserialization of untrusted data can lead to remote code execution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5. serialVersionUID mismatch after class changes = InvalidClassException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7.2 JSON Serialization (Recommended)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@Configuration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@EnableRedisHttpSession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RedisSessionConfig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Replace JDK serializer with Jackson JSON serializer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@Bean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RedisSerializer&lt;Object&gt; springSessionDefaultRedisSerializer()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new GenericJackson2JsonRedisSerializer(configureObjectMapper());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ObjectMapper configureObjectMapper()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ObjectMapper mapper = new ObjectMapper();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Enable type information so deserialization works for polymorphic types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mapper.activateDefaultTyping(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BasicPolymorphicTypeValidator.builder()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.allowIfSubType(Object.class)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.build(),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ObjectMapper.DefaultTyping.NON_FINAL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mapper.registerModule(new JavaTimeModule());           // for Instant, LocalDate, etc.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mapper.registerModule(new SimpleModule()               // for Spring Security types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.addSerializer(new GrantedAuthoritySerializer())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.addDeserializer(GrantedAuthority.class, new GrantedAuthorityDeserializer()));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mapper.disable(SerializationFeature.WRITE_DATES_AS_TIMESTAMPS);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mapper;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Resulting Redis value with JSON: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Before: JDK binary blob (unreadable)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After: JSON (human-readable, debuggable)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"@class": "com.myapp.security.SessionUser",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"id": 42,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"username": "alice",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"email": "alice@example.com",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"roles": ["ROLE_USER"],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"loginTime": "2024-01-15T10:30:00Z"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7.3 Handling Security Principal Serialization</w:t>
      </w:r>
    </w:p>
    <w:p>
      <w:r>
        <w:rPr>
          <w:rFonts w:ascii="Calibri" w:hAnsi="Calibri"/>
          <w:b w:val="0"/>
          <w:i w:val="0"/>
          <w:sz w:val="22"/>
        </w:rPr>
        <w:t xml:space="preserve">Spring Security's </w:t>
      </w:r>
      <w:r>
        <w:rPr>
          <w:rFonts w:ascii="Consolas" w:hAnsi="Consolas"/>
          <w:b w:val="0"/>
          <w:i w:val="0"/>
          <w:sz w:val="20"/>
        </w:rPr>
        <w:t>Authentication</w:t>
      </w:r>
      <w:r>
        <w:rPr>
          <w:rFonts w:ascii="Calibri" w:hAnsi="Calibri"/>
          <w:b w:val="0"/>
          <w:i w:val="0"/>
          <w:sz w:val="22"/>
        </w:rPr>
        <w:t xml:space="preserve"> object contains </w:t>
      </w:r>
      <w:r>
        <w:rPr>
          <w:rFonts w:ascii="Consolas" w:hAnsi="Consolas"/>
          <w:b w:val="0"/>
          <w:i w:val="0"/>
          <w:sz w:val="20"/>
        </w:rPr>
        <w:t>UserDetails</w:t>
      </w:r>
      <w:r>
        <w:rPr>
          <w:rFonts w:ascii="Calibri" w:hAnsi="Calibri"/>
          <w:b w:val="0"/>
          <w:i w:val="0"/>
          <w:sz w:val="22"/>
        </w:rPr>
        <w:t>, which must serialize correctly: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Configuration for proper Spring Security JSON serialization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@Bean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ObjectMapper sessionObjectMapper()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ObjectMapper mapper = new ObjectMapper();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mapper.activateDefaultTyping(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BasicPolymorphicTypeValidator.builder()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.allowIfSubType(Object.class)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.build(),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ObjectMapper.DefaultTyping.NON_FINAL,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JsonTypeInfo.As.PROPERTY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Spring Security Jackson module — handles Authentication, GrantedAuthority, etc.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mapper.registerModules(SecurityJackson2Modules.getModules(getClass().getClassLoader()));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mapper.registerModule(new JavaTimeModule());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mapper;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@Bean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RedisSerializer&lt;Object&gt; springSessionDefaultRedisSerializer(ObjectMapper mapper)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new GenericJackson2JsonRedisSerializer(mapper);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8. TTL, Cleanup, and `FindByIndexNameSessionRepository`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8.1 Session TTL Configuration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spring: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session: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timeout: 30m      # global default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Redis: TTL is set directly on the Redis key (Redis handles expiry natively)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JDBC:  EXPIRY_TIME column + cleanup cron job deletes expired rows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Per-session TTL override (Redis)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@Autowired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private SessionRepository&lt;?&gt; sessionRepository;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void extendSessionTtl(String sessionId)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Session session = sessionRepository.findById(sessionId);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if (session != null)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session.setMaxInactiveInterval(Duration.ofHours(2)); // extend to 2 hours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sessionRepository.save(session);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8.2 JDBC Session Cleanup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spring: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session: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jdbc: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cleanup-cron: "0 * * * * *"   # run every minute (default)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# Cleanup deletes rows where EXPIRY_TIME &lt; currentTimeMillis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For high-traffic apps: use less frequent cleanup to reduce DB load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cleanup-cron: "0 0 * * * *"   # every hour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Or: offload cleanup to a separate scheduled job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8.3 `FindByIndexNameSessionRepository` — Query Sessions by Principal</w:t>
      </w:r>
    </w:p>
    <w:p>
      <w:r>
        <w:rPr>
          <w:rFonts w:ascii="Calibri" w:hAnsi="Calibri"/>
          <w:b w:val="0"/>
          <w:i w:val="0"/>
          <w:sz w:val="22"/>
        </w:rPr>
        <w:t>This allows finding ALL sessions for a given username — useful for forced logout, concurrent session management, and admin functions: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import org.springframework.session.FindByIndexNameSessionRepository;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import org.springframework.session.Session;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@Service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SessionAdminService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FindByIndexNameSessionRepository&lt;? extends Session&gt; sessionRepository;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SessionAdminService(FindByIndexNameSessionRepository&lt;? extends Session&gt; repo)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this.sessionRepository = repo;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Find all sessions for a given username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Map&lt;String, ? extends Session&gt; getSessionsForUser(String username)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sessionRepository.findByPrincipalName(username);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Returns: Map&lt;sessionId, Session&gt;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Force logout by invalidating all of a user's sessions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forceLogout(String username)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Map&lt;String, ? extends Session&gt; sessions =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sessionRepository.findByPrincipalName(username);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sessions.keySet().forEach(sessionRepository::deleteById);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log.info("Force logged out user: {} ({} sessions)", username, sessions.size());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Get session count for a user (active sessions)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int getActiveSessionCount(String username)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sessionRepository.findByPrincipalName(username).size();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Admin endpoint: view all sessions for a user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List&lt;SessionInfo&gt; getSessionDetails(String username)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sessionRepository.findByPrincipalName(username)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.values().stream()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.map(session -&gt; new SessionInfo(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session.getId(),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session.getCreationTime(),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session.getLastAccessedTime(),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session.getMaxInactiveInterval()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.collect(Collectors.toList());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8.4 How Principal Indexing Works</w:t>
      </w:r>
    </w:p>
    <w:p>
      <w:r>
        <w:rPr>
          <w:rFonts w:ascii="Calibri" w:hAnsi="Calibri"/>
          <w:b w:val="0"/>
          <w:i w:val="0"/>
          <w:sz w:val="22"/>
        </w:rPr>
        <w:t xml:space="preserve">For </w:t>
      </w:r>
      <w:r>
        <w:rPr>
          <w:rFonts w:ascii="Consolas" w:hAnsi="Consolas"/>
          <w:b w:val="0"/>
          <w:i w:val="0"/>
          <w:sz w:val="20"/>
        </w:rPr>
        <w:t>findByPrincipalName()</w:t>
      </w:r>
      <w:r>
        <w:rPr>
          <w:rFonts w:ascii="Calibri" w:hAnsi="Calibri"/>
          <w:b w:val="0"/>
          <w:i w:val="0"/>
          <w:sz w:val="22"/>
        </w:rPr>
        <w:t xml:space="preserve"> to work, Spring Session must know which attribute contains the principal name: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Redis: Spring Session creates an additional index key: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spring:session:index:org.springframework.session.FindByIndexNameSessionRepository.PRINCIPAL_NAME_INDEX_NAME:alice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→ Set of session IDs for user "alice"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JDBC:  PRINCIPAL_NAME column in SPRING_SESSION table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SELECT SESSION_ID FROM SPRING_SESSION WHERE PRINCIPAL_NAME = 'alice'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For custom session attributes to be indexed: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session.setAttribute(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FindByIndexNameSessionRepository.PRINCIPAL_NAME_INDEX_NAME,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username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Spring Security sets this automatically for authenticated users via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SpringSessionBackedSessionRegistry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9. Session + WebSocket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9.1 The Challenge</w:t>
      </w:r>
    </w:p>
    <w:p>
      <w:r>
        <w:rPr>
          <w:rFonts w:ascii="Calibri" w:hAnsi="Calibri"/>
          <w:b w:val="0"/>
          <w:i w:val="0"/>
          <w:sz w:val="22"/>
        </w:rPr>
        <w:t>HTTP sessions and WebSocket connections have different lifecycles. A WebSocket connection starts as HTTP (which has a session), then upgrades. The session should remain accessible within the WebSocket context.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9.2 Sharing Session Between HTTP and WebSocket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@Configuration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@EnableWebSocketMessageBroker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WebSocketSessionConfig implements WebSocketMessageBrokerConfigurer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registerStompEndpoints(StompEndpointRegistry registry)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registry.addEndpoint("/ws")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.addInterceptors(new HttpSessionHandshakeInterceptor()) // KEY: copy HTTP session to WS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.withSockJS();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r>
        <w:rPr>
          <w:rFonts w:ascii="Consolas" w:hAnsi="Consolas"/>
          <w:b w:val="0"/>
          <w:i w:val="0"/>
          <w:sz w:val="20"/>
        </w:rPr>
        <w:t>HttpSessionHandshakeInterceptor</w:t>
      </w:r>
      <w:r>
        <w:rPr>
          <w:rFonts w:ascii="Calibri" w:hAnsi="Calibri"/>
          <w:b w:val="0"/>
          <w:i w:val="0"/>
          <w:sz w:val="22"/>
        </w:rPr>
        <w:t xml:space="preserve"> copies all HTTP session attributes into the WebSocket session attributes map during the handshake upgrade: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After the interceptor runs, WebSocket session attributes contain: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Everything from the HTTP session: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- "SPRING_SECURITY_CONTEXT" → the user's SecurityContext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- "userId" → whatever you stored in HTTP session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- etc.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Access in WebSocket handler: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@Component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ChatWebSocketHandler extends TextWebSocketHandler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afterConnectionEstablished(WebSocketSession wsSession)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Access HTTP session attributes via WebSocket session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Object springSecurityContext =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wsSession.getAttributes().get(HttpSessionSecurityContextRepository.SPRING_SECURITY_CONTEXT_ATTR_NAME);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Long userId = (Long) wsSession.getAttributes().get("userId");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log.info("WebSocket connected for user: {}", userId);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9.3 Session Events During WebSocket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@Component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WebSocketSessionEventListener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implements ApplicationListener&lt;SessionDestroyedEvent&gt;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WebSocketSessionRegistry wsSessionRegistry;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onApplicationEvent(SessionDestroyedEvent event)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HTTP session expired — close associated WebSocket connections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String sessionId = event.getId();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log.info("HTTP session expired: {} — closing WebSocket connections", sessionId);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wsSessionRegistry.closeConnectionsForSession(sessionId);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9.4 Maintaining Spring Session Across WebSocket with STOMP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@Configuration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@EnableWebSocketMessageBroker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StompSessionConfig implements WebSocketMessageBrokerConfigurer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configureClientInboundChannel(ChannelRegistration registration)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registration.interceptors(new ChannelInterceptor()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public Message&lt;?&gt; preSend(Message&lt;?&gt; message, MessageChannel channel)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StompHeaderAccessor accessor = MessageHeaderAccessor.getAccessor(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message, StompHeaderAccessor.class);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if (StompCommand.CONNECT.equals(accessor.getCommand()))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// Get the HTTP session from WebSocket session attributes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// (copied there by HttpSessionHandshakeInterceptor)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Map&lt;String, Object&gt; sessionAttributes =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SimpMessageHeaderAccessor.getSessionAttributes(message.getHeaders());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if (sessionAttributes != null)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SecurityContext ctx = (SecurityContext) sessionAttributes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.get(HttpSessionSecurityContextRepository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  .SPRING_SECURITY_CONTEXT_ATTR_NAME);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if (ctx != null)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accessor.setUser(ctx.getAuthentication());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return message;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10. Remember-Me with Persistent Tokens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10.1 Two Remember-Me Implementations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1. Token-Based (Simple Hash) — stateless: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Cookie = base64(username:expiryTime:md5Hash(username+expiryTime+password+key))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INSECURE: if cookie is stolen, can be used until expiry even after password change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2. Persistent Token (Database) — stateful and more secure: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Cookie = series:token (random values)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Server stores: series, hashed_token, username, last_used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On each login: token is rotated (new token for same series)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Stolen token detection: if series matches but token doesn't → ATTACK DETECTED → all sessions invalidated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10.2 Database Schema for Persistent Tokens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-- Required table for JdbcTokenRepositoryImpl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CREATE TABLE persistent_logins 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username    VARCHAR(64) NOT NULL,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series      VARCHAR(64) NOT NULL PRIMARY KEY,    -- random, identifies the device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token       VARCHAR(64) NOT NULL,                 -- rotated on each use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last_used   TIMESTAMP   NOT NULL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CREATE INDEX idx_persistent_logins_username ON persistent_logins(username);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10.3 Spring Security Configuration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@Configuration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@EnableWebSecurity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SecurityConfig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@Autowired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DataSource dataSource;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@Autowired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UserDetailsService userDetailsService;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@Bean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PersistentTokenRepository persistentTokenRepository()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JdbcTokenRepositoryImpl tokenRepo = new JdbcTokenRepositoryImpl();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tokenRepo.setDataSource(dataSource);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tokenRepo.setCreateTableOnStartup(true);  // create table automatically (dev only)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tokenRepo;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@Bean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SecurityFilterChain filterChain(HttpSecurity http) throws 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http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.rememberMe(rm -&gt; rm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.tokenRepository(persistentTokenRepository())     // use persistent tokens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.userDetailsService(userDetailsService)            // required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.rememberMeParameter("remember-me")               // form field name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.rememberMeCookieName("remember-me")              // cookie name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.tokenValiditySeconds(30 * 24 * 60 * 60)         // 30 days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.useSecureCookie(true)                             // HTTPS only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.alwaysRemember(false)                             // only when box is checked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.build();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10.4 Login Form with Remember-Me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&lt;form action="/login" method="post"&gt;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&lt;input type="text"     name="username"/&gt;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&lt;input type="password" name="password"/&gt;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&lt;!-- "remember-me" must match rememberMeParameter --&gt;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&lt;input type="checkbox" name="remember-me" value="true"/&gt;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&lt;label&gt;Remember me for 30 days&lt;/label&gt;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&lt;input type="hidden" name="${_csrf.parameterName}" value="${_csrf.token}"/&gt;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&lt;button type="submit"&gt;Login&lt;/button&gt;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&lt;/form&gt;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10.5 Token Rotation and Theft Detection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First "remember me" login: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Series = RANDOM_A, Token = RANDOM_1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Cookie: RANDOM_A:RANDOM_1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DB: {username=alice, series=RANDOM_A, token=HASH(RANDOM_1)}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Second visit (token presented):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Cookie: RANDOM_A:RANDOM_1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DB lookup by series RANDOM_A → found, HASH(RANDOM_1) matches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Issue new token: RANDOM_A:RANDOM_2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New cookie: RANDOM_A:RANDOM_2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DB: {username=alice, series=RANDOM_A, token=HASH(RANDOM_2)}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If cookie is stolen and attacker uses it first: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Attacker cookie: RANDOM_A:RANDOM_1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DB lookup: series=RANDOM_A, token=HASH(RANDOM_2) — MISMATCH!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→ Spring Security detects possible theft!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→ Deletes ALL persistent tokens for alice (all devices logged out)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→ Exception thrown, user must re-authenticate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Legitimate user (now with stale token):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Cookie: RANDOM_A:RANDOM_1 (stale — attacker already cycled it)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DB lookup: series=RANDOM_A → no longer exists (deleted)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→ Forced to log in again (which they should — they may have been compromised)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10.6 Managing Persistent Tokens (Admin)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@Service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RememberMeService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JdbcTokenRepositoryImpl tokenRepository;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Force logout from all "remember me" devices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revokeAllRememberMeTokens(String username)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tokenRepository.removeUserTokens(username);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log.info("Revoked all remember-me tokens for: {}", username);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Called after password change — invalidate all tokens for security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onPasswordChange(String username)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revokeAllRememberMeTokens(username);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User must re-login on all devices — old remember-me cookies are invalid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List active remember-me devices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List&lt;PersistentRememberMeToken&gt; getActiveTokens(String username)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JdbcTokenRepositoryImpl doesn't expose this directly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Query the table directly: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jdbcTemplate.query(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"SELECT * FROM persistent_logins WHERE username = ?",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new BeanPropertyRowMapper&lt;&gt;(PersistentRememberMeToken.class),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username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11. Quick Reference Cheat Sheet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Session Timeout Configuration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server.servlet.session.timeout: 30m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server.servlet.session.cookie.secure: true      # HTTPS only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server.servlet.session.cookie.http-only: true   # no JS access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server.servlet.session.cookie.same-site: strict  # CSRF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Session Security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http.sessionManagement(s -&gt; 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.sessionFixation(sf -&gt; sf.migrateSession())    // new ID on login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.maximumSessions(1)                            // 1 session per user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.maxSessionsPreventsLogin(false)           // kick old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.expiredUrl("/login?expired=true")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.sessionCreationPolicy(SessionCreationPolicy.IF_REQUIRED)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Required bean for concurrent sessions: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@Bean public SessionRegistry sessionRegistry() { return new SessionRegistryImpl();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@Bean public HttpSessionEventPublisher httpSessionEventPublisher() { return new HttpSessionEventPublisher(); 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Spring Session — Backend Choice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Redis (recommended for performance)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spring.session.store-type: redis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spring.data.redis.host: localhost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JDBC (simpler, reuse existing DB)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spring.session.store-type: jdbc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spring.session.jdbc.initialize-schema: always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`FindByIndexNameSessionRepository`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Map&lt;String, ? extends Session&gt; sessions =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sessionRepository.findByPrincipalName("alice");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sessions.keySet().forEach(sessionRepository::deleteById); // force logout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Remember-Me Persistent Tokens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http.rememberMe(rm -&gt; rm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.tokenRepository(jdbcTokenRepository())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.tokenValiditySeconds(30 * 24 * 3600)  // 30 days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.useSecureCookie(true)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Session Creation Policy Cheat Sheet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ALWAYS          → always create (legacy apps)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IF_REQUIRED     → create when needed (default, web apps)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NEVER           → never create, use existing (microservice)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STATELESS       → never create, never use (REST + JWT)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Key Rules to Remember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Always use HTTPS with sessions</w:t>
      </w:r>
      <w:r>
        <w:rPr>
          <w:rFonts w:ascii="Calibri" w:hAnsi="Calibri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secure: true</w:t>
      </w:r>
      <w:r>
        <w:rPr>
          <w:rFonts w:ascii="Calibri" w:hAnsi="Calibri"/>
          <w:b w:val="0"/>
          <w:i w:val="0"/>
          <w:sz w:val="22"/>
        </w:rPr>
        <w:t xml:space="preserve"> prevents cookie theft over plain HTTP.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`migrateSession()` is the default</w:t>
      </w:r>
      <w:r>
        <w:rPr>
          <w:rFonts w:ascii="Calibri" w:hAnsi="Calibri"/>
          <w:b w:val="0"/>
          <w:i w:val="0"/>
          <w:sz w:val="22"/>
        </w:rPr>
        <w:t xml:space="preserve"> — but be explicit; protects against session fixation.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`HttpSessionEventPublisher` is required</w:t>
      </w:r>
      <w:r>
        <w:rPr>
          <w:rFonts w:ascii="Calibri" w:hAnsi="Calibri"/>
          <w:b w:val="0"/>
          <w:i w:val="0"/>
          <w:sz w:val="22"/>
        </w:rPr>
        <w:t xml:space="preserve"> for concurrent session control — without it, </w:t>
      </w:r>
      <w:r>
        <w:rPr>
          <w:rFonts w:ascii="Consolas" w:hAnsi="Consolas"/>
          <w:b w:val="0"/>
          <w:i w:val="0"/>
          <w:sz w:val="20"/>
        </w:rPr>
        <w:t>SessionRegistry</w:t>
      </w:r>
      <w:r>
        <w:rPr>
          <w:rFonts w:ascii="Calibri" w:hAnsi="Calibri"/>
          <w:b w:val="0"/>
          <w:i w:val="0"/>
          <w:sz w:val="22"/>
        </w:rPr>
        <w:t xml:space="preserve"> doesn't track sessions.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Spring Session is transparent</w:t>
      </w:r>
      <w:r>
        <w:rPr>
          <w:rFonts w:ascii="Calibri" w:hAnsi="Calibri"/>
          <w:b w:val="0"/>
          <w:i w:val="0"/>
          <w:sz w:val="22"/>
        </w:rPr>
        <w:t xml:space="preserve"> — swap from in-memory to Redis with zero application code changes.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JSON serialization over JDK</w:t>
      </w:r>
      <w:r>
        <w:rPr>
          <w:rFonts w:ascii="Calibri" w:hAnsi="Calibri"/>
          <w:b w:val="0"/>
          <w:i w:val="0"/>
          <w:sz w:val="22"/>
        </w:rPr>
        <w:t xml:space="preserve"> — human-readable, no </w:t>
      </w:r>
      <w:r>
        <w:rPr>
          <w:rFonts w:ascii="Consolas" w:hAnsi="Consolas"/>
          <w:b w:val="0"/>
          <w:i w:val="0"/>
          <w:sz w:val="20"/>
        </w:rPr>
        <w:t>Serializable</w:t>
      </w:r>
      <w:r>
        <w:rPr>
          <w:rFonts w:ascii="Calibri" w:hAnsi="Calibri"/>
          <w:b w:val="0"/>
          <w:i w:val="0"/>
          <w:sz w:val="22"/>
        </w:rPr>
        <w:t xml:space="preserve"> requirement, resilient to class changes.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`findByPrincipalName` requires indexing</w:t>
      </w:r>
      <w:r>
        <w:rPr>
          <w:rFonts w:ascii="Calibri" w:hAnsi="Calibri"/>
          <w:b w:val="0"/>
          <w:i w:val="0"/>
          <w:sz w:val="22"/>
        </w:rPr>
        <w:t xml:space="preserve"> — Spring Security sets this automatically for authenticated users.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Remember-me token theft detection</w:t>
      </w:r>
      <w:r>
        <w:rPr>
          <w:rFonts w:ascii="Calibri" w:hAnsi="Calibri"/>
          <w:b w:val="0"/>
          <w:i w:val="0"/>
          <w:sz w:val="22"/>
        </w:rPr>
        <w:t xml:space="preserve"> — series match + token mismatch → all user tokens revoked.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Revoke remember-me tokens on password change</w:t>
      </w:r>
      <w:r>
        <w:rPr>
          <w:rFonts w:ascii="Calibri" w:hAnsi="Calibri"/>
          <w:b w:val="0"/>
          <w:i w:val="0"/>
          <w:sz w:val="22"/>
        </w:rPr>
        <w:t xml:space="preserve"> — old tokens are still valid otherwise.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`HttpSessionHandshakeInterceptor`</w:t>
      </w:r>
      <w:r>
        <w:rPr>
          <w:rFonts w:ascii="Calibri" w:hAnsi="Calibri"/>
          <w:b w:val="0"/>
          <w:i w:val="0"/>
          <w:sz w:val="22"/>
        </w:rPr>
        <w:t xml:space="preserve"> — required to carry HTTP session attributes (including </w:t>
      </w:r>
      <w:r>
        <w:rPr>
          <w:rFonts w:ascii="Consolas" w:hAnsi="Consolas"/>
          <w:b w:val="0"/>
          <w:i w:val="0"/>
          <w:sz w:val="20"/>
        </w:rPr>
        <w:t>SecurityContext</w:t>
      </w:r>
      <w:r>
        <w:rPr>
          <w:rFonts w:ascii="Calibri" w:hAnsi="Calibri"/>
          <w:b w:val="0"/>
          <w:i w:val="0"/>
          <w:sz w:val="22"/>
        </w:rPr>
        <w:t>) into WebSocket.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`STATELESS` + JWT = no server session</w:t>
      </w:r>
      <w:r>
        <w:rPr>
          <w:rFonts w:ascii="Calibri" w:hAnsi="Calibri"/>
          <w:b w:val="0"/>
          <w:i w:val="0"/>
          <w:sz w:val="22"/>
        </w:rPr>
        <w:t xml:space="preserve"> — make sure your security filters don't create sessions; use </w:t>
      </w:r>
      <w:r>
        <w:rPr>
          <w:rFonts w:ascii="Consolas" w:hAnsi="Consolas"/>
          <w:b w:val="0"/>
          <w:i w:val="0"/>
          <w:sz w:val="20"/>
        </w:rPr>
        <w:t>SessionCreationPolicy.STATELESS</w:t>
      </w:r>
      <w:r>
        <w:rPr>
          <w:rFonts w:ascii="Calibri" w:hAnsi="Calibri"/>
          <w:b w:val="0"/>
          <w:i w:val="0"/>
          <w:sz w:val="22"/>
        </w:rPr>
        <w:t xml:space="preserve"> explicitly.</w:t>
      </w:r>
    </w:p>
    <w:p>
      <w:pPr>
        <w:pBdr>
          <w:bottom w:val="single" w:sz="6" w:space="4" w:color="999999"/>
        </w:pBdr>
      </w:pPr>
    </w:p>
    <w:p>
      <w:r>
        <w:rPr>
          <w:rFonts w:ascii="Calibri" w:hAnsi="Calibri"/>
          <w:b w:val="0"/>
          <w:i/>
          <w:sz w:val="22"/>
        </w:rPr>
        <w:t>End of Session Management &amp; Spring Session Study Guide — Module 7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