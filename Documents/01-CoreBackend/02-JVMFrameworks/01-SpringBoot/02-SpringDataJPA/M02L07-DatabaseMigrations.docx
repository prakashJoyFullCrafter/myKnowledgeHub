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Database Migrations: Flyway &amp; Liquibase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7 | Brutally Detailed Reference</w:t>
      </w:r>
      <w:r>
        <w:rPr>
          <w:rFonts w:ascii="Calibri" w:hAnsi="Calibri"/>
          <w:b w:val="0"/>
          <w:i/>
          <w:sz w:val="22"/>
        </w:rPr>
        <w:t xml:space="preserve"> Covers why migrations exist, Flyway naming conventions, commands, callbacks, Liquibase changesets and rollbacks, zero-downtime migration patterns, Spring Boot auto-configuration, and the Flyway vs Liquibase decision guide.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Why Database Migrations?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— Core Concepts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Migration Naming Conventions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Commands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Baseline — Existing Databases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Callbacks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Liquibase — Core Concepts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Liquibase Changesets In Depth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Liquibase Rollbacks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Liquibase Preconditions and Contexts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Spring Boot Integration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Best Practices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Flyway vs Liquibase Decision Guide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Why Database Migrations?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The Problem Without Migrations</w:t>
      </w:r>
    </w:p>
    <w:p>
      <w:r>
        <w:rPr>
          <w:rFonts w:ascii="Calibri" w:hAnsi="Calibri"/>
          <w:b w:val="0"/>
          <w:i w:val="0"/>
          <w:sz w:val="22"/>
        </w:rPr>
        <w:t>Without a migration tool, schema changes are applied manually and inconsistently: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Developer A: "I ran ALTER TABLE users ADD COLUMN last_login TIMESTAMP on my laptop"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Developer B: "I never got that change — my dev DB doesn't have last_login"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QA:          "The staging DB is 3 versions behind — which SQLs apply?"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Production:  "What is the exact state of production right now?"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Result: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Database state diverges between environments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"Works on my machine" bugs from schema differences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Deployments fail because app code expects columns that don't exist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 audit trail of who changed what and when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 rollback path when something goes wrong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Onboarding new developers requires manual DB setup steps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What Migration Tools Provide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Version-controlled schema:    Every change is a tracked file in 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Reproducible environments:    Any environment can be built from scratch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Audit trail:                  Who applied what migration, when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Automation:                   Migrations run automatically on deploy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Safe collaboration:           Concurrent schema changes are detected (checksum validation)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Self-documenting:             Migration files ARE the schema 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Rollback path:                (Liquibase) revert to known state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How Migration Tools Work</w:t>
      </w:r>
    </w:p>
    <w:p>
      <w:r>
        <w:rPr>
          <w:rFonts w:ascii="Calibri" w:hAnsi="Calibri"/>
          <w:b w:val="0"/>
          <w:i w:val="0"/>
          <w:sz w:val="22"/>
        </w:rPr>
        <w:t xml:space="preserve">Both Flyway and Liquibase use a </w:t>
      </w:r>
      <w:r>
        <w:rPr>
          <w:rFonts w:ascii="Calibri" w:hAnsi="Calibri"/>
          <w:b/>
          <w:i w:val="0"/>
          <w:sz w:val="22"/>
        </w:rPr>
        <w:t>metadata table</w:t>
      </w:r>
      <w:r>
        <w:rPr>
          <w:rFonts w:ascii="Calibri" w:hAnsi="Calibri"/>
          <w:b w:val="0"/>
          <w:i w:val="0"/>
          <w:sz w:val="22"/>
        </w:rPr>
        <w:t xml:space="preserve"> in the database to track which migrations have been applied: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Flyway:    flyway_schema_history 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Liquibase: databasechangelog     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On startup: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Tool reads the metadata table → knows what's already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Tool scans migration files → finds new ones not yet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Tool applies pending migrations in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Tool records each applied migration in the metadata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migration already applied → skip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migration checksum changed → error (someone modified an applied migration)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new migration found → apply it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Flyway — Core Concepts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Spring Boot Auto-Configuration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pom.xml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&lt;artifactId&gt;spring-boot-starter-flyway&lt;/artifactId&gt;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With this on the classpath, Spring Boot: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Creates a </w:t>
      </w:r>
      <w:r>
        <w:rPr>
          <w:rFonts w:ascii="Consolas" w:hAnsi="Consolas"/>
          <w:b w:val="0"/>
          <w:i w:val="0"/>
          <w:sz w:val="20"/>
        </w:rPr>
        <w:t>Flyway</w:t>
      </w:r>
      <w:r>
        <w:rPr>
          <w:rFonts w:ascii="Calibri" w:hAnsi="Calibri"/>
          <w:b w:val="0"/>
          <w:i w:val="0"/>
          <w:sz w:val="22"/>
        </w:rPr>
        <w:t xml:space="preserve"> bean automatically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Runs </w:t>
      </w:r>
      <w:r>
        <w:rPr>
          <w:rFonts w:ascii="Consolas" w:hAnsi="Consolas"/>
          <w:b w:val="0"/>
          <w:i w:val="0"/>
          <w:sz w:val="20"/>
        </w:rPr>
        <w:t>flyway.migrate()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before</w:t>
      </w:r>
      <w:r>
        <w:rPr>
          <w:rFonts w:ascii="Calibri" w:hAnsi="Calibri"/>
          <w:b w:val="0"/>
          <w:i w:val="0"/>
          <w:sz w:val="22"/>
        </w:rPr>
        <w:t xml:space="preserve"> Hibernate validates/creates the schema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Uses the configured </w:t>
      </w:r>
      <w:r>
        <w:rPr>
          <w:rFonts w:ascii="Consolas" w:hAnsi="Consolas"/>
          <w:b w:val="0"/>
          <w:i w:val="0"/>
          <w:sz w:val="20"/>
        </w:rPr>
        <w:t>DataSource</w:t>
      </w:r>
      <w:r>
        <w:rPr>
          <w:rFonts w:ascii="Calibri" w:hAnsi="Calibri"/>
          <w:b w:val="0"/>
          <w:i w:val="0"/>
          <w:sz w:val="22"/>
        </w:rPr>
        <w:t xml:space="preserve"> automatically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Looks for migrations in </w:t>
      </w:r>
      <w:r>
        <w:rPr>
          <w:rFonts w:ascii="Consolas" w:hAnsi="Consolas"/>
          <w:b w:val="0"/>
          <w:i w:val="0"/>
          <w:sz w:val="20"/>
        </w:rPr>
        <w:t>classpath:db/migration</w:t>
      </w:r>
      <w:r>
        <w:rPr>
          <w:rFonts w:ascii="Calibri" w:hAnsi="Calibri"/>
          <w:b w:val="0"/>
          <w:i w:val="0"/>
          <w:sz w:val="22"/>
        </w:rPr>
        <w:t xml:space="preserve"> by default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Startup order (critical):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DataSource configured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Flyway.migrate() runs  ← schema changes applied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JPA/Hibernate EntityManagerFactory created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↓  (Hibernate validates schema against @Entity definitions)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Application ready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Project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src/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main/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resources/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db/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migration/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V1__create_users_table.sql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V2__add_email_column.sql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V3__create_orders_table.sql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V4__add_indexes.sql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R__refresh_materialized_views.sql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application.properties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The `flyway_schema_history` Table</w:t>
      </w:r>
    </w:p>
    <w:p>
      <w:r>
        <w:rPr>
          <w:rFonts w:ascii="Calibri" w:hAnsi="Calibri"/>
          <w:b w:val="0"/>
          <w:i w:val="0"/>
          <w:sz w:val="22"/>
        </w:rPr>
        <w:t>Flyway maintains this table automatically. Understanding it is essential for debugging: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Example flyway_schema_history contents after 3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installed_rank, version, description, type, script, checksum, installed_on,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FROM flyway_schema_history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 BY installed_rank;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installed_rank | version | description          | type | script                        | checksum   | installed_on        |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-- 1              | 1       | create users table   | SQL  | V1__create_users_table.sql    | 1234567890 | 2024-01-10 09:00:00 |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-- 2              | 2       | add email column     | SQL  | V2__add_email_column.sql      | 0987654321 | 2024-01-15 14:30:00 |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-- 3              | 3       | create orders table  | SQL  | V3__create_orders_table.sql   | 1122334455 | 2024-01-20 10:00:00 | true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Flyway Migration Naming Conventions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Naming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{Prefix}{Version}__{Description}.{extension}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│        │           │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│        │           │              └── sql, java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│        │           └── Words separated by underscores or spaces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│        └── Major.minor.patch or just integer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└── V = versioned, U = undo, R = repeatable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Versioned Migrations — `V{version}__{description}.sql`</w:t>
      </w:r>
    </w:p>
    <w:p>
      <w:r>
        <w:rPr>
          <w:rFonts w:ascii="Calibri" w:hAnsi="Calibri"/>
          <w:b w:val="0"/>
          <w:i w:val="0"/>
          <w:sz w:val="22"/>
        </w:rPr>
        <w:t>Standard migrations that run once, in order, never again: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V1__create_users_table.sql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users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BIGSERIAL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username   VARCHAR(50)  NOT NULL UNIQUE,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     VARCHAR(255) NOT NULL UNIQUE,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created_at TIMESTAMP    NOT NULL DEFAULT 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V2__add_email_column.sql  (bad example name — already in V1, but shows the concept)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ADD COLUMN last_login TIMESTAMP;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ADD COLUMN is_active BOOLEAN NOT NULL DEFAULT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V3__create_orders_table.sql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TABLE orders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          BIGSERIAL PRIMARY 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user_id     BIGINT       NOT NULL REFERENCES users(id),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total       DECIMAL(10,2)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placed_at   TIMESTAMP    NOT NULL DEFAULT NOW(),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      VARCHAR(20)  NOT NULL DEFAULT 'PENDING'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INDEX idx_orders_user_id ON orders(user_id);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INDEX idx_orders_status  ON orders(status);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V4__add_audit_columns.sql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  ADD COLUMN updated_at TIMESTAMP;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orders  ADD COLUMN updated_at TIMESTAMP;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V2_1__backfill_display_names.sql  ← decimal versioning for hotfix between V2 and V3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UPDATE users SET display_name = username WHERE display_name IS NULL;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Versioning strategies: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Integer:      V1, V2, V3           — simple, most common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Decimal:      V1.1, V1.2, V2.0    — allows inserting between versions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Date-based:   V20240115_1430__...  — good for teams, avoids number conflicts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Timestamp:    V1705320600__...     — Unix epoch, globally unique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Repeatable Migrations — `R__{description}.sql`</w:t>
      </w:r>
    </w:p>
    <w:p>
      <w:r>
        <w:rPr>
          <w:rFonts w:ascii="Calibri" w:hAnsi="Calibri"/>
          <w:b w:val="0"/>
          <w:i w:val="0"/>
          <w:sz w:val="22"/>
        </w:rPr>
        <w:t>Run whenever their checksum changes. No version number. Used for things that should be re-applied when they change (views, stored procedures, functions):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R__create_user_search_view.sql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This view is re-created every time this file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OR REPLACE VIEW user_search_view 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u.id,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u.username,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u.email,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u.display_name,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COUNT(o.id) AS order_count,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MAX(o.placed_at) AS last_order_date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FROM users 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LEFT JOIN orders o ON o.user_id = u.id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WHERE u.is_active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GROUP BY u.id, u.username, u.email, u.display_name;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R__stored_procedures.sql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CREATE OR REPLACE FUNCTION calculate_user_discount(user_id BIGINT)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RETURNS DECIMAL AS $$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DECLARE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order_count INT;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BEGIN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SELECT COUNT(*) INTO order_count FROM orders WHERE user_id = $1;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WHEN order_count &gt;= 100 THEN 0.20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WHEN order_count &gt;= 50  THEN 0.10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WHEN order_count &gt;= 10  THEN 0.05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ELSE 0.0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$$ LANGUAGE plpgsql;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How repeatable migrations are ordered: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 versioned migrations run first, then repeatable ones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Repeatable migrations run in alphabetical order by description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repeatable migration only re-runs if its checksum changed since last run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Java-Based Migrations</w:t>
      </w:r>
    </w:p>
    <w:p>
      <w:r>
        <w:rPr>
          <w:rFonts w:ascii="Calibri" w:hAnsi="Calibri"/>
          <w:b w:val="0"/>
          <w:i w:val="0"/>
          <w:sz w:val="22"/>
        </w:rPr>
        <w:t>For complex migrations that can't be expressed in SQL: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db/migration/V5__migrate_user_data.java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Must be in db.migration package and on the classpath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package db.migration;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org.flywaydb.core.api.migration.BaseJavaMigration;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org.flywaydb.core.api.migration.Context;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java.sql.*;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V5__migrate_user_data extends BaseJavaMigration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migrate(Context context)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Connection connection = context.getConnection();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 all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(Statement stmt = connection.createStatement();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ResultSet rs = stmt.executeQuery("SELECT id, first_name, last_name FROM users_old"))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(PreparedStatement insert = connection.prepareStatement(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"INSERT INTO users (id, display_name) VALUES (?, ?)"))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while (rs.next())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insert.setLong(1, rs.getLong("id"));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insert.setString(2, rs.getString("first_name")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+ " " + rs.getString("last_name"));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insert.addBatch();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insert.executeBatch();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Flyway Commands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Command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Maven plugin (mvn flyway:&lt;command&gt;)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flyway:migrate   # Apply pending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flyway:validate  # Verify applied migrations match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flyway:info      # Print migration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flyway:repair    # Fix metadata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flyway:clean     # DROP everything — DANGEROUS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flyway:baseline  # Mark existing schema as version 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flyway:undo      # Undo last migration (requires Flyway Teams)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Programmatic (in Java code)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 flyway = Flyway.configure().dataSource(url, user, pass).load();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flyway.validate();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flyway.info();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flyway.repair();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flyway.clean(); // NEVER in production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`migrate` — Apply Pending Migrations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migrate: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Reads flyway_schema_history to see what's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Scans migration locations for .sql/.java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For each unapplied migration (in version order):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a. Begin transaction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b. Execute 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c. Record in flyway_schema_history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d. Commit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Report success/failure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Successfully applied 3 migrations to schema "public",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now at version v4 (execution time 00:00.234s)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`validate` — Detect Tampering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validate checks: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All applied migrations still have the same checksum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 applied migration files are missing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 pending migrations exist that weren't expected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Common validate failures: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ERROR: Validate failed: Migration checksum mismatch for migration version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-&gt; Applied to database : 1234567890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-&gt; Resolved locally    : 9876543210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Cause: Someone modified V2__add_email_column.sql after it was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Fix options: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 Revert the file change (preserve original SQL)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2. If intentional: flyway repair to update checksum (only safe if you KNOW what changed)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3. Write a new migration V5__fix_email_column.sql instead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`info` — Migration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info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+-----------+---------+---------------------+------+---------------------+---------+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Category  | Version | Description         | Type | Installed On        | State  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+-----------+---------+---------------------+------+---------------------+---------+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Versioned | 1       | create users table  | SQL  | 2024-01-10 09:00:00 | Success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Versioned | 2       | add email column    | SQL  | 2024-01-15 14:30:00 | Success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Versioned | 3       | create orders table | SQL  | 2024-01-20 10:00:00 | Success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Versioned | 4       | add audit columns   | SQL  |                     | Pending | ← not applied yet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| Repeatable|         | create user view    | SQL  | 2024-01-10 09:00:01 | Success 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+-----------+---------+---------------------+------+---------------------+---------+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`repair` — Fix Metadata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repair use cases: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Failed migration left a partial record: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A migration failed halfway — Flyway recorded it as failed in schema_history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flyway repair: removes the failed record so it can be retried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Migration file was accidentally modified: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flyway repair: recalculates checksums to match current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(WARNING: only do this if you UNDERSTAND what changed and why)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Migration file was deleted: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flyway repair: removes the deleted migration's record from 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(WARNING: the schema changes are still applied — repair just removes the tracking 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When to use repair safely: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Dev environment — cleaning up after failed experiments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✓ Failed migration with NO partial data changes (DDL auto-rolled back)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✗ Production — understand the exact issue before using repair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4.6 `clean` — Nuclear Option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clean drops EVERYTHING in the schema: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All tables, views, sequences, indexes, stored procedures, triggers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NEVER run clean in production: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spring.flyway.clean-disabled=true  ← set this in production!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Safe use: dev environment, test setup/teardown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tests: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void resetDatabase()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flyway.clean();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Flyway Baseline — Existing Databases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The Problem</w:t>
      </w:r>
    </w:p>
    <w:p>
      <w:r>
        <w:rPr>
          <w:rFonts w:ascii="Calibri" w:hAnsi="Calibri"/>
          <w:b w:val="0"/>
          <w:i w:val="0"/>
          <w:sz w:val="22"/>
        </w:rPr>
        <w:t>When adopting Flyway on a database that already exists (pre-Flyway schema), you can't run V1 migration because the tables it creates already exist: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Production database: already has users, orders, products tables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but no flyway_schema_history 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 first run: tries to run V1__create_users_table.sql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→ ERROR: table "users" already exists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Baseline Solution</w:t>
      </w:r>
    </w:p>
    <w:p>
      <w:r>
        <w:rPr>
          <w:rFonts w:ascii="Calibri" w:hAnsi="Calibri"/>
          <w:b w:val="0"/>
          <w:i w:val="0"/>
          <w:sz w:val="22"/>
        </w:rPr>
        <w:t>Baseline marks the current database state as a known version WITHOUT running any migrations: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application.properties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spring.flyway.baseline-on-migrate=true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spring.flyway.baseline-version=1   # Mark current state as version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(or: spring.flyway.baseline-version=0 to run V1 and above)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baseline behavior: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If flyway_schema_history doesn't exist: create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Insert a baseline record: version=1, type=BASELINE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Skip all migrations up to and including baseline-version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Apply migrations AFTER baseline-version (V2, V3,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flyway_schema_history after baseline: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version | description  | type     |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       | &lt;&lt; Flyway Baseline &gt;&gt; | BASELINE | true     ← baseline marker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       | add feature  | SQL      | true               ← applied as normal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Baseline Strategy for Migration Adoption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Step 1: Generate a V1 migration from current production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mysqldump --no-data prod_db &gt; src/main/resources/db/migration/V1__initial_schema.sql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(or use a schema dump tool)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Step 2: Set baseline-version=0 so V1 runs in dev but is skipped in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spring.flyway.baseline-on-migrate=true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spring.flyway.baseline-version=0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Step 3: Apply baseline to production (creates flyway_schema_history with version=0)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 baseline -baselineVersion=0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Step 4: Future runs on production will apply V1, V2, etc. normally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But V1 is skipped because it's "at or before" the baseline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Flyway Callbacks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Available Callback Events</w:t>
      </w:r>
    </w:p>
    <w:p>
      <w:r>
        <w:rPr>
          <w:rFonts w:ascii="Calibri" w:hAnsi="Calibri"/>
          <w:b w:val="0"/>
          <w:i w:val="0"/>
          <w:sz w:val="22"/>
        </w:rPr>
        <w:t>Callbacks let you hook into the Flyway lifecycle: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Before events: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beforeMigrate        — before any migration runs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beforeEachMigrate    — before each individual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beforeValidate       — before validation starts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beforeClean          — before clean runs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beforeInfo           — before info runs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beforeRepair         — before repair runs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beforeBaseline       — before baseline runs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After events: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afterMigrate         — after all migrations complete successfully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afterMigrateError    — after migration fails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afterEachMigrate     — after each individual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afterEachMigrateError — after each individual migration fails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afterValidate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afterClean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afterRepair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SQL Callbacks</w:t>
      </w:r>
    </w:p>
    <w:p>
      <w:r>
        <w:rPr>
          <w:rFonts w:ascii="Calibri" w:hAnsi="Calibri"/>
          <w:b w:val="0"/>
          <w:i w:val="0"/>
          <w:sz w:val="22"/>
        </w:rPr>
        <w:t>Create SQL files named after the callback event in your migration location: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db/migration/beforeMigrate.sql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Runs before every migration batch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Common use: disable constraints during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 session_replication_role = replica;  -- PostgreSQL: disable FK checks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db/migration/afterMigrate.sql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Runs after all migrations complete successfully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Common use: re-enable constraints, refresh caches, notify systems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 session_replication_role = DEFAULT; -- re-enable FK checks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Notify monitoring system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INSERT INTO system_events (event_type, occurred_at, details)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VALUES ('SCHEMA_MIGRATION', NOW(), 'Flyway migration completed');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Java Callbacks</w:t>
      </w:r>
    </w:p>
    <w:p>
      <w:r>
        <w:rPr>
          <w:rFonts w:ascii="Calibri" w:hAnsi="Calibri"/>
          <w:b w:val="0"/>
          <w:i w:val="0"/>
          <w:sz w:val="22"/>
        </w:rPr>
        <w:t>For complex logic that can't be expressed in SQL: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org.flywaydb.core.api.callback.*;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  // Spring component — Flyway auto-discovers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MigrationAuditCallback implements Callback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AuditService auditService;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MigrationAuditCallback(AuditService auditService)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this.auditService = auditService;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supports(Event event, Context context)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Only handle these specific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event == Event.AFTER_EACH_MIGRATE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|| event == Event.AFTER_EACH_MIGRATE_ERROR;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canHandleInTransaction(Event event, Context context)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handle(Event event, Context context)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MigrationInfo info = context.getMigrationInfo();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(event == Event.AFTER_EACH_MIGRATE)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auditService.log(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"Migration applied: " + info.getScript()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+ " (version: " + info.getVersion() + ")"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auditService.logError(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"Migration FAILED: " + info.getScript()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+ " - " + context.getStatement()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Liquibase — Core Concepts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Spring Boot Auto-Configuration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pom.xml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&lt;groupId&gt;org.springframework.boot&lt;/groupId&gt;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&lt;artifactId&gt;spring-boot-starter-liquibase&lt;/artifactId&gt;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&lt;/dependency&gt;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liquibase: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change-log: classpath:db/changelog/db.changelog-master.yaml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enabled: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default-schema: 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contexts: production  # run only changesets with context=production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labels: "feature-x"  # run only changesets with label feature-x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Changelog Formats</w:t>
      </w:r>
    </w:p>
    <w:p>
      <w:r>
        <w:rPr>
          <w:rFonts w:ascii="Calibri" w:hAnsi="Calibri"/>
          <w:b w:val="0"/>
          <w:i w:val="0"/>
          <w:sz w:val="22"/>
        </w:rPr>
        <w:t>Liquibase supports four formats. All are equivalent in capability: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XML (most complete, best tooling support):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db/changelog/db.changelog-master.xml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YAML (readable, popular in Spring Boot projects):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db/changelog/db.changelog-master.yaml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JSON (least common):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db/changelog/db.changelog-master.json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SQL (closest to Flyway, familiar to DBAs):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db/changelog/db.changelog-master.sql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(requires special -- liquibase formatted sql comment at top)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Master Changelog — The Entry Point</w:t>
      </w:r>
    </w:p>
    <w:p>
      <w:r>
        <w:rPr>
          <w:rFonts w:ascii="Calibri" w:hAnsi="Calibri"/>
          <w:b w:val="0"/>
          <w:i w:val="0"/>
          <w:sz w:val="22"/>
        </w:rPr>
        <w:t>The master changelog includes other changelogs. This enables splitting the history into multiple files: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db/changelog/db.changelog-master.yaml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includeAll: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path: db/changelog/changes/    # include all files in directory (in filename order)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relativeToChangelogFile: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include individual files: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include: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file: db/changelog/changes/001-create-users.yaml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include: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file: db/changelog/changes/002-create-orders.yaml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include: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file: db/changelog/changes/003-add-indexes.yaml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db/changelog/db.changelog-master.xml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&lt;?xml version="1.0" encoding="UTF-8"?&gt;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&lt;databaseChangeLog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xmlns="http://www.liquibase.org/xml/ns/dbchangelog"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xmlns:xsi="http://www.w3.org/2001/XMLSchema-instance"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xsi:schemaLocation="http://www.liquibase.org/xml/ns/dbchangelog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http://www.liquibase.org/xml/ns/dbchangelog/dbchangelog-4.20.xsd"&gt;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&lt;includeAll path="db/changelog/changes/" relativeToChangelogFile="false"/&gt;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&lt;/databaseChangeLog&gt;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Liquibase Changesets In Depth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YAML Changeset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db/changelog/changes/001-create-users.yaml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001-create-users-table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comment: "Initial users table creation"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createTable: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BIGINT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autoIncrement: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primaryKey: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nullable: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VARCHAR(50)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nullable: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unique: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email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VARCHAR(255)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nullable: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unique: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created_at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TIMESTAMP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defaultValueComputed: NOW()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nullable: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rollback: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dropTable: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XML Changeset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db/changelog/changes/002-create-orders.xml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&lt;databaseChangeLog ...&gt;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&lt;changeSet id="002-create-orders-table" author="bob"&gt;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&lt;comment&gt;Create orders table with FK to users&lt;/comment&gt;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&lt;createTable tableName="orders"&gt;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name="id" type="BIGINT" autoIncrement="true"&gt;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&lt;constraints primaryKey="true" nullable="false"/&gt;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&lt;/column&gt;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name="user_id" type="BIGINT"&gt;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&lt;constraints nullable="false"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foreignKeyName="fk_orders_user_id"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references="users(id)"/&gt;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&lt;/column&gt;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name="total" type="DECIMAL(10,2)"&gt;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&lt;constraints nullable="false"/&gt;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&lt;/column&gt;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name="status" type="VARCHAR(20)" defaultValue="PENDING"&gt;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&lt;constraints nullable="false"/&gt;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&lt;/column&gt;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name="placed_at" type="TIMESTAMP" defaultValueComputed="NOW()"&gt;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&lt;constraints nullable="false"/&gt;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&lt;/column&gt;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&lt;/createTable&gt;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&lt;createIndex tableName="orders" indexName="idx_orders_user_id"&gt;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name="user_id"/&gt;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&lt;/createIndex&gt;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&lt;rollback&gt;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&lt;dropTable tableName="orders"/&gt;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&lt;/rollback&gt;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&lt;/changeSet&gt;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&lt;changeSet id="003-add-order-index-status" author="bob"&gt;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&lt;createIndex tableName="orders" indexName="idx_orders_status"&gt;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&lt;column name="status"/&gt;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&lt;/createIndex&gt;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&lt;rollback&gt;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&lt;dropIndex tableName="orders" indexName="idx_orders_status"/&gt;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&lt;/rollback&gt;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&lt;/changeSet&gt;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&lt;/databaseChangeLog&gt;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SQL Format Changeset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db/changelog/changes/004-add-audit-columns.sql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liquibase formatted sql     ← REQUIRED: this comment must be first 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changeset alice:004-add-audit-columns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  ADD COLUMN updated_at TIMESTAMP;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orders  ADD COLUMN updated_at TIMESTAMP;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rollback ALTER TABLE users  DROP COLUMN updated_at;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rollback ALTER TABLE orders DROP COLUMN updated_at;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Changeset Attributes — `id`, `author`, `runAlways`, `runOnChange`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Standard changeset (runs once, tracked by id+author):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id: 001-create-users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# runs once — never again once applied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runAlways: true — runs on EVERY Liquibase execution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 for: health checks, data corrections that must always apply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id: refresh-user-stats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runAlways: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sql: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sql: REFRESH MATERIALIZED VIEW user_stats;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runOnChange: true — re-runs when the changeset content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 for: stored procedures, views (similar to Flyway's R__ migrations)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id: create-search-view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runOnChange: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createView: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viewName: user_search_view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replaceIfExists: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selectQuery: 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SELECT u.id, u.username, u.email, COUNT(o.id) AS order_count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FROM users u LEFT JOIN orders o ON o.user_id = u.id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GROUP BY u.id, u.username, u.email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failOnError: false — continue if changeset fails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Use for: optional features, non-critical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id: create-optional-stats-table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failOnError: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sql: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sql: "CREATE TABLE optional_stats IF NOT EXISTS (id BIGSERIAL PRIMARY KEY);"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The `databasechangelog` Tracking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Liquibase's equivalent of Flyway's flyway_schema_history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SELECT id, author, filename, dateexecuted, orderexecuted, exectype, md5sum, description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FROM databasechangelog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ORDER BY orderexecuted;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id                           | author | filename                | dateexecuted        | exectype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-- 001-create-users-table       | alice  | changes/001-users.yaml  | 2024-01-10 09:00:00 | EXECUTED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-- 002-create-orders-table      | bob    | changes/002-orders.xml  | 2024-01-10 09:00:01 | EXECUTED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refresh-user-stats           | alice  | changes/views.yaml      | 2024-01-10 09:00:02 | EXECUTED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(and re-executed every run because runAlways=true)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Liquibase Rollbacks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The Key Advantage Over Flyway</w:t>
      </w:r>
    </w:p>
    <w:p>
      <w:r>
        <w:rPr>
          <w:rFonts w:ascii="Calibri" w:hAnsi="Calibri"/>
          <w:b w:val="0"/>
          <w:i w:val="0"/>
          <w:sz w:val="22"/>
        </w:rPr>
        <w:t xml:space="preserve">Liquibase supports </w:t>
      </w:r>
      <w:r>
        <w:rPr>
          <w:rFonts w:ascii="Calibri" w:hAnsi="Calibri"/>
          <w:b/>
          <w:i w:val="0"/>
          <w:sz w:val="22"/>
        </w:rPr>
        <w:t>declarative rollbacks</w:t>
      </w:r>
      <w:r>
        <w:rPr>
          <w:rFonts w:ascii="Calibri" w:hAnsi="Calibri"/>
          <w:b w:val="0"/>
          <w:i w:val="0"/>
          <w:sz w:val="22"/>
        </w:rPr>
        <w:t xml:space="preserve"> — you define the rollback SQL alongside each changeset. Flyway does not support rollback in the community edition (requires Flyway Teams/Enterprise).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Explicit Rollback Blocks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005-add-phone-column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carol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addColumn: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phone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VARCHAR(20)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Explicit rollback: what to do when rolling 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rollback: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dropColumn: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columnName: phone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006-create-product-table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carol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createTable: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products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BIGINT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autoIncrement: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primaryKey: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VARCHAR(200)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constraints: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nullable: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rollback: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dropTable: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products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Auto-Rollback (for Standard Changes)</w:t>
      </w:r>
    </w:p>
    <w:p>
      <w:r>
        <w:rPr>
          <w:rFonts w:ascii="Calibri" w:hAnsi="Calibri"/>
          <w:b w:val="0"/>
          <w:i w:val="0"/>
          <w:sz w:val="22"/>
        </w:rPr>
        <w:t xml:space="preserve">Many Liquibase change types have </w:t>
      </w:r>
      <w:r>
        <w:rPr>
          <w:rFonts w:ascii="Calibri" w:hAnsi="Calibri"/>
          <w:b/>
          <w:i w:val="0"/>
          <w:sz w:val="22"/>
        </w:rPr>
        <w:t>auto-generated rollbacks</w:t>
      </w:r>
      <w:r>
        <w:rPr>
          <w:rFonts w:ascii="Calibri" w:hAnsi="Calibri"/>
          <w:b w:val="0"/>
          <w:i w:val="0"/>
          <w:sz w:val="22"/>
        </w:rPr>
        <w:t xml:space="preserve"> — you don't need to write them: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These changeset types auto-generate their rollback: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createTable → rollback: dropTable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addColumn   → rollback: dropColumn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createIndex → rollback: dropIndex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addForeignKeyConstraint → rollback: dropForeignKeyConstraint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createSequence → rollback: dropSequence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renameColumn → rollback: renameColumn (back to original 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These do NOT auto-generate rollback (must specify explicitly):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dropTable    → you must write: createTable (full schema)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dropColumn   → you must write: addColumn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insert       → you must write: delete (matching the inserted data)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sql          → always write rollback manually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Rollback Markers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Rollback to a specific 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 --changeLogFile=db.changelog-master.yaml tag release-1.5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(run this after a known-good deployment to mark 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Later, if release-1.6 has problems: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 --changeLogFile=db.changelog-master.yaml rollback release-1.5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Rolls back all changesets applied since the release-1.5 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Rollback a specific number of changesets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 --changeLogFile=db.changelog-master.yaml rollbackCount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Reverts the last 3 applied changesets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Rollback to a specific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 --changeLogFile=db.changelog-master.yaml rollbackToDate 2024-01-15T00:00:00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Rollback SQL Generation (Dry Run)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Generate the rollback SQL without executing it — useful for review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liquibase --changeLogFile=db.changelog-master.yaml rollbackSQL release-1.5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*********************************************************************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Rollback to 'release-1.5' Script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*********************************************************************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DROP COLUMN phone;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DROP TABLE products;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Liquibase: Update Failed!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Liquibase Preconditions and Contexts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Preconditions — Guard Conditions</w:t>
      </w:r>
    </w:p>
    <w:p>
      <w:r>
        <w:rPr>
          <w:rFonts w:ascii="Calibri" w:hAnsi="Calibri"/>
          <w:b w:val="0"/>
          <w:i w:val="0"/>
          <w:sz w:val="22"/>
        </w:rPr>
        <w:t>Preconditions verify database state before running a changeset. If the precondition fails, the changeset is skipped or the migration fails: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007-add-column-if-not-exists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dave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preConditions: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onFail: MARK_RAN   # if precondition fails: skip this changeset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onError: WARN       # if precondition errors: warn but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not: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columnExists: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columnName: phone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addColumn: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name: phone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type: VARCHAR(20)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onFail options: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HALT      — stop all processing (default), throw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CONTINUE  — skip this changeset, continue with next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MARK_RAN  — skip AND record as executed in databasechangelog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WARN      — log warning,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008-postgres-specific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dave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preConditions: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onFail: MARK_RAN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dbms: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type: postgresql    # only run on PostgreSQL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sql: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sql: "CREATE INDEX CONCURRENTLY idx_users_email ON users(email);"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Available precondition checks: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Table/column/index existence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tableExists:    { tableName: users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columnExists:   { tableName: users, columnName: email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indexExists:    { tableName: users, indexName: idx_email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sequenceExists: { sequenceName: users_id_seq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viewExists:     { viewName: user_view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Row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rowCount: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expectedRows: 0     # changeset only runs if table is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SQL check (arbitrary SQL returning a boolean-ish result)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sqlCheck: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expectedResult: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sql: "SELECT COUNT(*) FROM users WHERE email IS 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Database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dbms: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type: postgresql  # postgresql, mysql, oracle, sqlserver, h2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Logical operators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and: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tableExists: { tableName: users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columnExists: { tableName: users, columnName: email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dbms: { type: postgresql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dbms: { type: mysql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tableExists: { tableName: users 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Contexts — Environment-Specific Migrations</w:t>
      </w:r>
    </w:p>
    <w:p>
      <w:r>
        <w:rPr>
          <w:rFonts w:ascii="Calibri" w:hAnsi="Calibri"/>
          <w:b w:val="0"/>
          <w:i w:val="0"/>
          <w:sz w:val="22"/>
        </w:rPr>
        <w:t>Contexts let you run changesets only in specific environments: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databaseChangeLog: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This changeset runs in ALL environments (no context specified)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001-create-users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 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Only runs in dev and test environments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002-insert-test-data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context: dev, 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insert: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tableName: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columns: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 { name: username, value: "testuser"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- column: { name: email,    value: "test@example.com"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Only runs in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003-create-production-index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context: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sql: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sql: "CREATE INDEX CONCURRENTLY idx_users_email_prod ON users(email);"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 — set active contexts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liquibase: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contexts: dev      # only run changesets with no context OR context=dev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# contexts: production  # in production: production-only changesets run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Labels — Feature Flags for Migrations</w:t>
      </w:r>
    </w:p>
    <w:p>
      <w:r>
        <w:rPr>
          <w:rFonts w:ascii="Calibri" w:hAnsi="Calibri"/>
          <w:b w:val="0"/>
          <w:i w:val="0"/>
          <w:sz w:val="22"/>
        </w:rPr>
        <w:t>Labels are similar to contexts but more flexible — they use a logical expression language: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004-feature-x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labels: feature-x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 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id: 005-feature-y-or-z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author: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labels: "feature-y or feature-z"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changes: [...]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liquibase: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labels: "feature-x"    # run changesets labeled feature-x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# labels: "!feature-y" # skip feature-y changesets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Spring Boot Integration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Flyway Spring Boot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 — Flyway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flyway: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enabled: true                        # default: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locations:                           # where to find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classpath:db/migration           #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classpath:db/migration/vendor    # multiple locations supported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filesystem:/opt/app/migrations   # absolute filesystem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url: jdbc:postgresql://localhost/mydb  # override DataSource URL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user: flyway_user                    # dedicated migration user (recommended)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password: ${FLYWAY_PASSWORD}         # from environment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schemas:                             # schemas to manage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table: flyway_schema_history         # metadata table name (default)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baseline-on-migrate: false           # set true for existing databases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baseline-version: 1                  # baseline version number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baseline-description: "Flyway Baseline"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validate-on-migrate: true            # default: true — validate checksums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validate-migration-naming: true      # validate naming convention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clean-disabled: true                 # IMPORTANT: disable clean in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clean-on-validation-error: false     # never auto-clean on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out-of-order: false                  # disallow out-of-order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mixed: false                         # disallow mixed DDL+DML in same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placeholder-replacement: true        # enable ${placeholder} in 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placeholders: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tablespace: pg_default             # ${tablespace} in SQL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schema: 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encoding: UTF-8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connect-retries: 3                   # retry DB connection attempts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connect-retries-interval: 5          # seconds between retries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default-schema: 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installed-by: ${spring.application.name}  # who applied this migration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Liquibase Spring Boot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 — Liquibase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liquibase: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enabled: true                        # default: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change-log: classpath:db/changelog/db.changelog-master.yaml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url: jdbc:postgresql://localhost/mydb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user: liquibase_user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password: ${LIQUIBASE_PASSWORD}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default-schema: public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liquibase-schema: public             # schema for databasechangelog tables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contexts: ${SPRING_PROFILES_ACTIVE:dev}  # match active profile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labels: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database-change-log-table: DATABASECHANGELOG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database-change-log-lock-table: DATABASECHANGELOGLOCK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drop-first: false                    # DROP schema before running — NEVER in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rollback-file:                       # write rollback SQL to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test-rollback-on-update: false       # test rollback then reapply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parameters: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tablespace: pg_default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environment: ${SPRING_PROFILES_ACTIVE:dev}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Multiple Datasource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When you have multiple DataSources, configure migrations explicitly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DatabaseConfig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@ConfigurationProperties("spring.datasource.primary")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DataSource primaryDataSource()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DataSourceBuilder.create().build();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@ConfigurationProperties("spring.datasource.audit")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DataSource auditDataSource()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DataSourceBuilder.create().build();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Flyway for primary datasource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Flyway primaryFlyway(@Qualifier("primaryDataSource") DataSource 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.dataSource(ds)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.locations("classpath:db/migration/primary")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Flyway for audit datasource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Flyway auditFlyway(@Qualifier("auditDataSource") DataSource 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Flyway.configure()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.dataSource(ds)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.locations("classpath:db/migration/audit")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.table("flyway_audit_schema_history")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.load();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Run both migrations at startup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@DependsOn({"primaryFlyway", "auditFlyway"})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FlywayMigrationInitializer flywayInitializer(Flyway primaryFlyway)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primaryFlyway.migrate();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FlywayMigrationInitializer(primaryFlyway);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11.4 Test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For integration tests: clean DB, run migrations, run test, clean 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@SpringBootTest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@TestPropertySource(properties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"spring.flyway.clean-disabled=false"  // allow clean in tests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UserRepositoryTest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Flyway flyway;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resetDatabase()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flyway.clean();    // drop all tables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flyway.migrate();  // re-apply all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Better: use @Sql annotation or Testcontainers for isolated test databases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@SpringBootTest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@Testcontainers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UserRepositoryTest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@Container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PostgreSQLContainer&lt;?&gt; postgres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new PostgreSQLContainer&lt;&gt;("postgres:15")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.withDatabaseName("testdb");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@DynamicPropertySource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void configureDatabase(DynamicPropertyRegistry registry)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registry.add("spring.datasource.url", postgres::getJdbcUrl);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registry.add("spring.datasource.username", postgres::getUsername);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registry.add("spring.datasource.password", postgres::getPassword);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Flyway auto-runs against the Testcontainer — fresh DB per test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Best Practices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12.1 Never Modify an Already-Applied Migration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WRONG: modifying V3__create_orders_table.sql after it's been applied to any environment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Flyway will throw: Validate failed: Migration checksum mismatch for migration version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CORRECT: add a new migration for any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V5__add_orders_notes_column.sql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orders ADD COLUMN notes TEXT;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this rule is absolute: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checksum of the original file is stored in </w:t>
      </w:r>
      <w:r>
        <w:rPr>
          <w:rFonts w:ascii="Consolas" w:hAnsi="Consolas"/>
          <w:b w:val="0"/>
          <w:i w:val="0"/>
          <w:sz w:val="20"/>
        </w:rPr>
        <w:t>flyway_schema_history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Any modification changes the checksum → Flyway throws on validate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Other environments that already applied V3 will also throw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Database state has diverged — one environment has the modified version, others don't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12.2 Backward-Compatible Migrations for Zero-Downtime Deployments</w:t>
      </w:r>
    </w:p>
    <w:p>
      <w:r>
        <w:rPr>
          <w:rFonts w:ascii="Calibri" w:hAnsi="Calibri"/>
          <w:b w:val="0"/>
          <w:i w:val="0"/>
          <w:sz w:val="22"/>
        </w:rPr>
        <w:t xml:space="preserve">Zero-downtime (blue-green, rolling) deployments require that the </w:t>
      </w:r>
      <w:r>
        <w:rPr>
          <w:rFonts w:ascii="Calibri" w:hAnsi="Calibri"/>
          <w:b/>
          <w:i w:val="0"/>
          <w:sz w:val="22"/>
        </w:rPr>
        <w:t>new schema version works with both the old AND new application code</w:t>
      </w:r>
      <w:r>
        <w:rPr>
          <w:rFonts w:ascii="Calibri" w:hAnsi="Calibri"/>
          <w:b w:val="0"/>
          <w:i w:val="0"/>
          <w:sz w:val="22"/>
        </w:rPr>
        <w:t xml:space="preserve"> simultaneously: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Expand-Contract Pattern (also called: Parallel Change):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Phase 1 - Expand: Add new column (nullable or with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Deploy: V10__add_display_name_column.sql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Old app: ignores display_name (column exists but app doesn't use 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New app: reads and writes display_name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Phase 2 - Migrate: Backfill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Deploy: V11__backfill_display_name.sql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UPDATE users SET display_name = username WHERE display_name IS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Phase 3 - Contract: Remove old column (after all app instances updated)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Deploy: V12__remove_old_name_column.sql (weeks/months later)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DROP COLUMN old_name;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Patterns to avoid in zero-downtime migrations: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-- DANGEROUS: rename a column (old app breaks immediately)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RENAME COLUMN username TO user_name;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Fix: add new column, backfill, update app, drop old 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DANGEROUS: change column type incompatibly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ALTER COLUMN status TYPE INTEGER USING status::INTEGER;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Fix: add new column, backfill, update app, drop old column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DANGEROUS: add NOT NULL without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ADD COLUMN required_field VARCHAR(50) NOT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Old app doesn't know about required_field → insert fails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Fix: add with DEFAULT first, then remove default after backfill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ALTER TABLE users ADD COLUMN required_field VARCHAR(50) NOT NULL DEFAULT 'unknown';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Later: ALTER TABLE users ALTER COLUMN required_field DROP DEFAULT;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DANGEROUS: drop a table or column (old app still uses 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DROP TABLE legacy_sessions;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-- Fix: ensure all app instances are updated first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12.3 Separate DDL and DML Migrations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DDL (Data Definition Language): CREATE TABLE, ALTER TABLE, CREATE INDEX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DML (Data Manipulation Language): INSERT, UPDATE, DELETE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Keep them separate because: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DDL in most DBs auto-commits (can't be rolled back in same transaction)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DML migrations on large tables can take minutes (separate from schema changes)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Easier to review: "this migration only changes structure"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Retry safety: DDL-only migration failed? Just retry from scratch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GOOD: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V10__add_display_name_column.sql  (DDL: ALTER TABLE ADD COLUMN)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V11__backfill_display_name.sql    (DML: UPDATE users SET ...)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V12__add_display_name_index.sql   (DDL: CREATE INDEX)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BAD: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V10__add_and_backfill_display_name.sql (mixes DDL and DML)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12.4 Always Test Against Production-Like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Migration tested only on empty dev DB: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Works fine with 100 rows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Runs for 4 hours on production's 50 million rows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Locks the table, causing downtime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Best practices: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 Use CONCURRENTLY for PostgreSQL index creation (non-locking):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CREATE INDEX CONCURRENTLY idx_users_email ON users(email);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(cannot be used inside a transaction — Flyway uses transactions by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To disable transaction: @Transactional(false) on Java migration 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-- Flyway pragma: -- nontransactional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2. Batch large DML updates: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UPDATE users SET display_name = username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WHERE id BETWEEN 1 AND 10000;  -- run in batches to avoid lock escalation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3. Test with production data volume: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Use pg_dump --schema-only + generate synthetic data, 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Use a staging environment with production-scale data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12.5 Migration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Before writing a migration: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What is the smallest change that gets us to the desired state?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Is this backward-compatible with the current application version?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Will this lock tables? For how long?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What's the rollback plan?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Migration file: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Descriptive name: V5__add_user_display_name_column.sql (not V5__changes.sql)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Single responsibility: one conceptual change per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Idempotent where possible: CREATE TABLE IF NOT 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Comments explaining non-obvious decisions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After applying to production: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Run flyway validate / liquibase status to confirm applied 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Verify application startup with new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□ Monitor error logs for schema-related errors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13. Flyway vs Liquibase Decision Guide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13.1 Feature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Feature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Flyway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Liquibase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Learning curve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Medium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SQL format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Primary format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One of four formats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Java migration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XML/YAML changelog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Rollback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(Teams/Enterprise)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built-in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Dry run (SQL generation)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(Teams)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updateSQL command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Contexts/environments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Limited (via config)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contexts + labels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Preconditions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Database-agnostic DDL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(SQL only)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(change types)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Repeatable migrations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R__ prefix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runOnChange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Baseline existing DB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Spring Boot support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excellent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excellent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IDE support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Good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Good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Community size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Large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Large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13.2 Choose Flyway When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✓ Your team knows SQL and prefers writing raw SQL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Simple, linear migration history is sufficient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 don't need rollback automation (use expand-contract pattern instead)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DBA-friendly: all changes visible as plain SQL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 want the simplest possible migration setup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Startup/scale-up company where simplicity is paramount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Typical stack: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Spring Boot + PostgreSQL/MySQL + Flyway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V1.sql, V2.sql... always know exactly what ran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13.3 Choose Liquibase When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✓ You need automated rollback support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 want database-agnostic DDL (generates SQL for target DB)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 need fine-grained context/environment control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Your DBAs work with Oracle/SQLServer and need preconditions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You need diff-based changelog generation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Complex enterprise requirements: audit trails, structured changesets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✓ Multiple database vendors in your fleet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Typical stack: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Spring Boot + Oracle/SQLServer/PostgreSQL + Liquibase XML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Formal changeset history with ids, authors, rollbacks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13.4 Neither Is Clearly Better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Both tools: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Are mature, well-maintained, widely 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Have excellent Spring Boot integration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Handle the 95% case equally well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Have the same fundamental constraint: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never modify an applied 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The choice often comes down to: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Team preference for SQL vs YAML/XML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Whether rollback is a hard requirement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Existing team experience with one tool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14.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Flyway Naming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V{version}__{description}.sql       — runs once, in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R__{description}.sql                — re-runs when file changes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{version}: 1, 2, 1.1, 20240115_1430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{description}: words_separated_by_underscores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 underscore between version and description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Examples: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V1__create_schema.sql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V2__add_user_table.sql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V2_1__hotfix_user_constraint.sql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V20240115__add_audit_columns.sql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R__refresh_materialized_views.sql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Flyway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mvn flyway:migrate    # apply pending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flyway:validate   # check checksums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flyway:info       # show status of all migrations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flyway:repair     # fix failed/corrupted records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flyway:clean      # drop everything (NEVER in production)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mvn flyway:baseline   # mark existing DB as version 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Flyway Key Properties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spring.flyway.enabled=true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spring.flyway.locations=classpath:db/migration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spring.flyway.baseline-on-migrate=true         # for existing databases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spring.flyway.baseline-version=1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spring.flyway.validate-on-migrate=true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spring.flyway.clean-disabled=true              # PRODUCTION SAFETY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spring.flyway.out-of-order=false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Liquibase Changeset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 changeSet: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id: unique-id-never-change-this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author: your-name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context: dev,test           # optional: environment filter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labels: feature-x           # optional: feature flag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runAlways: false            # re-run every time?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runOnChange: false          # re-run when content changes?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failOnError: true           # halt on failure?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createTable: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tableName: foo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columns: 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rollback: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- dropTable: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tableName: foo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Liquibase Key Properties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liquibase: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change-log: classpath:db/changelog/db.changelog-master.yaml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contexts: ${SPRING_PROFILES_ACTIVE:dev}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drop-first: false          # NEVER true in production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enabled: true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Zero-Downtime Pattern (Expand-Contract)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Step 1: Add new column (nullable)          — deploy, both old+new app 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Step 2: Backfill data (DML migration)      — data populated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Step 3: Remove old column                  — deploy after all instances updated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Never modify an already-applied migration</w:t>
      </w:r>
      <w:r>
        <w:rPr>
          <w:rFonts w:ascii="Calibri" w:hAnsi="Calibri"/>
          <w:b w:val="0"/>
          <w:i w:val="0"/>
          <w:sz w:val="22"/>
        </w:rPr>
        <w:t xml:space="preserve"> — always add new ones.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Flyway naming requires DOUBLE underscore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V1__name.sql</w:t>
      </w:r>
      <w:r>
        <w:rPr>
          <w:rFonts w:ascii="Calibri" w:hAnsi="Calibri"/>
          <w:b w:val="0"/>
          <w:i w:val="0"/>
          <w:sz w:val="22"/>
        </w:rPr>
        <w:t xml:space="preserve"> not </w:t>
      </w:r>
      <w:r>
        <w:rPr>
          <w:rFonts w:ascii="Consolas" w:hAnsi="Consolas"/>
          <w:b w:val="0"/>
          <w:i w:val="0"/>
          <w:sz w:val="20"/>
        </w:rPr>
        <w:t>V1_name.sql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`spring.flyway.clean-disabled=true`</w:t>
      </w:r>
      <w:r>
        <w:rPr>
          <w:rFonts w:ascii="Calibri" w:hAnsi="Calibri"/>
          <w:b w:val="0"/>
          <w:i w:val="0"/>
          <w:sz w:val="22"/>
        </w:rPr>
        <w:t xml:space="preserve"> in production — clean drops everything.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`baseline-on-migrate=true`</w:t>
      </w:r>
      <w:r>
        <w:rPr>
          <w:rFonts w:ascii="Calibri" w:hAnsi="Calibri"/>
          <w:b w:val="0"/>
          <w:i w:val="0"/>
          <w:sz w:val="22"/>
        </w:rPr>
        <w:t xml:space="preserve"> for existing databases adopting Flyway.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Copy-before-validate</w:t>
      </w:r>
      <w:r>
        <w:rPr>
          <w:rFonts w:ascii="Calibri" w:hAnsi="Calibri"/>
          <w:b w:val="0"/>
          <w:i w:val="0"/>
          <w:sz w:val="22"/>
        </w:rPr>
        <w:t xml:space="preserve"> — Flyway validates checksums at startup; any change = error.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Separate DDL and DML</w:t>
      </w:r>
      <w:r>
        <w:rPr>
          <w:rFonts w:ascii="Calibri" w:hAnsi="Calibri"/>
          <w:b w:val="0"/>
          <w:i w:val="0"/>
          <w:sz w:val="22"/>
        </w:rPr>
        <w:t xml:space="preserve"> — don't mix structural and data changes.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Liquibase changeset `id` is permanent</w:t>
      </w:r>
      <w:r>
        <w:rPr>
          <w:rFonts w:ascii="Calibri" w:hAnsi="Calibri"/>
          <w:b w:val="0"/>
          <w:i w:val="0"/>
          <w:sz w:val="22"/>
        </w:rPr>
        <w:t xml:space="preserve"> — never change it after it's applied.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Liquibase rollbacks require planning</w:t>
      </w:r>
      <w:r>
        <w:rPr>
          <w:rFonts w:ascii="Calibri" w:hAnsi="Calibri"/>
          <w:b w:val="0"/>
          <w:i w:val="0"/>
          <w:sz w:val="22"/>
        </w:rPr>
        <w:t xml:space="preserve"> — define </w:t>
      </w:r>
      <w:r>
        <w:rPr>
          <w:rFonts w:ascii="Consolas" w:hAnsi="Consolas"/>
          <w:b w:val="0"/>
          <w:i w:val="0"/>
          <w:sz w:val="20"/>
        </w:rPr>
        <w:t>rollback</w:t>
      </w:r>
      <w:r>
        <w:rPr>
          <w:rFonts w:ascii="Calibri" w:hAnsi="Calibri"/>
          <w:b w:val="0"/>
          <w:i w:val="0"/>
          <w:sz w:val="22"/>
        </w:rPr>
        <w:t xml:space="preserve"> block when writing changeset.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Zero-downtime = expand-contract</w:t>
      </w:r>
      <w:r>
        <w:rPr>
          <w:rFonts w:ascii="Calibri" w:hAnsi="Calibri"/>
          <w:b w:val="0"/>
          <w:i w:val="0"/>
          <w:sz w:val="22"/>
        </w:rPr>
        <w:t xml:space="preserve"> — new column first (nullable), backfill, then remove old.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Test with production-scale data</w:t>
      </w:r>
      <w:r>
        <w:rPr>
          <w:rFonts w:ascii="Calibri" w:hAnsi="Calibri"/>
          <w:b w:val="0"/>
          <w:i w:val="0"/>
          <w:sz w:val="22"/>
        </w:rPr>
        <w:t xml:space="preserve"> — a migration that takes 1s on dev may take 1 hour in production.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Database Migrations: Flyway &amp; Liquibase Study Guide — Module 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